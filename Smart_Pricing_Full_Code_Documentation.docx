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3D7A" w14:textId="77777777" w:rsidR="00437C7D" w:rsidRPr="003C696E" w:rsidRDefault="00000000">
      <w:pPr>
        <w:pStyle w:val="Title"/>
        <w:rPr>
          <w:sz w:val="72"/>
          <w:szCs w:val="72"/>
        </w:rPr>
      </w:pPr>
      <w:r w:rsidRPr="003C696E">
        <w:rPr>
          <w:color w:val="1E40AF"/>
          <w:sz w:val="72"/>
          <w:szCs w:val="72"/>
        </w:rPr>
        <w:t>Smart Pricing (Lodging)</w:t>
      </w:r>
    </w:p>
    <w:p w14:paraId="0DF93DD3" w14:textId="77777777" w:rsidR="00437C7D" w:rsidRPr="003C696E" w:rsidRDefault="00437C7D">
      <w:pPr>
        <w:rPr>
          <w:sz w:val="28"/>
          <w:szCs w:val="28"/>
        </w:rPr>
      </w:pPr>
    </w:p>
    <w:p w14:paraId="2DC58C96" w14:textId="73662C1D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8"/>
          <w:szCs w:val="28"/>
        </w:rPr>
        <w:t xml:space="preserve">Complete source code documentation — backend (Python / FastAPI) and frontend (React / TypeScript / Vite). Every file below is included in full </w:t>
      </w:r>
      <w:proofErr w:type="gramStart"/>
      <w:r w:rsidRPr="003C696E">
        <w:rPr>
          <w:color w:val="1E3A8A"/>
          <w:sz w:val="28"/>
          <w:szCs w:val="28"/>
        </w:rPr>
        <w:t>with</w:t>
      </w:r>
      <w:proofErr w:type="gramEnd"/>
      <w:r w:rsidRPr="003C696E">
        <w:rPr>
          <w:color w:val="1E3A8A"/>
          <w:sz w:val="28"/>
          <w:szCs w:val="28"/>
        </w:rPr>
        <w:t xml:space="preserve"> no omissions.</w:t>
      </w:r>
    </w:p>
    <w:p w14:paraId="0EAF3488" w14:textId="77777777" w:rsidR="00437C7D" w:rsidRPr="003C696E" w:rsidRDefault="00437C7D">
      <w:pPr>
        <w:rPr>
          <w:sz w:val="28"/>
          <w:szCs w:val="28"/>
        </w:rPr>
      </w:pPr>
    </w:p>
    <w:p w14:paraId="727EF74E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Runtime data: the API expects Airbnb_Open_Data.csv in the project root (not included in this code listing).</w:t>
      </w:r>
    </w:p>
    <w:p w14:paraId="0BE26A7E" w14:textId="77777777" w:rsidR="00437C7D" w:rsidRPr="003C696E" w:rsidRDefault="00000000">
      <w:pPr>
        <w:rPr>
          <w:sz w:val="28"/>
          <w:szCs w:val="28"/>
        </w:rPr>
      </w:pPr>
      <w:r w:rsidRPr="003C696E">
        <w:rPr>
          <w:sz w:val="28"/>
          <w:szCs w:val="28"/>
        </w:rPr>
        <w:br w:type="page"/>
      </w:r>
    </w:p>
    <w:p w14:paraId="081C20B2" w14:textId="77777777" w:rsidR="00437C7D" w:rsidRPr="003C696E" w:rsidRDefault="00000000">
      <w:pPr>
        <w:pStyle w:val="Heading1"/>
        <w:rPr>
          <w:sz w:val="36"/>
          <w:szCs w:val="36"/>
        </w:rPr>
      </w:pPr>
      <w:r w:rsidRPr="003C696E">
        <w:rPr>
          <w:sz w:val="36"/>
          <w:szCs w:val="36"/>
        </w:rPr>
        <w:lastRenderedPageBreak/>
        <w:t>Part A — Backend (Python)</w:t>
      </w:r>
    </w:p>
    <w:p w14:paraId="3A1EF3A1" w14:textId="77777777" w:rsidR="00437C7D" w:rsidRPr="003C696E" w:rsidRDefault="00437C7D">
      <w:pPr>
        <w:rPr>
          <w:sz w:val="28"/>
          <w:szCs w:val="28"/>
        </w:rPr>
      </w:pPr>
    </w:p>
    <w:p w14:paraId="50752C59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backend → __init__.py</w:t>
      </w:r>
    </w:p>
    <w:p w14:paraId="3A332966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Marks the `backend` directory as a Python package so imports like `backend.main` work when you run Uvicorn from the project root.</w:t>
      </w:r>
    </w:p>
    <w:p w14:paraId="57C80A71" w14:textId="77777777" w:rsidR="00437C7D" w:rsidRPr="003C696E" w:rsidRDefault="00437C7D">
      <w:pPr>
        <w:rPr>
          <w:sz w:val="28"/>
          <w:szCs w:val="28"/>
        </w:rPr>
      </w:pPr>
    </w:p>
    <w:p w14:paraId="304569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# Smart Pricing demo backend package</w:t>
      </w:r>
    </w:p>
    <w:p w14:paraId="71EBE0F4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0121F1F9" w14:textId="77777777" w:rsidR="00437C7D" w:rsidRPr="003C696E" w:rsidRDefault="00437C7D">
      <w:pPr>
        <w:rPr>
          <w:sz w:val="28"/>
          <w:szCs w:val="28"/>
        </w:rPr>
      </w:pPr>
    </w:p>
    <w:p w14:paraId="0E4C7E5B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backend → pricing_engine.py</w:t>
      </w:r>
    </w:p>
    <w:p w14:paraId="27981292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Core pricing logic for lodging (nightly rates). Implements the multiplier pipeline: raw_price = base × season × demand × supply × day-of-week × lead_time × quality × goal × risk, then clamps to host min/max. Also provides confidence scores, explanation tags, blackout handling, smoothing vs the previous day, kill-switch behavior, and mock booking probability / expected revenue for the simulation API.</w:t>
      </w:r>
    </w:p>
    <w:p w14:paraId="100D4225" w14:textId="77777777" w:rsidR="00437C7D" w:rsidRPr="003C696E" w:rsidRDefault="00437C7D">
      <w:pPr>
        <w:rPr>
          <w:sz w:val="28"/>
          <w:szCs w:val="28"/>
        </w:rPr>
      </w:pPr>
    </w:p>
    <w:p w14:paraId="67AF52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"""</w:t>
      </w:r>
    </w:p>
    <w:p w14:paraId="4BEEA5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Lodging Smart Pricing — core computation (Jira Epic 1 style).</w:t>
      </w:r>
    </w:p>
    <w:p w14:paraId="1D50ECA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492CC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raw_price = base × season × demand × supply × dow × lead_time × quality</w:t>
      </w:r>
    </w:p>
    <w:p w14:paraId="4EB6A0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final_price = clamp(raw_price, min_price, max_price)</w:t>
      </w:r>
    </w:p>
    <w:p w14:paraId="4F2B54A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C5C86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All multipliers are positive; smoothing can be applied per day.</w:t>
      </w:r>
    </w:p>
    <w:p w14:paraId="14AE4B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"""</w:t>
      </w:r>
    </w:p>
    <w:p w14:paraId="7D9D474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5C3C3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__future__ import annotations</w:t>
      </w:r>
    </w:p>
    <w:p w14:paraId="123DA5C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20D17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math</w:t>
      </w:r>
    </w:p>
    <w:p w14:paraId="2B5279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re</w:t>
      </w:r>
    </w:p>
    <w:p w14:paraId="160657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dataclasses import dataclass</w:t>
      </w:r>
    </w:p>
    <w:p w14:paraId="0C4FE4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datetime import date, timedelta</w:t>
      </w:r>
    </w:p>
    <w:p w14:paraId="6FEFF1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typing import Any, Dict, List, Optional, Tuple</w:t>
      </w:r>
    </w:p>
    <w:p w14:paraId="6307ED1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2202D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PRICE_RE = re.compile(r"[^\d.\-]+")</w:t>
      </w:r>
    </w:p>
    <w:p w14:paraId="6780670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3FCFAC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B2D03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parse_price(x: Any) -&gt; float:</w:t>
      </w:r>
    </w:p>
    <w:p w14:paraId="68F6A3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x is None:</w:t>
      </w:r>
    </w:p>
    <w:p w14:paraId="58E038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float("nan")</w:t>
      </w:r>
    </w:p>
    <w:p w14:paraId="2CD5A7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if isinstance(x, (int, float)):</w:t>
      </w:r>
    </w:p>
    <w:p w14:paraId="1B7A24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float(x)</w:t>
      </w:r>
    </w:p>
    <w:p w14:paraId="37E5E8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 = str(x).strip()</w:t>
      </w:r>
    </w:p>
    <w:p w14:paraId="0A0C3D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not s:</w:t>
      </w:r>
    </w:p>
    <w:p w14:paraId="1299F4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float("nan")</w:t>
      </w:r>
    </w:p>
    <w:p w14:paraId="374FEB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 = PRICE_RE.sub("", s)</w:t>
      </w:r>
    </w:p>
    <w:p w14:paraId="101BC6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try:</w:t>
      </w:r>
    </w:p>
    <w:p w14:paraId="14AB89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float(s)</w:t>
      </w:r>
    </w:p>
    <w:p w14:paraId="13D07D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except ValueError:</w:t>
      </w:r>
    </w:p>
    <w:p w14:paraId="405E9C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float("nan")</w:t>
      </w:r>
    </w:p>
    <w:p w14:paraId="0897AE9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E10ED0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A6320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clamp(x: float, lo: float, hi: float) -&gt; float:</w:t>
      </w:r>
    </w:p>
    <w:p w14:paraId="37CFB2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max(lo, min(hi, x))</w:t>
      </w:r>
    </w:p>
    <w:p w14:paraId="35F0BDA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FA8959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17EDD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@dataclass</w:t>
      </w:r>
    </w:p>
    <w:p w14:paraId="6AF416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class ListingSignals:</w:t>
      </w:r>
    </w:p>
    <w:p w14:paraId="310CCB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"""Derived from CSV row + optional host settings."""</w:t>
      </w:r>
    </w:p>
    <w:p w14:paraId="52EDBC4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55CDE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listing_id: str</w:t>
      </w:r>
    </w:p>
    <w:p w14:paraId="56C699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base_anchor: float</w:t>
      </w:r>
    </w:p>
    <w:p w14:paraId="1C0D37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neighbourhood_group: str</w:t>
      </w:r>
    </w:p>
    <w:p w14:paraId="4203E3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room_type: str</w:t>
      </w:r>
    </w:p>
    <w:p w14:paraId="2A3C74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lat: float</w:t>
      </w:r>
    </w:p>
    <w:p w14:paraId="6C4B77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long: float</w:t>
      </w:r>
    </w:p>
    <w:p w14:paraId="262AC3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review_rate: float</w:t>
      </w:r>
    </w:p>
    <w:p w14:paraId="519C77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reviews_count: float</w:t>
      </w:r>
    </w:p>
    <w:p w14:paraId="7AA31D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availability_365: float</w:t>
      </w:r>
    </w:p>
    <w:p w14:paraId="5EB79F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instant_bookable: bool</w:t>
      </w:r>
    </w:p>
    <w:p w14:paraId="456F610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CEAD7E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868E0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_quality_multiplier(review_rate: float, reviews_count: float) -&gt; float:</w:t>
      </w:r>
    </w:p>
    <w:p w14:paraId="2A8221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rr = review_rate if not math.isnan(review_rate) else 3.5</w:t>
      </w:r>
    </w:p>
    <w:p w14:paraId="5D4934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rc = reviews_count if not math.isnan(reviews_count) else 0.0</w:t>
      </w:r>
    </w:p>
    <w:p w14:paraId="5C8247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q = 0.85 + 0.03 * (rr - 3.0) + 0.02 * min(rc / 100.0, 1.0)</w:t>
      </w:r>
    </w:p>
    <w:p w14:paraId="0D0248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clamp(q, 0.75, 1.25)</w:t>
      </w:r>
    </w:p>
    <w:p w14:paraId="2B9E50E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3928E3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86624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_demand_multiplier(seed: int, day_index: int) -&gt; float:</w:t>
      </w:r>
    </w:p>
    <w:p w14:paraId="6180F0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pseudo demand oscillation + mild drift</w:t>
      </w:r>
    </w:p>
    <w:p w14:paraId="2AA263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 = (seed % 97) / 97.0</w:t>
      </w:r>
    </w:p>
    <w:p w14:paraId="32DC8B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wave = 0.92 + 0.08 * math.sin((day_index + t * 20) / 5.0)</w:t>
      </w:r>
    </w:p>
    <w:p w14:paraId="51EC95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clamp(wave, 0.85, 1.15)</w:t>
      </w:r>
    </w:p>
    <w:p w14:paraId="7C32777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71E45B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F6508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_supply_multiplier(availability_365: float) -&gt; float:</w:t>
      </w:r>
    </w:p>
    <w:p w14:paraId="01F83F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math.isnan(availability_365):</w:t>
      </w:r>
    </w:p>
    <w:p w14:paraId="2B96D9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availability_365 = 200.0</w:t>
      </w:r>
    </w:p>
    <w:p w14:paraId="552B2A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lower availability (more booked) -&gt; tighter supply -&gt; higher price pressure</w:t>
      </w:r>
    </w:p>
    <w:p w14:paraId="73FA47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occ_proxy = 1.0 - min(max(availability_365 / 365.0, 0.0), 1.0)</w:t>
      </w:r>
    </w:p>
    <w:p w14:paraId="63A87F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clamp(0.92 + 0.20 * occ_proxy, 0.90, 1.18)</w:t>
      </w:r>
    </w:p>
    <w:p w14:paraId="521D88A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210647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9EAA4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>def _season_multiplier(d: date) -&gt; float:</w:t>
      </w:r>
    </w:p>
    <w:p w14:paraId="19BBBE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simple NYC-ish summer peak</w:t>
      </w:r>
    </w:p>
    <w:p w14:paraId="527B11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 = d.month</w:t>
      </w:r>
    </w:p>
    <w:p w14:paraId="56659B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m in (6, 7, 8):</w:t>
      </w:r>
    </w:p>
    <w:p w14:paraId="130A09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1.08</w:t>
      </w:r>
    </w:p>
    <w:p w14:paraId="0319B6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m in (11, 12, 1):</w:t>
      </w:r>
    </w:p>
    <w:p w14:paraId="0C7D32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0.96</w:t>
      </w:r>
    </w:p>
    <w:p w14:paraId="3A02E0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1.0</w:t>
      </w:r>
    </w:p>
    <w:p w14:paraId="1B75F07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69739B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28EAA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_dow_multiplier(d: date) -&gt; float:</w:t>
      </w:r>
    </w:p>
    <w:p w14:paraId="76387B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1.06 if d.weekday() &gt;= 5 else 1.0</w:t>
      </w:r>
    </w:p>
    <w:p w14:paraId="6FEEBC4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4BA9F0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673AD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_lead_time_multiplier(days_ahead: int) -&gt; float:</w:t>
      </w:r>
    </w:p>
    <w:p w14:paraId="4ECB5F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farther out -&gt; slightly lower urgency</w:t>
      </w:r>
    </w:p>
    <w:p w14:paraId="6B1D674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days_ahead &lt;= 3:</w:t>
      </w:r>
    </w:p>
    <w:p w14:paraId="621024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1.05</w:t>
      </w:r>
    </w:p>
    <w:p w14:paraId="206098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days_ahead &lt;= 14:</w:t>
      </w:r>
    </w:p>
    <w:p w14:paraId="34D3B4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1.0</w:t>
      </w:r>
    </w:p>
    <w:p w14:paraId="38ADBD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0.97</w:t>
      </w:r>
    </w:p>
    <w:p w14:paraId="7C4696A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B0ED79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371A1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confidence_score(</w:t>
      </w:r>
    </w:p>
    <w:p w14:paraId="79600A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comps_count: int,</w:t>
      </w:r>
    </w:p>
    <w:p w14:paraId="747155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variance_ratio: float,</w:t>
      </w:r>
    </w:p>
    <w:p w14:paraId="3AF199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 -&gt; float:</w:t>
      </w:r>
    </w:p>
    <w:p w14:paraId="6196FB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0..1 higher is better</w:t>
      </w:r>
    </w:p>
    <w:p w14:paraId="783A69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 = 0.55 + 0.25 * min(comps_count / 50.0, 1.0) - 0.15 * min(variance_ratio, 1.0)</w:t>
      </w:r>
    </w:p>
    <w:p w14:paraId="73E31A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float(clamp(c, 0.2, 0.95))</w:t>
      </w:r>
    </w:p>
    <w:p w14:paraId="6A6B520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2374A7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E2F67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explanation_tags(</w:t>
      </w:r>
    </w:p>
    <w:p w14:paraId="4B9DD3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*,</w:t>
      </w:r>
    </w:p>
    <w:p w14:paraId="00B55E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season_m: float,</w:t>
      </w:r>
    </w:p>
    <w:p w14:paraId="48F36B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dow_m: float,</w:t>
      </w:r>
    </w:p>
    <w:p w14:paraId="3D6A8F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demand_m: float,</w:t>
      </w:r>
    </w:p>
    <w:p w14:paraId="3C0B2AD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supply_m: float,</w:t>
      </w:r>
    </w:p>
    <w:p w14:paraId="137779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 -&gt; List[str]:</w:t>
      </w:r>
    </w:p>
    <w:p w14:paraId="697F3B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tags: List[str] = []</w:t>
      </w:r>
    </w:p>
    <w:p w14:paraId="5120C4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season_m &gt; 1.03:</w:t>
      </w:r>
    </w:p>
    <w:p w14:paraId="713235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tags.append("Seasonal peak")</w:t>
      </w:r>
    </w:p>
    <w:p w14:paraId="2E2C88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dow_m &gt; 1.02:</w:t>
      </w:r>
    </w:p>
    <w:p w14:paraId="7D7D97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tags.append("Weekend")</w:t>
      </w:r>
    </w:p>
    <w:p w14:paraId="561C88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demand_m &gt; 1.04:</w:t>
      </w:r>
    </w:p>
    <w:p w14:paraId="1FA53F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tags.append("High demand")</w:t>
      </w:r>
    </w:p>
    <w:p w14:paraId="2183AE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supply_m &gt; 1.05:</w:t>
      </w:r>
    </w:p>
    <w:p w14:paraId="53C3CF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tags.append("Tight supply")</w:t>
      </w:r>
    </w:p>
    <w:p w14:paraId="1A0A3B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not tags:</w:t>
      </w:r>
    </w:p>
    <w:p w14:paraId="158980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tags.append("Market baseline")</w:t>
      </w:r>
    </w:p>
    <w:p w14:paraId="571D23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tags[:5]</w:t>
      </w:r>
    </w:p>
    <w:p w14:paraId="13EFCE6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1CE956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D470CB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compute_daily_prices(</w:t>
      </w:r>
    </w:p>
    <w:p w14:paraId="49BF1F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listing: ListingSignals,</w:t>
      </w:r>
    </w:p>
    <w:p w14:paraId="442257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*,</w:t>
      </w:r>
    </w:p>
    <w:p w14:paraId="748480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min_price: float,</w:t>
      </w:r>
    </w:p>
    <w:p w14:paraId="1A3DD4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max_price: float,</w:t>
      </w:r>
    </w:p>
    <w:p w14:paraId="511840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user_base: Optional[float],</w:t>
      </w:r>
    </w:p>
    <w:p w14:paraId="2A749A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pricing_goal: str,</w:t>
      </w:r>
    </w:p>
    <w:p w14:paraId="565674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risk: str,</w:t>
      </w:r>
    </w:p>
    <w:p w14:paraId="4DB70E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start: date,</w:t>
      </w:r>
    </w:p>
    <w:p w14:paraId="02B5F3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days: int,</w:t>
      </w:r>
    </w:p>
    <w:p w14:paraId="194717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locked_dates: Optional[set] = None,</w:t>
      </w:r>
    </w:p>
    <w:p w14:paraId="5764F5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blackout_dates: Optional[set] = None,</w:t>
      </w:r>
    </w:p>
    <w:p w14:paraId="573417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kill_switch: bool = False,</w:t>
      </w:r>
    </w:p>
    <w:p w14:paraId="047AFE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 -&gt; List[Dict[str, Any]]:</w:t>
      </w:r>
    </w:p>
    <w:p w14:paraId="7D92FE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locked_dates = locked_dates or set()</w:t>
      </w:r>
    </w:p>
    <w:p w14:paraId="0B32A3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blackout_dates = blackout_dates or set()</w:t>
      </w:r>
    </w:p>
    <w:p w14:paraId="30C64C7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26FC3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base = user_base if user_base and user_base &gt; 0 else listing.base_anchor</w:t>
      </w:r>
    </w:p>
    <w:p w14:paraId="54B84C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qm = _quality_multiplier(listing.review_rate, listing.reviews_count)</w:t>
      </w:r>
    </w:p>
    <w:p w14:paraId="3D612B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sm = _supply_multiplier(listing.availability_365)</w:t>
      </w:r>
    </w:p>
    <w:p w14:paraId="53C944F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B6751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goal_adj = {"revenue": 1.03, "occupancy": 0.97, "balanced": 1.0}.get(</w:t>
      </w:r>
    </w:p>
    <w:p w14:paraId="75A8EE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pricing_goal.lower(), 1.0</w:t>
      </w:r>
    </w:p>
    <w:p w14:paraId="6CD4264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21CD85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risk_adj = {"low": 0.98, "medium": 1.0, "high": 1.04}.get(risk.lower(), 1.0)</w:t>
      </w:r>
    </w:p>
    <w:p w14:paraId="648C338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1A090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seed = hash(listing.listing_id) &amp; 0xFFFFFFFF</w:t>
      </w:r>
    </w:p>
    <w:p w14:paraId="37CD2C9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534B3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out: List[Dict[str, Any]] = []</w:t>
      </w:r>
    </w:p>
    <w:p w14:paraId="61E3F2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for i in range(days):</w:t>
      </w:r>
    </w:p>
    <w:p w14:paraId="00E6AF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d = start + timedelta(days=i)</w:t>
      </w:r>
    </w:p>
    <w:p w14:paraId="2CE442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if d in blackout_dates:</w:t>
      </w:r>
    </w:p>
    <w:p w14:paraId="4BD951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out.append(</w:t>
      </w:r>
    </w:p>
    <w:p w14:paraId="6B09DE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{</w:t>
      </w:r>
    </w:p>
    <w:p w14:paraId="74BAF9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"date": d.isoformat(),</w:t>
      </w:r>
    </w:p>
    <w:p w14:paraId="440D17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"recommended_price": None,</w:t>
      </w:r>
    </w:p>
    <w:p w14:paraId="454CF7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"confidence": 0.0,</w:t>
      </w:r>
    </w:p>
    <w:p w14:paraId="34C598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"tags": ["Blackout"],</w:t>
      </w:r>
    </w:p>
    <w:p w14:paraId="1B75C1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"components": {},</w:t>
      </w:r>
    </w:p>
    <w:p w14:paraId="0F81AA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"blocked": True,</w:t>
      </w:r>
    </w:p>
    <w:p w14:paraId="7C73FC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}</w:t>
      </w:r>
    </w:p>
    <w:p w14:paraId="08B713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)</w:t>
      </w:r>
    </w:p>
    <w:p w14:paraId="727BAD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continue</w:t>
      </w:r>
    </w:p>
    <w:p w14:paraId="0DB5D15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32D2F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dm = _demand_multiplier(seed, i)</w:t>
      </w:r>
    </w:p>
    <w:p w14:paraId="4776D3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season_m = _season_multiplier(d)</w:t>
      </w:r>
    </w:p>
    <w:p w14:paraId="34A136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dow_m = _dow_multiplier(d)</w:t>
      </w:r>
    </w:p>
    <w:p w14:paraId="27A85E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lt_m = _lead_time_multiplier(i)</w:t>
      </w:r>
    </w:p>
    <w:p w14:paraId="012FBC2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F5300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raw = (</w:t>
      </w:r>
    </w:p>
    <w:p w14:paraId="4E3EC6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base</w:t>
      </w:r>
    </w:p>
    <w:p w14:paraId="59564F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season_m</w:t>
      </w:r>
    </w:p>
    <w:p w14:paraId="5F23E8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dm</w:t>
      </w:r>
    </w:p>
    <w:p w14:paraId="7FA273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sm</w:t>
      </w:r>
    </w:p>
    <w:p w14:paraId="163759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dow_m</w:t>
      </w:r>
    </w:p>
    <w:p w14:paraId="6472C5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lt_m</w:t>
      </w:r>
    </w:p>
    <w:p w14:paraId="221EB5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qm</w:t>
      </w:r>
    </w:p>
    <w:p w14:paraId="0F377B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goal_adj</w:t>
      </w:r>
    </w:p>
    <w:p w14:paraId="5E7896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* risk_adj</w:t>
      </w:r>
    </w:p>
    <w:p w14:paraId="531FC7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)</w:t>
      </w:r>
    </w:p>
    <w:p w14:paraId="052EE45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2FABC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# Smoothing vs previous (simple)</w:t>
      </w:r>
    </w:p>
    <w:p w14:paraId="183118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if out and out[-1].get("recommended_price") is not None and not out[-1].get("blocked"):</w:t>
      </w:r>
    </w:p>
    <w:p w14:paraId="2E865B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prev = float(out[-1]["recommended_price"])</w:t>
      </w:r>
    </w:p>
    <w:p w14:paraId="73690F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raw = prev * 0.35 + raw * 0.65</w:t>
      </w:r>
    </w:p>
    <w:p w14:paraId="2091321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D3AD8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final = clamp(raw, min_price, max_price) if not kill_switch else clamp(base, min_price, max_price)</w:t>
      </w:r>
    </w:p>
    <w:p w14:paraId="5597FDA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2EBCD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if d in locked_dates:</w:t>
      </w:r>
    </w:p>
    <w:p w14:paraId="6B4910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final = clamp(base, min_price, max_price)</w:t>
      </w:r>
    </w:p>
    <w:p w14:paraId="6D0589E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887BC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comps_count = 12 + (seed % 20)</w:t>
      </w:r>
    </w:p>
    <w:p w14:paraId="5A454E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var_ratio = 0.15 + (abs(math.sin(i / 7.0)) * 0.1)</w:t>
      </w:r>
    </w:p>
    <w:p w14:paraId="2FDDBA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conf = confidence_score(comps_count, var_ratio)</w:t>
      </w:r>
    </w:p>
    <w:p w14:paraId="685828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tags = explanation_tags(</w:t>
      </w:r>
    </w:p>
    <w:p w14:paraId="1926F3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season_m=season_m, dow_m=dow_m, demand_m=dm, supply_m=sm</w:t>
      </w:r>
    </w:p>
    <w:p w14:paraId="065282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)</w:t>
      </w:r>
    </w:p>
    <w:p w14:paraId="266D50B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ABF4D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components = {</w:t>
      </w:r>
    </w:p>
    <w:p w14:paraId="28102E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"base": round(base, 2),</w:t>
      </w:r>
    </w:p>
    <w:p w14:paraId="0FDBDC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"season": round(season_m, 4),</w:t>
      </w:r>
    </w:p>
    <w:p w14:paraId="00A4D8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"demand": round(dm, 4),</w:t>
      </w:r>
    </w:p>
    <w:p w14:paraId="4F0C03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"supply": round(sm, 4),</w:t>
      </w:r>
    </w:p>
    <w:p w14:paraId="1AE88E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"dow": round(dow_m, 4),</w:t>
      </w:r>
    </w:p>
    <w:p w14:paraId="66A31F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"lead_time": round(lt_m, 4),</w:t>
      </w:r>
    </w:p>
    <w:p w14:paraId="1AF972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"quality": round(qm, 4),</w:t>
      </w:r>
    </w:p>
    <w:p w14:paraId="6EADC4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"goal": round(goal_adj, 4),</w:t>
      </w:r>
    </w:p>
    <w:p w14:paraId="1B48EA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"risk": round(risk_adj, 4),</w:t>
      </w:r>
    </w:p>
    <w:p w14:paraId="575C98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164A5AB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D8816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out.append(</w:t>
      </w:r>
    </w:p>
    <w:p w14:paraId="28D005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</w:t>
      </w:r>
    </w:p>
    <w:p w14:paraId="4F7751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"date": d.isoformat(),</w:t>
      </w:r>
    </w:p>
    <w:p w14:paraId="2F8A4B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"recommended_price": round(final, 2),</w:t>
      </w:r>
    </w:p>
    <w:p w14:paraId="677A0E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"confidence": round(conf, 3),</w:t>
      </w:r>
    </w:p>
    <w:p w14:paraId="5089E9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"tags": tags,</w:t>
      </w:r>
    </w:p>
    <w:p w14:paraId="55D7B5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"components": components,</w:t>
      </w:r>
    </w:p>
    <w:p w14:paraId="4F6CD6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"blocked": False,</w:t>
      </w:r>
    </w:p>
    <w:p w14:paraId="1D6F58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}</w:t>
      </w:r>
    </w:p>
    <w:p w14:paraId="5393D3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)</w:t>
      </w:r>
    </w:p>
    <w:p w14:paraId="69326BE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E62F2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out</w:t>
      </w:r>
    </w:p>
    <w:p w14:paraId="44FF354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DABD7E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485D2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booking_probability_mock(</w:t>
      </w:r>
    </w:p>
    <w:p w14:paraId="6CFA39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price: float,</w:t>
      </w:r>
    </w:p>
    <w:p w14:paraId="567219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anchor: float,</w:t>
      </w:r>
    </w:p>
    <w:p w14:paraId="7239A2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demand_hint: float,</w:t>
      </w:r>
    </w:p>
    <w:p w14:paraId="28175C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 -&gt; float:</w:t>
      </w:r>
    </w:p>
    <w:p w14:paraId="233DA4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smooth logistic-ish curve around anchor</w:t>
      </w:r>
    </w:p>
    <w:p w14:paraId="0EC9C1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ratio = price / max(anchor, 1.0)</w:t>
      </w:r>
    </w:p>
    <w:p w14:paraId="6D23B1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 = 0.65 - 0.35 * max(0.0, ratio - 1.0) + 0.05 * (demand_hint - 1.0)</w:t>
      </w:r>
    </w:p>
    <w:p w14:paraId="0D5F08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float(clamp(p, 0.05, 0.92))</w:t>
      </w:r>
    </w:p>
    <w:p w14:paraId="11E52C8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FE93F9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23A08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expected_revenue(price: float, prob: float) -&gt; float:</w:t>
      </w:r>
    </w:p>
    <w:p w14:paraId="17775F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float(price * prob)</w:t>
      </w:r>
    </w:p>
    <w:p w14:paraId="599F19B0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47A94F9A" w14:textId="77777777" w:rsidR="00437C7D" w:rsidRPr="003C696E" w:rsidRDefault="00437C7D">
      <w:pPr>
        <w:rPr>
          <w:sz w:val="28"/>
          <w:szCs w:val="28"/>
        </w:rPr>
      </w:pPr>
    </w:p>
    <w:p w14:paraId="455F988B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backend → main.py</w:t>
      </w:r>
    </w:p>
    <w:p w14:paraId="7F6BDEEA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FastAPI application: loads `Airbnb_Open_Data.csv`, exposes REST endpoints for listings, pricing calendar (`GET /api/pricing/{id}`), saving host settings (`POST /api/host/settings/{id}`), simulation (`POST /api/simulation/run`), admin status and kill switch. Serves the built React app from `frontend/dist` when present; otherwise returns a JSON hint at `/`. Can be run with `python main.py` inside `backend/` (fallback imports) or `uvicorn backend.main:app` from the project root.</w:t>
      </w:r>
    </w:p>
    <w:p w14:paraId="6853AFB7" w14:textId="77777777" w:rsidR="00437C7D" w:rsidRPr="003C696E" w:rsidRDefault="00437C7D">
      <w:pPr>
        <w:rPr>
          <w:sz w:val="28"/>
          <w:szCs w:val="28"/>
        </w:rPr>
      </w:pPr>
    </w:p>
    <w:p w14:paraId="6D88F1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"""</w:t>
      </w:r>
    </w:p>
    <w:p w14:paraId="399DC7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Smart Pricing demo API — aligns with Jira stories (lodging, not cars).</w:t>
      </w:r>
    </w:p>
    <w:p w14:paraId="74EB156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9A18A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GET  /api/listings</w:t>
      </w:r>
    </w:p>
    <w:p w14:paraId="4557C2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GET  /api/pricing/{listing_id}</w:t>
      </w:r>
    </w:p>
    <w:p w14:paraId="52D360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POST /api/simulation/run</w:t>
      </w:r>
    </w:p>
    <w:p w14:paraId="121E75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GET  /api/admin/status</w:t>
      </w:r>
    </w:p>
    <w:p w14:paraId="357E06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POST /api/admin/kill-switch</w:t>
      </w:r>
    </w:p>
    <w:p w14:paraId="3ED15F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"""</w:t>
      </w:r>
    </w:p>
    <w:p w14:paraId="014B70E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63614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__future__ import annotations</w:t>
      </w:r>
    </w:p>
    <w:p w14:paraId="23B38AA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9DC19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os</w:t>
      </w:r>
    </w:p>
    <w:p w14:paraId="4BD265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datetime import date, datetime, timedelta</w:t>
      </w:r>
    </w:p>
    <w:p w14:paraId="617AB3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pathlib import Path</w:t>
      </w:r>
    </w:p>
    <w:p w14:paraId="3B472B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typing import Any, Dict, List, Optional, Set</w:t>
      </w:r>
    </w:p>
    <w:p w14:paraId="346249B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9B28C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pandas as pd</w:t>
      </w:r>
    </w:p>
    <w:p w14:paraId="11CEA6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fastapi import FastAPI, HTTPException</w:t>
      </w:r>
    </w:p>
    <w:p w14:paraId="3FD457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fastapi.middleware.cors import CORSMiddleware</w:t>
      </w:r>
    </w:p>
    <w:p w14:paraId="502FAA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fastapi.staticfiles import StaticFiles</w:t>
      </w:r>
    </w:p>
    <w:p w14:paraId="4FBBD1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from pydantic import BaseModel, Field</w:t>
      </w:r>
    </w:p>
    <w:p w14:paraId="73622D0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866C2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try:</w:t>
      </w:r>
    </w:p>
    <w:p w14:paraId="393822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from .pricing_engine import (</w:t>
      </w:r>
    </w:p>
    <w:p w14:paraId="399009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ListingSignals,</w:t>
      </w:r>
    </w:p>
    <w:p w14:paraId="65CB2E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booking_probability_mock,</w:t>
      </w:r>
    </w:p>
    <w:p w14:paraId="3EC4D5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compute_daily_prices,</w:t>
      </w:r>
    </w:p>
    <w:p w14:paraId="2048DF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expected_revenue,</w:t>
      </w:r>
    </w:p>
    <w:p w14:paraId="26A0AC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parse_price,</w:t>
      </w:r>
    </w:p>
    <w:p w14:paraId="7D052F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4AF8DB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except ImportError:</w:t>
      </w:r>
    </w:p>
    <w:p w14:paraId="4811A5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# Running as `python main.py` from the backend/ folder (not a package).</w:t>
      </w:r>
    </w:p>
    <w:p w14:paraId="680D4E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from pricing_engine import (</w:t>
      </w:r>
    </w:p>
    <w:p w14:paraId="619181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ListingSignals,</w:t>
      </w:r>
    </w:p>
    <w:p w14:paraId="262D35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booking_probability_mock,</w:t>
      </w:r>
    </w:p>
    <w:p w14:paraId="2F6065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compute_daily_prices,</w:t>
      </w:r>
    </w:p>
    <w:p w14:paraId="203471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expected_revenue,</w:t>
      </w:r>
    </w:p>
    <w:p w14:paraId="16F01B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parse_price,</w:t>
      </w:r>
    </w:p>
    <w:p w14:paraId="144960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5DF6359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9722F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ROOT = Path(__file__).resolve().parent.parent</w:t>
      </w:r>
    </w:p>
    <w:p w14:paraId="3C8F7F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CSV_PATH = ROOT / "Airbnb_Open_Data.csv"</w:t>
      </w:r>
    </w:p>
    <w:p w14:paraId="681D986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26D2A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app = FastAPI(title="Smart Pricing (Lodging) Demo", version="1.0.0")</w:t>
      </w:r>
    </w:p>
    <w:p w14:paraId="40FC6EE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F36ED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app.add_middleware(</w:t>
      </w:r>
    </w:p>
    <w:p w14:paraId="69301B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CORSMiddleware,</w:t>
      </w:r>
    </w:p>
    <w:p w14:paraId="759554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allow_origins=["*"],</w:t>
      </w:r>
    </w:p>
    <w:p w14:paraId="7CC5B4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allow_credentials=True,</w:t>
      </w:r>
    </w:p>
    <w:p w14:paraId="4798A4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allow_methods=["*"],</w:t>
      </w:r>
    </w:p>
    <w:p w14:paraId="45E3C8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allow_headers=["*"],</w:t>
      </w:r>
    </w:p>
    <w:p w14:paraId="4E828A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</w:t>
      </w:r>
    </w:p>
    <w:p w14:paraId="01079CB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C1451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_state: Dict[str, Any] = {</w:t>
      </w:r>
    </w:p>
    <w:p w14:paraId="528F40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"kill_switch": False,</w:t>
      </w:r>
    </w:p>
    <w:p w14:paraId="5CB6F3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"regional_override": None,</w:t>
      </w:r>
    </w:p>
    <w:p w14:paraId="71AB15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"audit": [],  # last N actions</w:t>
      </w:r>
    </w:p>
    <w:p w14:paraId="4B6224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F25191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D3FB1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_host_prefs: Dict[str, Dict[str, Any]] = {}</w:t>
      </w:r>
    </w:p>
    <w:p w14:paraId="2F945B9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98A751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FBAC6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_log(action: str, payload: Dict[str, Any]) -&gt; None:</w:t>
      </w:r>
    </w:p>
    <w:p w14:paraId="3B6D53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_state["audit"].append(</w:t>
      </w:r>
    </w:p>
    <w:p w14:paraId="6C30D4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{"ts": datetime.utcnow().isoformat() + "Z", "action": action, **payload}</w:t>
      </w:r>
    </w:p>
    <w:p w14:paraId="2853BC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2F6B1B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_state["audit"] = _state["audit"][-200:]</w:t>
      </w:r>
    </w:p>
    <w:p w14:paraId="3B09104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5C327A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AD5D9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load_df() -&gt; pd.DataFrame:</w:t>
      </w:r>
    </w:p>
    <w:p w14:paraId="48F9C8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not CSV_PATH.exists():</w:t>
      </w:r>
    </w:p>
    <w:p w14:paraId="319CFD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raise FileNotFoundError(f"Missing dataset: {CSV_PATH}")</w:t>
      </w:r>
    </w:p>
    <w:p w14:paraId="6EC201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pd.read_csv(CSV_PATH, low_memory=False)</w:t>
      </w:r>
    </w:p>
    <w:p w14:paraId="23C955B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DEA7E8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8052F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_df: Optional[pd.DataFrame] = None</w:t>
      </w:r>
    </w:p>
    <w:p w14:paraId="6A0C6F2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A107BF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5707B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get_df() -&gt; pd.DataFrame:</w:t>
      </w:r>
    </w:p>
    <w:p w14:paraId="274F6B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global _df</w:t>
      </w:r>
    </w:p>
    <w:p w14:paraId="2CDBC1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_df is None:</w:t>
      </w:r>
    </w:p>
    <w:p w14:paraId="05A0E7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_df = load_df()</w:t>
      </w:r>
    </w:p>
    <w:p w14:paraId="08D75C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_df</w:t>
      </w:r>
    </w:p>
    <w:p w14:paraId="48F8224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249031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6098E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>def row_to_listing(row: pd.Series) -&gt; ListingSignals:</w:t>
      </w:r>
    </w:p>
    <w:p w14:paraId="67B0C2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lid = str(int(row["id"])) if not pd.isna(row.get("id")) else "0"</w:t>
      </w:r>
    </w:p>
    <w:p w14:paraId="03141C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 = parse_price(row.get("price"))</w:t>
      </w:r>
    </w:p>
    <w:p w14:paraId="35896F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rr = float(pd.to_numeric(row.get("review rate number"), errors="coerce") or 3.5)</w:t>
      </w:r>
    </w:p>
    <w:p w14:paraId="748AE9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rc = float(pd.to_numeric(row.get("number of reviews"), errors="coerce") or 0)</w:t>
      </w:r>
    </w:p>
    <w:p w14:paraId="101E1F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av = float(pd.to_numeric(row.get("availability 365"), errors="coerce") or 200)</w:t>
      </w:r>
    </w:p>
    <w:p w14:paraId="6E9853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lat = float(pd.to_numeric(row.get("lat"), errors="coerce") or 0)</w:t>
      </w:r>
    </w:p>
    <w:p w14:paraId="64DAD6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lon = float(pd.to_numeric(row.get("long"), errors="coerce") or 0)</w:t>
      </w:r>
    </w:p>
    <w:p w14:paraId="3A675C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inst = str(row.get("instant_bookable", "")).strip().lower() in ("true", "t", "1", "yes")</w:t>
      </w:r>
    </w:p>
    <w:p w14:paraId="2A4F18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ListingSignals(</w:t>
      </w:r>
    </w:p>
    <w:p w14:paraId="37765E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listing_id=lid,</w:t>
      </w:r>
    </w:p>
    <w:p w14:paraId="531787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base_anchor=p if not (p is None or (isinstance(p, float) and (p != p))) and p &gt; 0 else 150.0,</w:t>
      </w:r>
    </w:p>
    <w:p w14:paraId="48B9A9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neighbourhood_group=str(row.get("neighbourhood group") or ""),</w:t>
      </w:r>
    </w:p>
    <w:p w14:paraId="15AE91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room_type=str(row.get("room type") or ""),</w:t>
      </w:r>
    </w:p>
    <w:p w14:paraId="65077B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lat=lat,</w:t>
      </w:r>
    </w:p>
    <w:p w14:paraId="6B0C49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long=lon,</w:t>
      </w:r>
    </w:p>
    <w:p w14:paraId="5168E4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review_rate=rr,</w:t>
      </w:r>
    </w:p>
    <w:p w14:paraId="4004E5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reviews_count=rc,</w:t>
      </w:r>
    </w:p>
    <w:p w14:paraId="16F6E0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availability_365=av,</w:t>
      </w:r>
    </w:p>
    <w:p w14:paraId="1814B7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instant_bookable=inst,</w:t>
      </w:r>
    </w:p>
    <w:p w14:paraId="6DE338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40FC882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3003CC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B2854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class PricingRequestQuery(BaseModel):</w:t>
      </w:r>
    </w:p>
    <w:p w14:paraId="453A5F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days: int = Field(60, ge=7, le=90)</w:t>
      </w:r>
    </w:p>
    <w:p w14:paraId="6B76AB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from_date: Optional[str] = None</w:t>
      </w:r>
    </w:p>
    <w:p w14:paraId="42A6B38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042C58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CA059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class HostSettingsBody(BaseModel):</w:t>
      </w:r>
    </w:p>
    <w:p w14:paraId="5EA8C3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smart_pricing_enabled: bool = False</w:t>
      </w:r>
    </w:p>
    <w:p w14:paraId="0B6BA2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min_price: float = Field(..., gt=0)</w:t>
      </w:r>
    </w:p>
    <w:p w14:paraId="3B388B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max_price: float = Field(..., gt=0)</w:t>
      </w:r>
    </w:p>
    <w:p w14:paraId="034BDB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base_price: Optional[float] = None</w:t>
      </w:r>
    </w:p>
    <w:p w14:paraId="10290F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pricing_goal: str = "balanced"  # revenue | occupancy | balanced</w:t>
      </w:r>
    </w:p>
    <w:p w14:paraId="1239563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risk_tolerance: str = "medium"  # low | medium | high</w:t>
      </w:r>
    </w:p>
    <w:p w14:paraId="3CAD9D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update_frequency: str = "daily"</w:t>
      </w:r>
    </w:p>
    <w:p w14:paraId="6B89AE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discount_floor_protection: bool = True</w:t>
      </w:r>
    </w:p>
    <w:p w14:paraId="1C040F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locked_dates: List[str] = []</w:t>
      </w:r>
    </w:p>
    <w:p w14:paraId="62DEBB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blackout_dates: List[str] = []</w:t>
      </w:r>
    </w:p>
    <w:p w14:paraId="15C95F4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957F07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DB1EE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class SimulationBody(BaseModel):</w:t>
      </w:r>
    </w:p>
    <w:p w14:paraId="5E0D53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listing_id: str</w:t>
      </w:r>
    </w:p>
    <w:p w14:paraId="403CEE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custom_price: float = Field(..., gt=0)</w:t>
      </w:r>
    </w:p>
    <w:p w14:paraId="7C9254A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4C5B0A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F17D7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class KillSwitchBody(BaseModel):</w:t>
      </w:r>
    </w:p>
    <w:p w14:paraId="50AD97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enabled: bool</w:t>
      </w:r>
    </w:p>
    <w:p w14:paraId="2E8F45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region: Optional[str] = None</w:t>
      </w:r>
    </w:p>
    <w:p w14:paraId="496BA52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1ACE50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0DBE9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@app.get("/api/health")</w:t>
      </w:r>
    </w:p>
    <w:p w14:paraId="2F9BD1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health() -&gt; Dict[str, str]:</w:t>
      </w:r>
    </w:p>
    <w:p w14:paraId="07C182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{"status": "ok"}</w:t>
      </w:r>
    </w:p>
    <w:p w14:paraId="25AA094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732A1B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C73AB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@app.get("/api/listings")</w:t>
      </w:r>
    </w:p>
    <w:p w14:paraId="3C7F62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listings(limit: int = 80) -&gt; Dict[str, Any]:</w:t>
      </w:r>
    </w:p>
    <w:p w14:paraId="7DE20F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df = get_df().head(min(max(limit, 1), 500))</w:t>
      </w:r>
    </w:p>
    <w:p w14:paraId="64830F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items = []</w:t>
      </w:r>
    </w:p>
    <w:p w14:paraId="130861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for _, row in df.iterrows():</w:t>
      </w:r>
    </w:p>
    <w:p w14:paraId="438026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items.append(</w:t>
      </w:r>
    </w:p>
    <w:p w14:paraId="264899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</w:t>
      </w:r>
    </w:p>
    <w:p w14:paraId="4A33CB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"id": str(int(row["id"])),</w:t>
      </w:r>
    </w:p>
    <w:p w14:paraId="4001E9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"name": str(row.get("NAME") or "")[:80],</w:t>
      </w:r>
    </w:p>
    <w:p w14:paraId="245743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"neighbourhood": str(row.get("neighbourhood") or ""),</w:t>
      </w:r>
    </w:p>
    <w:p w14:paraId="42C8A8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"neighbourhood_group": str(row.get("neighbourhood group") or ""),</w:t>
      </w:r>
    </w:p>
    <w:p w14:paraId="26F472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"room_type": str(row.get("room type") or ""),</w:t>
      </w:r>
    </w:p>
    <w:p w14:paraId="0AD81B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"price": parse_price(row.get("price")),</w:t>
      </w:r>
    </w:p>
    <w:p w14:paraId="1FAE14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}</w:t>
      </w:r>
    </w:p>
    <w:p w14:paraId="74576A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)</w:t>
      </w:r>
    </w:p>
    <w:p w14:paraId="588D10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{"listings": items}</w:t>
      </w:r>
    </w:p>
    <w:p w14:paraId="36B54DA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471CB4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C9120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@app.get("/api/pricing/{listing_id}")</w:t>
      </w:r>
    </w:p>
    <w:p w14:paraId="669B1B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get_pricing(</w:t>
      </w:r>
    </w:p>
    <w:p w14:paraId="676C09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listing_id: str,</w:t>
      </w:r>
    </w:p>
    <w:p w14:paraId="36B403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days: int = 60,</w:t>
      </w:r>
    </w:p>
    <w:p w14:paraId="32FA2D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from_date: Optional[str] = None,</w:t>
      </w:r>
    </w:p>
    <w:p w14:paraId="42AE18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 -&gt; Dict[str, Any]:</w:t>
      </w:r>
    </w:p>
    <w:p w14:paraId="2BE9E9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df = get_df()</w:t>
      </w:r>
    </w:p>
    <w:p w14:paraId="47BFF4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hit = df[df["id"].astype(str) == str(listing_id)]</w:t>
      </w:r>
    </w:p>
    <w:p w14:paraId="2A1E3B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hit.empty:</w:t>
      </w:r>
    </w:p>
    <w:p w14:paraId="64D5DD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raise HTTPException(status_code=404, detail="Listing not found")</w:t>
      </w:r>
    </w:p>
    <w:p w14:paraId="7BB193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row = hit.iloc[0]</w:t>
      </w:r>
    </w:p>
    <w:p w14:paraId="668643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 = row_to_listing(row)</w:t>
      </w:r>
    </w:p>
    <w:p w14:paraId="47E7880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85A34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prefs = _host_prefs.get(listing_id, {})</w:t>
      </w:r>
    </w:p>
    <w:p w14:paraId="5792A4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not prefs:</w:t>
      </w:r>
    </w:p>
    <w:p w14:paraId="2FBA15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 = listing.base_anchor</w:t>
      </w:r>
    </w:p>
    <w:p w14:paraId="10E9FC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prefs = {</w:t>
      </w:r>
    </w:p>
    <w:p w14:paraId="7B921E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"smart_pricing_enabled": True,</w:t>
      </w:r>
    </w:p>
    <w:p w14:paraId="2FB947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"min_price": max(20.0, round(p * 0.6, 2)),</w:t>
      </w:r>
    </w:p>
    <w:p w14:paraId="71F459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"max_price": round(p * 1.5, 2),</w:t>
      </w:r>
    </w:p>
    <w:p w14:paraId="462CFB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"base_price": round(p, 2),</w:t>
      </w:r>
    </w:p>
    <w:p w14:paraId="46ABE2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"pricing_goal": "balanced",</w:t>
      </w:r>
    </w:p>
    <w:p w14:paraId="4B1D58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"risk_tolerance": "medium",</w:t>
      </w:r>
    </w:p>
    <w:p w14:paraId="3FE4F7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"update_frequency": "daily",</w:t>
      </w:r>
    </w:p>
    <w:p w14:paraId="4DEE74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"discount_floor_protection": True,</w:t>
      </w:r>
    </w:p>
    <w:p w14:paraId="4FFFA2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"locked_dates": [],</w:t>
      </w:r>
    </w:p>
    <w:p w14:paraId="1D11F5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"blackout_dates": [],</w:t>
      </w:r>
    </w:p>
    <w:p w14:paraId="5516A4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60B2C30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4F0EA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start = date.today()</w:t>
      </w:r>
    </w:p>
    <w:p w14:paraId="69665C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from_date:</w:t>
      </w:r>
    </w:p>
    <w:p w14:paraId="16EA6E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try:</w:t>
      </w:r>
    </w:p>
    <w:p w14:paraId="3AA8B8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start = date.fromisoformat(from_date[:10])</w:t>
      </w:r>
    </w:p>
    <w:p w14:paraId="75CD7C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except ValueError:</w:t>
      </w:r>
    </w:p>
    <w:p w14:paraId="67311C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pass</w:t>
      </w:r>
    </w:p>
    <w:p w14:paraId="6214844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822B1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min_p = float(prefs["min_price"])</w:t>
      </w:r>
    </w:p>
    <w:p w14:paraId="760990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max_p = float(prefs["max_price"])</w:t>
      </w:r>
    </w:p>
    <w:p w14:paraId="68020D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base = prefs.get("base_price")</w:t>
      </w:r>
    </w:p>
    <w:p w14:paraId="31BCAC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goal = str(prefs.get("pricing_goal", "balanced"))</w:t>
      </w:r>
    </w:p>
    <w:p w14:paraId="2E31B9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risk = str(prefs.get("risk_tolerance", "medium"))</w:t>
      </w:r>
    </w:p>
    <w:p w14:paraId="44B7CC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locked: Set[date] = set()</w:t>
      </w:r>
    </w:p>
    <w:p w14:paraId="5A3075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black: Set[date] = set()</w:t>
      </w:r>
    </w:p>
    <w:p w14:paraId="101895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for s in prefs.get("locked_dates") or []:</w:t>
      </w:r>
    </w:p>
    <w:p w14:paraId="1A310B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try:</w:t>
      </w:r>
    </w:p>
    <w:p w14:paraId="668273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locked.add(date.fromisoformat(str(s)[:10]))</w:t>
      </w:r>
    </w:p>
    <w:p w14:paraId="358C43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except ValueError:</w:t>
      </w:r>
    </w:p>
    <w:p w14:paraId="610868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pass</w:t>
      </w:r>
    </w:p>
    <w:p w14:paraId="1A93DB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for s in prefs.get("blackout_dates") or []:</w:t>
      </w:r>
    </w:p>
    <w:p w14:paraId="354D3B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try:</w:t>
      </w:r>
    </w:p>
    <w:p w14:paraId="6EE011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black.add(date.fromisoformat(str(s)[:10]))</w:t>
      </w:r>
    </w:p>
    <w:p w14:paraId="251CC2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except ValueError:</w:t>
      </w:r>
    </w:p>
    <w:p w14:paraId="5B710A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pass</w:t>
      </w:r>
    </w:p>
    <w:p w14:paraId="1AA1196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15833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calendar = compute_daily_prices(</w:t>
      </w:r>
    </w:p>
    <w:p w14:paraId="1FC9E4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listing,</w:t>
      </w:r>
    </w:p>
    <w:p w14:paraId="1F5D2A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min_price=min_p,</w:t>
      </w:r>
    </w:p>
    <w:p w14:paraId="543750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max_price=max_p,</w:t>
      </w:r>
    </w:p>
    <w:p w14:paraId="6909A5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user_base=float(base) if base else None,</w:t>
      </w:r>
    </w:p>
    <w:p w14:paraId="3227C3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pricing_goal=goal,</w:t>
      </w:r>
    </w:p>
    <w:p w14:paraId="3A7305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risk=risk,</w:t>
      </w:r>
    </w:p>
    <w:p w14:paraId="699DF4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start=start,</w:t>
      </w:r>
    </w:p>
    <w:p w14:paraId="6BB3AA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days=min(max(days, 7), 90),</w:t>
      </w:r>
    </w:p>
    <w:p w14:paraId="669B75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locked_dates=locked,</w:t>
      </w:r>
    </w:p>
    <w:p w14:paraId="7503D0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blackout_dates=black,</w:t>
      </w:r>
    </w:p>
    <w:p w14:paraId="2E5FEF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kill_switch=bool(_state["kill_switch"]),</w:t>
      </w:r>
    </w:p>
    <w:p w14:paraId="316CCA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35AF9BB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CF47E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suggested_try = round((min_p + max_p) / 2, 2)</w:t>
      </w:r>
    </w:p>
    <w:p w14:paraId="3A97DE5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F391F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</w:t>
      </w:r>
    </w:p>
    <w:p w14:paraId="7D7FE2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"listing": {</w:t>
      </w:r>
    </w:p>
    <w:p w14:paraId="2E2893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"id": listing.listing_id,</w:t>
      </w:r>
    </w:p>
    <w:p w14:paraId="65BF5C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"name": str(row.get("NAME") or "")[:120],</w:t>
      </w:r>
    </w:p>
    <w:p w14:paraId="794631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"neighbourhood_group": listing.neighbourhood_group,</w:t>
      </w:r>
    </w:p>
    <w:p w14:paraId="14E1ED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"room_type": listing.room_type,</w:t>
      </w:r>
    </w:p>
    <w:p w14:paraId="3A7239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4B0D17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"settings": prefs,</w:t>
      </w:r>
    </w:p>
    <w:p w14:paraId="504717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"suggested_try_price": suggested_try,</w:t>
      </w:r>
    </w:p>
    <w:p w14:paraId="5264BC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"kill_switch_active": _state["kill_switch"],</w:t>
      </w:r>
    </w:p>
    <w:p w14:paraId="7D9743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"calendar": calendar,</w:t>
      </w:r>
    </w:p>
    <w:p w14:paraId="2F1144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447DB65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5C931A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28190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@app.post("/api/host/settings/{listing_id}")</w:t>
      </w:r>
    </w:p>
    <w:p w14:paraId="2FA1D1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save_host_settings(listing_id: str, body: HostSettingsBody) -&gt; Dict[str, Any]:</w:t>
      </w:r>
    </w:p>
    <w:p w14:paraId="6DDEC5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body.max_price &lt;= body.min_price:</w:t>
      </w:r>
    </w:p>
    <w:p w14:paraId="16404D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raise HTTPException(status_code=400, detail="max_price must be greater than min_price")</w:t>
      </w:r>
    </w:p>
    <w:p w14:paraId="3BD810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body.smart_pricing_enabled and body.min_price &lt;= 0:</w:t>
      </w:r>
    </w:p>
    <w:p w14:paraId="6AFF2F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raise HTTPException(status_code=400, detail="min/max required when Smart Pricing is on")</w:t>
      </w:r>
    </w:p>
    <w:p w14:paraId="5ACBA31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13CAD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_host_prefs[listing_id] = {</w:t>
      </w:r>
    </w:p>
    <w:p w14:paraId="1FDCDD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"smart_pricing_enabled": body.smart_pricing_enabled,</w:t>
      </w:r>
    </w:p>
    <w:p w14:paraId="772F97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"min_price": body.min_price,</w:t>
      </w:r>
    </w:p>
    <w:p w14:paraId="77CA2E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"max_price": body.max_price,</w:t>
      </w:r>
    </w:p>
    <w:p w14:paraId="2260B3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"base_price": body.base_price,</w:t>
      </w:r>
    </w:p>
    <w:p w14:paraId="72D3CF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"pricing_goal": body.pricing_goal,</w:t>
      </w:r>
    </w:p>
    <w:p w14:paraId="42BF03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"risk_tolerance": body.risk_tolerance,</w:t>
      </w:r>
    </w:p>
    <w:p w14:paraId="34EABB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"update_frequency": body.update_frequency,</w:t>
      </w:r>
    </w:p>
    <w:p w14:paraId="2C2547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"discount_floor_protection": body.discount_floor_protection,</w:t>
      </w:r>
    </w:p>
    <w:p w14:paraId="2D265A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"locked_dates": body.locked_dates,</w:t>
      </w:r>
    </w:p>
    <w:p w14:paraId="335CBD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"blackout_dates": body.blackout_dates,</w:t>
      </w:r>
    </w:p>
    <w:p w14:paraId="07DC71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2F0A09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_log("host_settings_saved", {"listing_id": listing_id})</w:t>
      </w:r>
    </w:p>
    <w:p w14:paraId="2F1B4C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{"ok": True, "settings": _host_prefs[listing_id]}</w:t>
      </w:r>
    </w:p>
    <w:p w14:paraId="4561950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BA005D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50CD5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@app.post("/api/simulation/run")</w:t>
      </w:r>
    </w:p>
    <w:p w14:paraId="685767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simulation_run(body: SimulationBody) -&gt; Dict[str, Any]:</w:t>
      </w:r>
    </w:p>
    <w:p w14:paraId="7C2AE1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df = get_df()</w:t>
      </w:r>
    </w:p>
    <w:p w14:paraId="140AC4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hit = df[df["id"].astype(str) == str(body.listing_id)]</w:t>
      </w:r>
    </w:p>
    <w:p w14:paraId="7C2D51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hit.empty:</w:t>
      </w:r>
    </w:p>
    <w:p w14:paraId="718C4D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raise HTTPException(status_code=404, detail="Listing not found")</w:t>
      </w:r>
    </w:p>
    <w:p w14:paraId="2E7B5F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row = hit.iloc[0]</w:t>
      </w:r>
    </w:p>
    <w:p w14:paraId="4E0592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 = row_to_listing(row)</w:t>
      </w:r>
    </w:p>
    <w:p w14:paraId="46D229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demand = 1.02</w:t>
      </w:r>
    </w:p>
    <w:p w14:paraId="077D5E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prob = booking_probability_mock(body.custom_price, listing.base_anchor, demand)</w:t>
      </w:r>
    </w:p>
    <w:p w14:paraId="6F8F83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er = expected_revenue(body.custom_price, prob)</w:t>
      </w:r>
    </w:p>
    <w:p w14:paraId="6FA37C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alts = sorted(</w:t>
      </w:r>
    </w:p>
    <w:p w14:paraId="6DF531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[</w:t>
      </w:r>
    </w:p>
    <w:p w14:paraId="727CE4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round(body.custom_price * 0.95, 2),</w:t>
      </w:r>
    </w:p>
    <w:p w14:paraId="3C493B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body.custom_price,</w:t>
      </w:r>
    </w:p>
    <w:p w14:paraId="6077CD4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round(body.custom_price * 1.05, 2),</w:t>
      </w:r>
    </w:p>
    <w:p w14:paraId="6F0B23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]</w:t>
      </w:r>
    </w:p>
    <w:p w14:paraId="1952C9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)</w:t>
      </w:r>
    </w:p>
    <w:p w14:paraId="180BE9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top3 = []</w:t>
      </w:r>
    </w:p>
    <w:p w14:paraId="1BF9E5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for pr in alts:</w:t>
      </w:r>
    </w:p>
    <w:p w14:paraId="5CDDD1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 = booking_probability_mock(pr, listing.base_anchor, demand)</w:t>
      </w:r>
    </w:p>
    <w:p w14:paraId="44B712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top3.append(</w:t>
      </w:r>
    </w:p>
    <w:p w14:paraId="3E4E31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{"price": pr, "booking_probability": round(p, 4), "expected_revenue": round(expected_revenue(pr, p), 2)}</w:t>
      </w:r>
    </w:p>
    <w:p w14:paraId="58C792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)</w:t>
      </w:r>
    </w:p>
    <w:p w14:paraId="7B596A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top3.sort(key=lambda x: x["expected_revenue"], reverse=True)</w:t>
      </w:r>
    </w:p>
    <w:p w14:paraId="304ADD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</w:t>
      </w:r>
    </w:p>
    <w:p w14:paraId="4322FD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"listing_id": body.listing_id,</w:t>
      </w:r>
    </w:p>
    <w:p w14:paraId="3072AA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"custom_price": body.custom_price,</w:t>
      </w:r>
    </w:p>
    <w:p w14:paraId="3A0D9E4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"booking_probability": round(prob, 4),</w:t>
      </w:r>
    </w:p>
    <w:p w14:paraId="377E06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"expected_revenue": round(er, 2),</w:t>
      </w:r>
    </w:p>
    <w:p w14:paraId="78D6B2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"top_alternatives": top3[:3],</w:t>
      </w:r>
    </w:p>
    <w:p w14:paraId="5F98DF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06CE2D0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EA1A3C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A1410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@app.get("/api/admin/status")</w:t>
      </w:r>
    </w:p>
    <w:p w14:paraId="3ED88B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admin_status() -&gt; Dict[str, Any]:</w:t>
      </w:r>
    </w:p>
    <w:p w14:paraId="147C53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df = get_df()</w:t>
      </w:r>
    </w:p>
    <w:p w14:paraId="009722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</w:t>
      </w:r>
    </w:p>
    <w:p w14:paraId="410BC6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"kill_switch": _state["kill_switch"],</w:t>
      </w:r>
    </w:p>
    <w:p w14:paraId="7BB9D8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"regional_override": _state["regional_override"],</w:t>
      </w:r>
    </w:p>
    <w:p w14:paraId="23A0B0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"listings_loaded": int(len(df)),</w:t>
      </w:r>
    </w:p>
    <w:p w14:paraId="66A4B3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"recent_audit": _state["audit"][-20:],</w:t>
      </w:r>
    </w:p>
    <w:p w14:paraId="577AC9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1C8C1D4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64CDA0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D5439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@app.post("/api/admin/kill-switch")</w:t>
      </w:r>
    </w:p>
    <w:p w14:paraId="733639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def kill_switch(body: KillSwitchBody) -&gt; Dict[str, Any]:</w:t>
      </w:r>
    </w:p>
    <w:p w14:paraId="024DB8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_state["kill_switch"] = bool(body.enabled)</w:t>
      </w:r>
    </w:p>
    <w:p w14:paraId="7AB62A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_state["regional_override"] = body.region</w:t>
      </w:r>
    </w:p>
    <w:p w14:paraId="399B37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_log("kill_switch", {"enabled": body.enabled, "region": body.region})</w:t>
      </w:r>
    </w:p>
    <w:p w14:paraId="12BD42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{"ok": True, "kill_switch": _state["kill_switch"]}</w:t>
      </w:r>
    </w:p>
    <w:p w14:paraId="01B6E72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0CE21A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EEEBC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# --- Static frontend (production): set SMART_PRICING_WEB_DIST to built Vite folder ---</w:t>
      </w:r>
    </w:p>
    <w:p w14:paraId="07B98C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_dist = os.environ.get("SMART_PRICING_WEB_DIST", str(ROOT / "frontend" / "dist"))</w:t>
      </w:r>
    </w:p>
    <w:p w14:paraId="744CA7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_static_path = Path(_dist)</w:t>
      </w:r>
    </w:p>
    <w:p w14:paraId="3BB686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if _static_path.exists():</w:t>
      </w:r>
    </w:p>
    <w:p w14:paraId="644EC6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app.mount("/", StaticFiles(directory=str(_static_path), html=True), name="static")</w:t>
      </w:r>
    </w:p>
    <w:p w14:paraId="3D12C5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else:</w:t>
      </w:r>
    </w:p>
    <w:p w14:paraId="142F116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CBC1A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@app.get("/")</w:t>
      </w:r>
    </w:p>
    <w:p w14:paraId="075FD7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def root() -&gt; Dict[str, Any]:</w:t>
      </w:r>
    </w:p>
    <w:p w14:paraId="02DBE2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return {</w:t>
      </w:r>
    </w:p>
    <w:p w14:paraId="488F48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"name": "Smart Pricing API (lodging demo)",</w:t>
      </w:r>
    </w:p>
    <w:p w14:paraId="3BD320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"docs": "/docs",</w:t>
      </w:r>
    </w:p>
    <w:p w14:paraId="2D8580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"hint": "Build UI: cd frontend &amp;&amp; npm install &amp;&amp; npm run build — then open http://127.0.0.1:8000 again. "</w:t>
      </w:r>
    </w:p>
    <w:p w14:paraId="75A997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"Or dev: cd frontend &amp;&amp; npm run dev (proxies /api to :8000).",</w:t>
      </w:r>
    </w:p>
    <w:p w14:paraId="062D86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1B82E43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77AE67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0E7D8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if __name__ == "__main__":</w:t>
      </w:r>
    </w:p>
    <w:p w14:paraId="29645B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import uvicorn</w:t>
      </w:r>
    </w:p>
    <w:p w14:paraId="0A04DCF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79D6C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uvicorn.run(app, host="127.0.0.1", port=8000)</w:t>
      </w:r>
    </w:p>
    <w:p w14:paraId="6D55B876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0C92747E" w14:textId="77777777" w:rsidR="00437C7D" w:rsidRPr="003C696E" w:rsidRDefault="00437C7D">
      <w:pPr>
        <w:rPr>
          <w:sz w:val="28"/>
          <w:szCs w:val="28"/>
        </w:rPr>
      </w:pPr>
    </w:p>
    <w:p w14:paraId="698BAF5B" w14:textId="77777777" w:rsidR="00437C7D" w:rsidRPr="003C696E" w:rsidRDefault="00000000">
      <w:pPr>
        <w:rPr>
          <w:sz w:val="28"/>
          <w:szCs w:val="28"/>
        </w:rPr>
      </w:pPr>
      <w:r w:rsidRPr="003C696E">
        <w:rPr>
          <w:sz w:val="28"/>
          <w:szCs w:val="28"/>
        </w:rPr>
        <w:br w:type="page"/>
      </w:r>
    </w:p>
    <w:p w14:paraId="2ED32EFF" w14:textId="77777777" w:rsidR="00437C7D" w:rsidRPr="003C696E" w:rsidRDefault="00000000">
      <w:pPr>
        <w:pStyle w:val="Heading1"/>
        <w:rPr>
          <w:sz w:val="36"/>
          <w:szCs w:val="36"/>
        </w:rPr>
      </w:pPr>
      <w:r w:rsidRPr="003C696E">
        <w:rPr>
          <w:sz w:val="36"/>
          <w:szCs w:val="36"/>
        </w:rPr>
        <w:lastRenderedPageBreak/>
        <w:t>Part B — Frontend (React / Vite)</w:t>
      </w:r>
    </w:p>
    <w:p w14:paraId="76BEA68E" w14:textId="77777777" w:rsidR="00437C7D" w:rsidRPr="003C696E" w:rsidRDefault="00437C7D">
      <w:pPr>
        <w:rPr>
          <w:sz w:val="28"/>
          <w:szCs w:val="28"/>
        </w:rPr>
      </w:pPr>
    </w:p>
    <w:p w14:paraId="0B087F17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package.json</w:t>
      </w:r>
    </w:p>
    <w:p w14:paraId="60003F3D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NPM project metadata: React 18, Vite 5, TypeScript. Scripts `dev`, `build`, `preview` for local dev and production bundle.</w:t>
      </w:r>
    </w:p>
    <w:p w14:paraId="0486F59C" w14:textId="77777777" w:rsidR="00437C7D" w:rsidRPr="003C696E" w:rsidRDefault="00437C7D">
      <w:pPr>
        <w:rPr>
          <w:sz w:val="28"/>
          <w:szCs w:val="28"/>
        </w:rPr>
      </w:pPr>
    </w:p>
    <w:p w14:paraId="48890B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{</w:t>
      </w:r>
    </w:p>
    <w:p w14:paraId="4C7BF5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"name": "smart-pricing-frontend",</w:t>
      </w:r>
    </w:p>
    <w:p w14:paraId="4A91C8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"private": true,</w:t>
      </w:r>
    </w:p>
    <w:p w14:paraId="55C05A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"version": "1.0.0",</w:t>
      </w:r>
    </w:p>
    <w:p w14:paraId="4F5021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"type": "module",</w:t>
      </w:r>
    </w:p>
    <w:p w14:paraId="50196B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"scripts": {</w:t>
      </w:r>
    </w:p>
    <w:p w14:paraId="7A4664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"dev": "vite",</w:t>
      </w:r>
    </w:p>
    <w:p w14:paraId="79811F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"build": "vite build",</w:t>
      </w:r>
    </w:p>
    <w:p w14:paraId="69AED8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"preview": "vite preview"</w:t>
      </w:r>
    </w:p>
    <w:p w14:paraId="73B6F0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</w:t>
      </w:r>
    </w:p>
    <w:p w14:paraId="4C2F26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"dependencies": {</w:t>
      </w:r>
    </w:p>
    <w:p w14:paraId="47DB4D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"react": "^18.3.1",</w:t>
      </w:r>
    </w:p>
    <w:p w14:paraId="43438D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"react-dom": "^18.3.1"</w:t>
      </w:r>
    </w:p>
    <w:p w14:paraId="119F23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</w:t>
      </w:r>
    </w:p>
    <w:p w14:paraId="2121D6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"devDependencies": {</w:t>
      </w:r>
    </w:p>
    <w:p w14:paraId="2A39F5C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"@types/react": "^18.3.12",</w:t>
      </w:r>
    </w:p>
    <w:p w14:paraId="0C977A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"@types/react-dom": "^18.3.1",</w:t>
      </w:r>
    </w:p>
    <w:p w14:paraId="2A54FF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"@vitejs/plugin-react": "^4.3.4",</w:t>
      </w:r>
    </w:p>
    <w:p w14:paraId="19E4D8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"typescript": "^5.6.3",</w:t>
      </w:r>
    </w:p>
    <w:p w14:paraId="7B47CA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"vite": "^5.4.11"</w:t>
      </w:r>
    </w:p>
    <w:p w14:paraId="0C2758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</w:t>
      </w:r>
    </w:p>
    <w:p w14:paraId="5C6B25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58F389B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327B3EBE" w14:textId="77777777" w:rsidR="00437C7D" w:rsidRPr="003C696E" w:rsidRDefault="00437C7D">
      <w:pPr>
        <w:rPr>
          <w:sz w:val="28"/>
          <w:szCs w:val="28"/>
        </w:rPr>
      </w:pPr>
    </w:p>
    <w:p w14:paraId="3D22CDD9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package-lock.json</w:t>
      </w:r>
    </w:p>
    <w:p w14:paraId="7B3FDAF7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NPM lockfile: pins exact dependency versions for reproducible `npm ci` / `npm install` installs.</w:t>
      </w:r>
    </w:p>
    <w:p w14:paraId="5BC02D77" w14:textId="77777777" w:rsidR="00437C7D" w:rsidRPr="003C696E" w:rsidRDefault="00437C7D">
      <w:pPr>
        <w:rPr>
          <w:sz w:val="28"/>
          <w:szCs w:val="28"/>
        </w:rPr>
      </w:pPr>
    </w:p>
    <w:p w14:paraId="769D12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{</w:t>
      </w:r>
    </w:p>
    <w:p w14:paraId="02D25A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"name": "smart-pricing-frontend",</w:t>
      </w:r>
    </w:p>
    <w:p w14:paraId="5AEB6E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"version": "1.0.0",</w:t>
      </w:r>
    </w:p>
    <w:p w14:paraId="14F2CF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"lockfileVersion": 3,</w:t>
      </w:r>
    </w:p>
    <w:p w14:paraId="420678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"requires": true,</w:t>
      </w:r>
    </w:p>
    <w:p w14:paraId="0D4449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"packages": {</w:t>
      </w:r>
    </w:p>
    <w:p w14:paraId="0FCA32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"": {</w:t>
      </w:r>
    </w:p>
    <w:p w14:paraId="5AF3F6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"name": "smart-pricing-frontend",</w:t>
      </w:r>
    </w:p>
    <w:p w14:paraId="5C43E2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"1.0.0",</w:t>
      </w:r>
    </w:p>
    <w:p w14:paraId="33622C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84834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"react": "^18.3.1",</w:t>
      </w:r>
    </w:p>
    <w:p w14:paraId="65025F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"react-dom": "^18.3.1"</w:t>
      </w:r>
    </w:p>
    <w:p w14:paraId="271468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4EBEA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"devDependencies": {</w:t>
      </w:r>
    </w:p>
    <w:p w14:paraId="799967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"@types/react": "^18.3.12",</w:t>
      </w:r>
    </w:p>
    <w:p w14:paraId="0D2AF3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"@types/react-dom": "^18.3.1",</w:t>
      </w:r>
    </w:p>
    <w:p w14:paraId="43CC2A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"@vitejs/plugin-react": "^4.3.4",</w:t>
      </w:r>
    </w:p>
    <w:p w14:paraId="0A750E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"typescript": "^5.6.3",</w:t>
      </w:r>
    </w:p>
    <w:p w14:paraId="47C115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"vite": "^5.4.11"</w:t>
      </w:r>
    </w:p>
    <w:p w14:paraId="5567BB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78A1F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8F925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"node_modules/@babel/code-frame": {</w:t>
      </w:r>
    </w:p>
    <w:p w14:paraId="6912AA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"7.29.0",</w:t>
      </w:r>
    </w:p>
    <w:p w14:paraId="0C3024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"https://registry.npmjs.org/@babel/code-frame/-/code-frame-7.29.0.tgz",</w:t>
      </w:r>
    </w:p>
    <w:p w14:paraId="2E020A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"sha512-9NhCeYjq9+3uxgdtp20LSiJXJvN0FeCtNGpJxuMFZ1Kv3cWUNb6DOhJwUvcVCzKGR66cw4njwM6hrJLqgOwbcw==",</w:t>
      </w:r>
    </w:p>
    <w:p w14:paraId="1F65F5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58445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E699F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15291B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"@babel/helper-validator-identifier": "^7.28.5",</w:t>
      </w:r>
    </w:p>
    <w:p w14:paraId="651831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"js-tokens": "^4.0.0",</w:t>
      </w:r>
    </w:p>
    <w:p w14:paraId="6C3FA4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"picocolors": "^1.1.1"</w:t>
      </w:r>
    </w:p>
    <w:p w14:paraId="60A872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392DDE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FCF27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392A88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FC948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7FDD4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"node_modules/@babel/compat-data": {</w:t>
      </w:r>
    </w:p>
    <w:p w14:paraId="3FC486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"7.29.0",</w:t>
      </w:r>
    </w:p>
    <w:p w14:paraId="7164C7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"https://registry.npmjs.org/@babel/compat-data/-/compat-data-7.29.0.tgz",</w:t>
      </w:r>
    </w:p>
    <w:p w14:paraId="423903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"sha512-T1NCJqT/j9+cn8fvkt7jtwbLBfLC/1y1c7NtCeXFRgzGTsafi68MRv8yzkYSapBnFA6L3U2VSc02ciDzoAJhJg==",</w:t>
      </w:r>
    </w:p>
    <w:p w14:paraId="204EDB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C567D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D219E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DD18B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2AD4EA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5362B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A23AA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"node_modules/@babel/core": {</w:t>
      </w:r>
    </w:p>
    <w:p w14:paraId="555976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"7.29.0",</w:t>
      </w:r>
    </w:p>
    <w:p w14:paraId="642B24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"https://registry.npmjs.org/@babel/core/-/core-7.29.0.tgz",</w:t>
      </w:r>
    </w:p>
    <w:p w14:paraId="6635E8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"sha512-CGOfOJqWjg2qW/Mb6zNsDm+u5vFQ8DxXfbM09z69p5Z6+mE1ikP2jUXw+j42Pf1XTYED2Rni5f95npYeuwMDQA==",</w:t>
      </w:r>
    </w:p>
    <w:p w14:paraId="3D19EF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7144E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107DA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35471B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"@babel/code-frame": "^7.29.0",</w:t>
      </w:r>
    </w:p>
    <w:p w14:paraId="040125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"@babel/generator": "^7.29.0",</w:t>
      </w:r>
    </w:p>
    <w:p w14:paraId="3B166C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"@babel/helper-compilation-targets": "^7.28.6",</w:t>
      </w:r>
    </w:p>
    <w:p w14:paraId="66419C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"@babel/helper-module-transforms": "^7.28.6",</w:t>
      </w:r>
    </w:p>
    <w:p w14:paraId="7E30AC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"@babel/helpers": "^7.28.6",</w:t>
      </w:r>
    </w:p>
    <w:p w14:paraId="2C5721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"@babel/parser": "^7.29.0",</w:t>
      </w:r>
    </w:p>
    <w:p w14:paraId="25AE80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"@babel/template": "^7.28.6",</w:t>
      </w:r>
    </w:p>
    <w:p w14:paraId="32725E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"@babel/traverse": "^7.29.0",</w:t>
      </w:r>
    </w:p>
    <w:p w14:paraId="68A67C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"^7.29.0",</w:t>
      </w:r>
    </w:p>
    <w:p w14:paraId="5606AF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"@jridgewell/remapping": "^2.3.5",</w:t>
      </w:r>
    </w:p>
    <w:p w14:paraId="597786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"convert-source-map": "^2.0.0",</w:t>
      </w:r>
    </w:p>
    <w:p w14:paraId="5974AB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"debug": "^4.1.0",</w:t>
      </w:r>
    </w:p>
    <w:p w14:paraId="6BEBCA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"gensync": "^1.0.0-beta.2",</w:t>
      </w:r>
    </w:p>
    <w:p w14:paraId="4FBF57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"json5": "^2.2.3",</w:t>
      </w:r>
    </w:p>
    <w:p w14:paraId="7A9C3E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"semver": "^6.3.1"</w:t>
      </w:r>
    </w:p>
    <w:p w14:paraId="571722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D9811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"engines": {</w:t>
      </w:r>
    </w:p>
    <w:p w14:paraId="3DE3DF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6A03D0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F5D0C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{</w:t>
      </w:r>
    </w:p>
    <w:p w14:paraId="1FB086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"type": "opencollective",</w:t>
      </w:r>
    </w:p>
    <w:p w14:paraId="521696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"url": "https://opencollective.com/babel"</w:t>
      </w:r>
    </w:p>
    <w:p w14:paraId="478DFA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CD67C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B81F9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"node_modules/@babel/generator": {</w:t>
      </w:r>
    </w:p>
    <w:p w14:paraId="0450E9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"7.29.1",</w:t>
      </w:r>
    </w:p>
    <w:p w14:paraId="2F1F7B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"https://registry.npmjs.org/@babel/generator/-/generator-7.29.1.tgz",</w:t>
      </w:r>
    </w:p>
    <w:p w14:paraId="65DDA8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"sha512-qsaF+9Qcm2Qv8SRIMMscAvG4O3lJ0F1GuMo5HR/Bp02LopNgnZBC/EkbevHFeGs4ls/oPz9v+Bsmzbkbe+0dUw==",</w:t>
      </w:r>
    </w:p>
    <w:p w14:paraId="039599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D3478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0F169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486444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"@babel/parser": "^7.29.0",</w:t>
      </w:r>
    </w:p>
    <w:p w14:paraId="49960E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"^7.29.0",</w:t>
      </w:r>
    </w:p>
    <w:p w14:paraId="1CAD09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"@jridgewell/gen-mapping": "^0.3.12",</w:t>
      </w:r>
    </w:p>
    <w:p w14:paraId="354728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"@jridgewell/trace-mapping": "^0.3.28",</w:t>
      </w:r>
    </w:p>
    <w:p w14:paraId="05E1B0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"jsesc": "^3.0.2"</w:t>
      </w:r>
    </w:p>
    <w:p w14:paraId="3E4182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72347D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62C1D6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414DE6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4834C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C0FE9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"node_modules/@babel/helper-compilation-targets": {</w:t>
      </w:r>
    </w:p>
    <w:p w14:paraId="2976B4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"7.28.6",</w:t>
      </w:r>
    </w:p>
    <w:p w14:paraId="49FC1C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"https://registry.npmjs.org/@babel/helper-compilation-targets/-/helper-compilation-targets-7.28.6.tgz",</w:t>
      </w:r>
    </w:p>
    <w:p w14:paraId="67E57F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"sha512-JYtls3hqi15fcx5GaSNL7SCTJ2MNmjrkHXg4FSpOA/grxK8KwyZ5bubHsCq8FXCkua6xhuaaBit+3b7+VZRfcA==",</w:t>
      </w:r>
    </w:p>
    <w:p w14:paraId="6A5848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7E641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77026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647006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"@babel/compat-data": "^7.28.6",</w:t>
      </w:r>
    </w:p>
    <w:p w14:paraId="38BEF72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"@babel/helper-validator-option": "^7.27.1",</w:t>
      </w:r>
    </w:p>
    <w:p w14:paraId="111C1D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"browserslist": "^4.24.0",</w:t>
      </w:r>
    </w:p>
    <w:p w14:paraId="7EAAA0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"lru-cache": "^5.1.1",</w:t>
      </w:r>
    </w:p>
    <w:p w14:paraId="72D6933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"semver": "^6.3.1"</w:t>
      </w:r>
    </w:p>
    <w:p w14:paraId="2CDB26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6E4FEF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B9F45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783D74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8A425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C4697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"node_modules/@babel/helper-globals": {</w:t>
      </w:r>
    </w:p>
    <w:p w14:paraId="3B3E06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"7.28.0",</w:t>
      </w:r>
    </w:p>
    <w:p w14:paraId="558E51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"https://registry.npmjs.org/@babel/helper-globals/-/helper-globals-7.28.0.tgz",</w:t>
      </w:r>
    </w:p>
    <w:p w14:paraId="4FE5D6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"sha512-+W6cISkXFa1jXsDEdYA8HeevQT/FULhxzR99pxphltZcVaugps53THCeiWA8SguxxpSp3gKPiuYfSWopkLQ4hw==",</w:t>
      </w:r>
    </w:p>
    <w:p w14:paraId="3F549E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C62F7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BB2ED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A4DE5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297A5E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69AB1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79D3D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"node_modules/@babel/helper-module-imports": {</w:t>
      </w:r>
    </w:p>
    <w:p w14:paraId="364504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"7.28.6",</w:t>
      </w:r>
    </w:p>
    <w:p w14:paraId="10CB24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"https://registry.npmjs.org/@babel/helper-module-imports/-/helper-module-imports-7.28.6.tgz",</w:t>
      </w:r>
    </w:p>
    <w:p w14:paraId="5C4345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"integrity": "sha512-l5XkZK7r7wa9LucGw9LwZyyCUscb4x37JWTPz7swwFE/0FMQAGpiWUZn8u9DzkSBWEcK25jmvubfpw2dnAMdbw==",</w:t>
      </w:r>
    </w:p>
    <w:p w14:paraId="1BBD9A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3E9A8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5EAAA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6A56F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"@babel/traverse": "^7.28.6",</w:t>
      </w:r>
    </w:p>
    <w:p w14:paraId="23B737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"^7.28.6"</w:t>
      </w:r>
    </w:p>
    <w:p w14:paraId="46D300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7D9B1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657A0D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167711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0DF9C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D9218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"node_modules/@babel/helper-module-transforms": {</w:t>
      </w:r>
    </w:p>
    <w:p w14:paraId="78BF68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"7.28.6",</w:t>
      </w:r>
    </w:p>
    <w:p w14:paraId="621EE0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"https://registry.npmjs.org/@babel/helper-module-transforms/-/helper-module-transforms-7.28.6.tgz",</w:t>
      </w:r>
    </w:p>
    <w:p w14:paraId="558B14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"sha512-67oXFAYr2cDLDVGLXTEABjdBJZ6drElUSI7WKp70NrpyISso3plG9SAGEF6y7zbha/wOzUByWWTJvEDVNIUGcA==",</w:t>
      </w:r>
    </w:p>
    <w:p w14:paraId="53AFE9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E9BB0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5D1E2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6FE74B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"@babel/helper-module-imports": "^7.28.6",</w:t>
      </w:r>
    </w:p>
    <w:p w14:paraId="174B55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"@babel/helper-validator-identifier": "^7.28.5",</w:t>
      </w:r>
    </w:p>
    <w:p w14:paraId="401C80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"@babel/traverse": "^7.28.6"</w:t>
      </w:r>
    </w:p>
    <w:p w14:paraId="20767B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7C6EE0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4B15B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62FFD7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BFFC1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6DBFB9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"@babel/core": "^7.0.0"</w:t>
      </w:r>
    </w:p>
    <w:p w14:paraId="6F2DEF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04A94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8322A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"node_modules/@babel/helper-plugin-utils": {</w:t>
      </w:r>
    </w:p>
    <w:p w14:paraId="179B60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"7.28.6",</w:t>
      </w:r>
    </w:p>
    <w:p w14:paraId="3EDC5B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"https://registry.npmjs.org/@babel/helper-plugin-utils/-/helper-plugin-utils-7.28.6.tgz",</w:t>
      </w:r>
    </w:p>
    <w:p w14:paraId="26AC5A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"sha512-S9gzZ/bz83GRysI7gAD4wPT/AI3uCnY+9xn+Mx/KPs2JwHJIz1W8PZkg2cqyt3RNOBM8ejcXhV6y8Og7ly/Dug==",</w:t>
      </w:r>
    </w:p>
    <w:p w14:paraId="3D08D0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638E4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FA18E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3E8C7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643273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E791A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6EE1D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"node_modules/@babel/helper-string-parser": {</w:t>
      </w:r>
    </w:p>
    <w:p w14:paraId="77E3C4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"7.27.1",</w:t>
      </w:r>
    </w:p>
    <w:p w14:paraId="77EFEC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"https://registry.npmjs.org/@babel/helper-string-parser/-/helper-string-parser-7.27.1.tgz",</w:t>
      </w:r>
    </w:p>
    <w:p w14:paraId="4A56EB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"sha512-qMlSxKbpRlAridDExk92nSobyDdpPijUq2DW6oDnUqd0iOGxmQjyqhMIihI9+zv4LPyZdRje2cavWPbCbWm3eA==",</w:t>
      </w:r>
    </w:p>
    <w:p w14:paraId="03A5EF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FF0BC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18C5A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08A76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7AE431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F4DD7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853E4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"node_modules/@babel/helper-validator-identifier": {</w:t>
      </w:r>
    </w:p>
    <w:p w14:paraId="157FD0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"7.28.5",</w:t>
      </w:r>
    </w:p>
    <w:p w14:paraId="637051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"https://registry.npmjs.org/@babel/helper-validator-identifier/-/helper-validator-identifier-7.28.5.tgz",</w:t>
      </w:r>
    </w:p>
    <w:p w14:paraId="66F9D9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"integrity": "sha512-qSs4ifwzKJSV39ucNjsvc6WVHs6b7S03sOh2OcHF9UHfVPqWWALUsNUVzhSBiItjRZoLHx7nIarVjqKVusUZ1Q==",</w:t>
      </w:r>
    </w:p>
    <w:p w14:paraId="1A1BB4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3DC77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BE4DA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59040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0A06A6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C2E1A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FC020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"node_modules/@babel/helper-validator-option": {</w:t>
      </w:r>
    </w:p>
    <w:p w14:paraId="18A5E7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"7.27.1",</w:t>
      </w:r>
    </w:p>
    <w:p w14:paraId="2FA831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"https://registry.npmjs.org/@babel/helper-validator-option/-/helper-validator-option-7.27.1.tgz",</w:t>
      </w:r>
    </w:p>
    <w:p w14:paraId="62874B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"sha512-YvjJow9FxbhFFKDSuFnVCe2WxXk1zWc22fFePVNEaWJEu8IrZVlda6N0uHwzZrUM1il7NC9Mlp4MaJYbYd9JSg==",</w:t>
      </w:r>
    </w:p>
    <w:p w14:paraId="7B6D7B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218EB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114BF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4100C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46B38E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1653B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39A25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"node_modules/@babel/helpers": {</w:t>
      </w:r>
    </w:p>
    <w:p w14:paraId="5B90EE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"7.29.2",</w:t>
      </w:r>
    </w:p>
    <w:p w14:paraId="620F76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"https://registry.npmjs.org/@babel/helpers/-/helpers-7.29.2.tgz",</w:t>
      </w:r>
    </w:p>
    <w:p w14:paraId="06484A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"sha512-HoGuUs4sCZNezVEKdVcwqmZN8GoHirLUcLaYVNBK2J0DadGtdcqgr3BCbvH8+XUo4NGjNl3VOtSjEKNzqfFgKw==",</w:t>
      </w:r>
    </w:p>
    <w:p w14:paraId="1E6F20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84042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432A0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6535B6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"@babel/template": "^7.28.6",</w:t>
      </w:r>
    </w:p>
    <w:p w14:paraId="58A092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"^7.29.0"</w:t>
      </w:r>
    </w:p>
    <w:p w14:paraId="230EE4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D5CC5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B2375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5A585D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AF761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F6AA6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"node_modules/@babel/parser": {</w:t>
      </w:r>
    </w:p>
    <w:p w14:paraId="498A09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"7.29.2",</w:t>
      </w:r>
    </w:p>
    <w:p w14:paraId="4F8C0F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"https://registry.npmjs.org/@babel/parser/-/parser-7.29.2.tgz",</w:t>
      </w:r>
    </w:p>
    <w:p w14:paraId="4B4502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"sha512-4GgRzy/+fsBa72/RZVJmGKPmZu9Byn8o4MoLpmNe1m8ZfYnz5emHLQz3U4gLud6Zwl0RZIcgiLD7Uq7ySFuDLA==",</w:t>
      </w:r>
    </w:p>
    <w:p w14:paraId="317A18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40948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31DE4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0CDD85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"^7.29.0"</w:t>
      </w:r>
    </w:p>
    <w:p w14:paraId="294E9B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479D67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7C9D65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"parser": "bin/babel-parser.js"</w:t>
      </w:r>
    </w:p>
    <w:p w14:paraId="3D47F9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D2A89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3F506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"&gt;=6.0.0"</w:t>
      </w:r>
    </w:p>
    <w:p w14:paraId="5A0015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04706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FDFC4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"node_modules/@babel/plugin-transform-react-jsx-self": {</w:t>
      </w:r>
    </w:p>
    <w:p w14:paraId="569459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"7.27.1",</w:t>
      </w:r>
    </w:p>
    <w:p w14:paraId="142C04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"https://registry.npmjs.org/@babel/plugin-transform-react-jsx-self/-/plugin-transform-react-jsx-self-7.27.1.tgz",</w:t>
      </w:r>
    </w:p>
    <w:p w14:paraId="77AA28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"sha512-6UzkCs+ejGdZ5mFFC/OCUrv028ab2fp1znZmCZjAOBKiBK2jXD1O+BPSfX8X2qjJ75fZBMSnQn3Rq2mrBJK2mw==",</w:t>
      </w:r>
    </w:p>
    <w:p w14:paraId="55D0D5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78BD2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A11E8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7C189C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"@babel/helper-plugin-utils": "^7.27.1"</w:t>
      </w:r>
    </w:p>
    <w:p w14:paraId="574812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2ED19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5CF9A5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705DDE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C36F1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42D694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"@babel/core": "^7.0.0-0"</w:t>
      </w:r>
    </w:p>
    <w:p w14:paraId="3D1D9E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44AD5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5EE95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"node_modules/@babel/plugin-transform-react-jsx-source": {</w:t>
      </w:r>
    </w:p>
    <w:p w14:paraId="1CE75A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"7.27.1",</w:t>
      </w:r>
    </w:p>
    <w:p w14:paraId="728119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"https://registry.npmjs.org/@babel/plugin-transform-react-jsx-source/-/plugin-transform-react-jsx-source-7.27.1.tgz",</w:t>
      </w:r>
    </w:p>
    <w:p w14:paraId="5DB3FE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"sha512-zbwoTsBruTeKB9hSq73ha66iFeJHuaFkUbwvqElnygoNbj/jHRsSeokowZFN3CZ64IvEqcmmkVe89OPXc7ldAw==",</w:t>
      </w:r>
    </w:p>
    <w:p w14:paraId="5D32A8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B7BF6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DB4963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73F447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"@babel/helper-plugin-utils": "^7.27.1"</w:t>
      </w:r>
    </w:p>
    <w:p w14:paraId="7D7537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14E605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575F5A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0017B5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89BE4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7F96B7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"@babel/core": "^7.0.0-0"</w:t>
      </w:r>
    </w:p>
    <w:p w14:paraId="5411A1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376E8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3D137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"node_modules/@babel/template": {</w:t>
      </w:r>
    </w:p>
    <w:p w14:paraId="4C5511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"7.28.6",</w:t>
      </w:r>
    </w:p>
    <w:p w14:paraId="769B96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"https://registry.npmjs.org/@babel/template/-/template-7.28.6.tgz",</w:t>
      </w:r>
    </w:p>
    <w:p w14:paraId="49EEEA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"sha512-YA6Ma2KsCdGb+WC6UpBVFJGXL58MDA6oyONbjyF/+5sBgxY/dwkhLogbMT2GXXyU84/IhRw/2D1Os1B/giz+BQ==",</w:t>
      </w:r>
    </w:p>
    <w:p w14:paraId="6DA1FB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A3778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D0E73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6E7B17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"@babel/code-frame": "^7.28.6",</w:t>
      </w:r>
    </w:p>
    <w:p w14:paraId="033489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"@babel/parser": "^7.28.6",</w:t>
      </w:r>
    </w:p>
    <w:p w14:paraId="119020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"^7.28.6"</w:t>
      </w:r>
    </w:p>
    <w:p w14:paraId="613ADD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A4AF8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930E2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0374C4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1A0E2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418F6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"node_modules/@babel/traverse": {</w:t>
      </w:r>
    </w:p>
    <w:p w14:paraId="4CAD02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"7.29.0",</w:t>
      </w:r>
    </w:p>
    <w:p w14:paraId="244964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"https://registry.npmjs.org/@babel/traverse/-/traverse-7.29.0.tgz",</w:t>
      </w:r>
    </w:p>
    <w:p w14:paraId="2E98B0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"sha512-4HPiQr0X7+waHfyXPZpWPfWL/J7dcN1mx9gL6WdQVMbPnF3+ZhSMs8tCxN7oHddJE9fhNE7+lxdnlyemKfJRuA==",</w:t>
      </w:r>
    </w:p>
    <w:p w14:paraId="32ACFF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1C743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48229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0786B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"@babel/code-frame": "^7.29.0",</w:t>
      </w:r>
    </w:p>
    <w:p w14:paraId="36BC6F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"@babel/generator": "^7.29.0",</w:t>
      </w:r>
    </w:p>
    <w:p w14:paraId="76165C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"@babel/helper-globals": "^7.28.0",</w:t>
      </w:r>
    </w:p>
    <w:p w14:paraId="52DB19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"@babel/parser": "^7.29.0",</w:t>
      </w:r>
    </w:p>
    <w:p w14:paraId="3A80F1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"@babel/template": "^7.28.6",</w:t>
      </w:r>
    </w:p>
    <w:p w14:paraId="7FC264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"^7.29.0",</w:t>
      </w:r>
    </w:p>
    <w:p w14:paraId="5F95CF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"debug": "^4.3.1"</w:t>
      </w:r>
    </w:p>
    <w:p w14:paraId="113F7A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4B54B1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B36CD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5079B6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}</w:t>
      </w:r>
    </w:p>
    <w:p w14:paraId="685A4E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B955C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"node_modules/@babel/types": {</w:t>
      </w:r>
    </w:p>
    <w:p w14:paraId="5C1C18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"7.29.0",</w:t>
      </w:r>
    </w:p>
    <w:p w14:paraId="3CE18C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"https://registry.npmjs.org/@babel/types/-/types-7.29.0.tgz",</w:t>
      </w:r>
    </w:p>
    <w:p w14:paraId="33DCA2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"sha512-LwdZHpScM4Qz8Xw2iKSzS+cfglZzJGvofQICy7W7v4caru4EaAmyUuO6BGrbyQ2mYV11W0U8j5mBhd14dd3B0A==",</w:t>
      </w:r>
    </w:p>
    <w:p w14:paraId="3243A0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76A8B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D64AD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1A70B5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"@babel/helper-string-parser": "^7.27.1",</w:t>
      </w:r>
    </w:p>
    <w:p w14:paraId="70DFE7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"@babel/helper-validator-identifier": "^7.28.5"</w:t>
      </w:r>
    </w:p>
    <w:p w14:paraId="58B2CA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E10B2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1A926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112FA6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C20C03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F7B52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"node_modules/@esbuild/aix-ppc64": {</w:t>
      </w:r>
    </w:p>
    <w:p w14:paraId="7915117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384B9F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"https://registry.npmjs.org/@esbuild/aix-ppc64/-/aix-ppc64-0.21.5.tgz",</w:t>
      </w:r>
    </w:p>
    <w:p w14:paraId="483C78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"sha512-1SDgH6ZSPTlggy1yI6+Dbkiz8xzpHJEVAlF/AM1tHPLsf5STom9rwtjE4hKAF20FfXXNTFqEYXyJNWh1GiZedQ==",</w:t>
      </w:r>
    </w:p>
    <w:p w14:paraId="52E666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6C0138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"ppc64"</w:t>
      </w:r>
    </w:p>
    <w:p w14:paraId="05E19B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3B2134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3F06F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9F186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01B21A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28A94A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"aix"</w:t>
      </w:r>
    </w:p>
    <w:p w14:paraId="01965B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036AC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C8711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74A874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D7A6F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D1AE0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"node_modules/@esbuild/android-arm": {</w:t>
      </w:r>
    </w:p>
    <w:p w14:paraId="6B2CA8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2B5B2B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"https://registry.npmjs.org/@esbuild/android-arm/-/android-arm-0.21.5.tgz",</w:t>
      </w:r>
    </w:p>
    <w:p w14:paraId="638E8B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"sha512-vCPvzSjpPHEi1siZdlvAlsPxXl7WbOVUBBAowWug4rJHb68Ox8KualB+1ocNvT5fjv6wpkX6o/iEpbDrf68zcg==",</w:t>
      </w:r>
    </w:p>
    <w:p w14:paraId="6E9CC6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0F8707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"arm"</w:t>
      </w:r>
    </w:p>
    <w:p w14:paraId="4A2BF8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3E68A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E4AD2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7760C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6CEA5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309E98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"android"</w:t>
      </w:r>
    </w:p>
    <w:p w14:paraId="4F40AF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F9A4B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5D4F1A3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3EAE34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C15A8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5FC68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"node_modules/@esbuild/android-arm64": {</w:t>
      </w:r>
    </w:p>
    <w:p w14:paraId="5F3369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526E66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"https://registry.npmjs.org/@esbuild/android-arm64/-/android-arm64-0.21.5.tgz",</w:t>
      </w:r>
    </w:p>
    <w:p w14:paraId="705515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"sha512-c0uX9VAUBQ7dTDCjq+wdyGLowMdtR/GoC2U5IYk/7D1H1JYC0qseD7+11iMP2mRLN9RcCMRcjC4YMclCzGwS/A==",</w:t>
      </w:r>
    </w:p>
    <w:p w14:paraId="0B2CFC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57F254D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06ADC1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],</w:t>
      </w:r>
    </w:p>
    <w:p w14:paraId="52EA0B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7BC18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5F6DF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6AEA8F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438EBC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"android"</w:t>
      </w:r>
    </w:p>
    <w:p w14:paraId="55DD50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67806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659940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435BC8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320A2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60978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"node_modules/@esbuild/android-x64": {</w:t>
      </w:r>
    </w:p>
    <w:p w14:paraId="344E9F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473E4E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"https://registry.npmjs.org/@esbuild/android-x64/-/android-x64-0.21.5.tgz",</w:t>
      </w:r>
    </w:p>
    <w:p w14:paraId="3C5B4D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"sha512-D7aPRUUNHRBwHxzxRvp856rjUHRFW1SdQATKXH2hqA0kAZb1hKmi02OpYRacl0TxIGz/ZmXWlbZgjwWYaCakTA==",</w:t>
      </w:r>
    </w:p>
    <w:p w14:paraId="15C97C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6DB366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166966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497C3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D32A5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B0E1B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74212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7CD66F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"android"</w:t>
      </w:r>
    </w:p>
    <w:p w14:paraId="4988DE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2CBD9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15A01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74E849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E4A9A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F1B12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"node_modules/@esbuild/darwin-arm64": {</w:t>
      </w:r>
    </w:p>
    <w:p w14:paraId="2CAEA1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427EBA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"https://registry.npmjs.org/@esbuild/darwin-arm64/-/darwin-arm64-0.21.5.tgz",</w:t>
      </w:r>
    </w:p>
    <w:p w14:paraId="12CA81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"sha512-DwqXqZyuk5AiWWf3UfLiRDJ5EDd49zg6O9wclZ7kUMv2WRFr4HKjXp/5t8JZ11QbQfUS6/cRCKGwYhtNAY88kQ==",</w:t>
      </w:r>
    </w:p>
    <w:p w14:paraId="7DD576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0140C4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2CC62B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98CAE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519B4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63B62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1F3498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3FCF08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"darwin"</w:t>
      </w:r>
    </w:p>
    <w:p w14:paraId="048B34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B56B5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787321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73DEC4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41EC1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AEF56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"node_modules/@esbuild/darwin-x64": {</w:t>
      </w:r>
    </w:p>
    <w:p w14:paraId="7ADB24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441E82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"https://registry.npmjs.org/@esbuild/darwin-x64/-/darwin-x64-0.21.5.tgz",</w:t>
      </w:r>
    </w:p>
    <w:p w14:paraId="617195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"sha512-se/JjF8NlmKVG4kNIuyWMV/22ZaerB+qaSi5MdrXtd6R08kvs2qCN4C09miupktDitvh8jRFflwGFBQcxZRjbw==",</w:t>
      </w:r>
    </w:p>
    <w:p w14:paraId="5D74E3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685A8E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751093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7E93D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9E22E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524C1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0E2F20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40EC31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"darwin"</w:t>
      </w:r>
    </w:p>
    <w:p w14:paraId="403921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],</w:t>
      </w:r>
    </w:p>
    <w:p w14:paraId="6AC897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C6816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3027F4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7D99E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29F43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"node_modules/@esbuild/freebsd-arm64": {</w:t>
      </w:r>
    </w:p>
    <w:p w14:paraId="72DAC9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4E7592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"https://registry.npmjs.org/@esbuild/freebsd-arm64/-/freebsd-arm64-0.21.5.tgz",</w:t>
      </w:r>
    </w:p>
    <w:p w14:paraId="0F7207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"sha512-5JcRxxRDUJLX8JXp/wcBCy3pENnCgBR9bN6JsY4OmhfUtIHe3ZW0mawA7+RDAcMLrMIZaf03NlQiX9DGyB8h4g==",</w:t>
      </w:r>
    </w:p>
    <w:p w14:paraId="24A2D5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15D67A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602646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376ACF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7A919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D36F1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4FDE1F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77C39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"freebsd"</w:t>
      </w:r>
    </w:p>
    <w:p w14:paraId="13B0A1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A3C6E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7B781C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49F26F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4A58A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DC72D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"node_modules/@esbuild/freebsd-x64": {</w:t>
      </w:r>
    </w:p>
    <w:p w14:paraId="2D2969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28B30A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"https://registry.npmjs.org/@esbuild/freebsd-x64/-/freebsd-x64-0.21.5.tgz",</w:t>
      </w:r>
    </w:p>
    <w:p w14:paraId="77B339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"sha512-J95kNBj1zkbMXtHVH29bBriQygMXqoVQOQYA+ISs0/2l3T9/kj42ow2mpqerRBxDJnmkUDCaQT/dfNXWX/ZZCQ==",</w:t>
      </w:r>
    </w:p>
    <w:p w14:paraId="31BDAF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54FE46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39D424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A9549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C3D42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52EBF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6D6695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388D5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"freebsd"</w:t>
      </w:r>
    </w:p>
    <w:p w14:paraId="03615C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93827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A3E13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0A786A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8AA4D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87E47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"node_modules/@esbuild/linux-arm": {</w:t>
      </w:r>
    </w:p>
    <w:p w14:paraId="2F94CD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7A94D0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"https://registry.npmjs.org/@esbuild/linux-arm/-/linux-arm-0.21.5.tgz",</w:t>
      </w:r>
    </w:p>
    <w:p w14:paraId="3A07DE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"sha512-bPb5AHZtbeNGjCKVZ9UGqGwo8EUu4cLq68E95A53KlxAPRmUyYv2D6F0uUI65XisGOL1hBP5mTronbgo+0bFcA==",</w:t>
      </w:r>
    </w:p>
    <w:p w14:paraId="5AFC68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204299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"arm"</w:t>
      </w:r>
    </w:p>
    <w:p w14:paraId="360E2F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94BCC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BED16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176EF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AC3FB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3B86EF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42A921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D872D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75F8E8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68FF8B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E8818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61BC9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"node_modules/@esbuild/linux-arm64": {</w:t>
      </w:r>
    </w:p>
    <w:p w14:paraId="63130C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"version": "0.21.5",</w:t>
      </w:r>
    </w:p>
    <w:p w14:paraId="6CD3F4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"https://registry.npmjs.org/@esbuild/linux-arm64/-/linux-arm64-0.21.5.tgz",</w:t>
      </w:r>
    </w:p>
    <w:p w14:paraId="1A54D6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"sha512-ibKvmyYzKsBeX8d8I7MH/TMfWDXBF3db4qM6sy+7re0YXya+K1cem3on9XgdT2EQGMu4hQyZhan7TeQ8XkGp4Q==",</w:t>
      </w:r>
    </w:p>
    <w:p w14:paraId="43B8FC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2AA87F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1D206F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056A2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6B1C5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CE477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3CC42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6E2ECD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148F0C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EE468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B7707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106DF7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5AA7B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84120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"node_modules/@esbuild/linux-ia32": {</w:t>
      </w:r>
    </w:p>
    <w:p w14:paraId="55833E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2708DA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"https://registry.npmjs.org/@esbuild/linux-ia32/-/linux-ia32-0.21.5.tgz",</w:t>
      </w:r>
    </w:p>
    <w:p w14:paraId="19C298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"sha512-YvjXDqLRqPDl2dvRODYmmhz4rPeVKYvppfGYKSNGdyZkA01046pLWyRKKI3ax8fbJoK5QbxblURkwK/MWY18Tg==",</w:t>
      </w:r>
    </w:p>
    <w:p w14:paraId="5953C7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7E1ADB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"ia32"</w:t>
      </w:r>
    </w:p>
    <w:p w14:paraId="67727C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E2840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93D0A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5C741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18338B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C7F1C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036DF7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CC01D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6129E9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1FF973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FD095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006D1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"node_modules/@esbuild/linux-loong64": {</w:t>
      </w:r>
    </w:p>
    <w:p w14:paraId="60B2A9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411CB3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"https://registry.npmjs.org/@esbuild/linux-loong64/-/linux-loong64-0.21.5.tgz",</w:t>
      </w:r>
    </w:p>
    <w:p w14:paraId="0530F4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"sha512-uHf1BmMG8qEvzdrzAqg2SIG/02+4/DHB6a9Kbya0XDvwDEKCoC8ZRWI5JJvNdUjtciBGFQ5PuBlpEOXQj+JQSg==",</w:t>
      </w:r>
    </w:p>
    <w:p w14:paraId="42164B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6C6240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"loong64"</w:t>
      </w:r>
    </w:p>
    <w:p w14:paraId="10573C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DC57C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C3647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96144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39478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1E027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0F52D2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7580B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7B0F9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2B67AE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38C1B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0FE8F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"node_modules/@esbuild/linux-mips64el": {</w:t>
      </w:r>
    </w:p>
    <w:p w14:paraId="70C8FB7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6963A6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"https://registry.npmjs.org/@esbuild/linux-mips64el/-/linux-mips64el-0.21.5.tgz",</w:t>
      </w:r>
    </w:p>
    <w:p w14:paraId="2EFC09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"sha512-IajOmO+KJK23bj52dFSNCMsz1QP1DqM6cwLUv3W1QwyxkyIWecfafnI555fvSGqEKwjMXVLokcV5ygHW5b3Jbg==",</w:t>
      </w:r>
    </w:p>
    <w:p w14:paraId="1617FB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12335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"mips64el"</w:t>
      </w:r>
    </w:p>
    <w:p w14:paraId="2ED39C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72934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2C728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D6DD7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A0208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7B04497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6E82FA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31C36C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11FBB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2962D6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FD9C9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11259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"node_modules/@esbuild/linux-ppc64": {</w:t>
      </w:r>
    </w:p>
    <w:p w14:paraId="6810E3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6AFF9E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"https://registry.npmjs.org/@esbuild/linux-ppc64/-/linux-ppc64-0.21.5.tgz",</w:t>
      </w:r>
    </w:p>
    <w:p w14:paraId="6B74CB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"sha512-1hHV/Z4OEfMwpLO8rp7CvlhBDnjsC3CttJXIhBi+5Aj5r+MBvy4egg7wCbe//hSsT+RvDAG7s81tAvpL2XAE4w==",</w:t>
      </w:r>
    </w:p>
    <w:p w14:paraId="7ABEE8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08EB89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"ppc64"</w:t>
      </w:r>
    </w:p>
    <w:p w14:paraId="4EFCCF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3A913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85C7D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F586B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6E2E7A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81358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693D2C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AE9B3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29972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73B92A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191D9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3500A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"node_modules/@esbuild/linux-riscv64": {</w:t>
      </w:r>
    </w:p>
    <w:p w14:paraId="609FCA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6D3223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"https://registry.npmjs.org/@esbuild/linux-riscv64/-/linux-riscv64-0.21.5.tgz",</w:t>
      </w:r>
    </w:p>
    <w:p w14:paraId="377B95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"sha512-2HdXDMd9GMgTGrPWnJzP2ALSokE/0O5HhTUvWIbD3YdjME8JwvSCnNGBnTThKGEB91OZhzrJ4qIIxk/SBmyDDA==",</w:t>
      </w:r>
    </w:p>
    <w:p w14:paraId="1B2696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26C56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"riscv64"</w:t>
      </w:r>
    </w:p>
    <w:p w14:paraId="013115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30208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004D3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44316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CC79E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1123B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4381C4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44E71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06D75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7232A8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C690E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56F37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"node_modules/@esbuild/linux-s390x": {</w:t>
      </w:r>
    </w:p>
    <w:p w14:paraId="16B6BE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7BA62E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"https://registry.npmjs.org/@esbuild/linux-s390x/-/linux-s390x-0.21.5.tgz",</w:t>
      </w:r>
    </w:p>
    <w:p w14:paraId="315B50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"sha512-zus5sxzqBJD3eXxwvjN1yQkRepANgxE9lgOW2qLnmr8ikMTphkjgXu1HR01K4FJg8h1kEEDAqDcZQtbrRnB41A==",</w:t>
      </w:r>
    </w:p>
    <w:p w14:paraId="173BF5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724431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"s390x"</w:t>
      </w:r>
    </w:p>
    <w:p w14:paraId="3D37EE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5B71B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C9FB6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61C24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0B21C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BFFCC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"linux"</w:t>
      </w:r>
    </w:p>
    <w:p w14:paraId="7F67AA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6FB36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E70A4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326AE9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A8F8C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0207E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"node_modules/@esbuild/linux-x64": {</w:t>
      </w:r>
    </w:p>
    <w:p w14:paraId="79A3F3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21C97D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"https://registry.npmjs.org/@esbuild/linux-x64/-/linux-x64-0.21.5.tgz",</w:t>
      </w:r>
    </w:p>
    <w:p w14:paraId="49CF9E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"sha512-1rYdTpyv03iycF1+BhzrzQJCdOuAOtaqHTWJZCWvijKD2N5Xu0TtVC8/+1faWqcP9iBCWOmjmhoH94dH82BxPQ==",</w:t>
      </w:r>
    </w:p>
    <w:p w14:paraId="3D1031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13A7D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2BE244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26AD2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709C1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C5B9C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718EBC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BD5EB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28BC6A7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F4CD9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24008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0D8ED3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B6103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3E0260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"node_modules/@esbuild/netbsd-x64": {</w:t>
      </w:r>
    </w:p>
    <w:p w14:paraId="192015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7ED3FE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"https://registry.npmjs.org/@esbuild/netbsd-x64/-/netbsd-x64-0.21.5.tgz",</w:t>
      </w:r>
    </w:p>
    <w:p w14:paraId="25D51E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"sha512-Woi2MXzXjMULccIwMnLciyZH4nCIMpWQAs049KEeMvOcNADVxo0UBIQPfSmxB3CWKedngg7sWZdLvLczpe0tLg==",</w:t>
      </w:r>
    </w:p>
    <w:p w14:paraId="7C0A77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88A22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265D7B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B479D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55F41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25CC0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B5744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3DEE6B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"netbsd"</w:t>
      </w:r>
    </w:p>
    <w:p w14:paraId="7EA205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8AA85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0CA65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5F9737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726C1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4D2F5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"node_modules/@esbuild/openbsd-x64": {</w:t>
      </w:r>
    </w:p>
    <w:p w14:paraId="1C25D3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72341B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"https://registry.npmjs.org/@esbuild/openbsd-x64/-/openbsd-x64-0.21.5.tgz",</w:t>
      </w:r>
    </w:p>
    <w:p w14:paraId="5418AB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"sha512-HLNNw99xsvx12lFBUwoT8EVCsSvRNDVxNpjZ7bPn947b8gJPzeHWyNVhFsaerc0n3TsbOINvRP2byTZ5LKezow==",</w:t>
      </w:r>
    </w:p>
    <w:p w14:paraId="5182B8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1EFA48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02BF37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CB751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FC98D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2434D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AF9D1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CDA80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"openbsd"</w:t>
      </w:r>
    </w:p>
    <w:p w14:paraId="057C5C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EF116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51FB48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301B83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A87C8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62100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"node_modules/@esbuild/sunos-x64": {</w:t>
      </w:r>
    </w:p>
    <w:p w14:paraId="2B0BAF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"version": "0.21.5",</w:t>
      </w:r>
    </w:p>
    <w:p w14:paraId="7A4F94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"https://registry.npmjs.org/@esbuild/sunos-x64/-/sunos-x64-0.21.5.tgz",</w:t>
      </w:r>
    </w:p>
    <w:p w14:paraId="5A02BE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"sha512-6+gjmFpfy0BHU5Tpptkuh8+uw3mnrvgs+dSPQXQOv3ekbordwnzTVEb4qnIvQcYXq6gzkyTnoZ9dZG+D4garKg==",</w:t>
      </w:r>
    </w:p>
    <w:p w14:paraId="365A3B4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EA10E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43BEB9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6E626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658F7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E0975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BFAE9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3D94A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"sunos"</w:t>
      </w:r>
    </w:p>
    <w:p w14:paraId="5205EC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856B4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1507C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47B551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1F434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0806A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"node_modules/@esbuild/win32-arm64": {</w:t>
      </w:r>
    </w:p>
    <w:p w14:paraId="398341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7B6D81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"https://registry.npmjs.org/@esbuild/win32-arm64/-/win32-arm64-0.21.5.tgz",</w:t>
      </w:r>
    </w:p>
    <w:p w14:paraId="330C7F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"sha512-Z0gOTd75VvXqyq7nsl93zwahcTROgqvuAcYDUr+vOv8uHhNSKROyU961kgtCD1e95IqPKSQKH7tBTslnS3tA8A==",</w:t>
      </w:r>
    </w:p>
    <w:p w14:paraId="0177F6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72398B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24B08E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4698F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0BC49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24C9B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FF259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6F67C5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7B013C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96F74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3E580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567D28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A885C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C4C6B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"node_modules/@esbuild/win32-ia32": {</w:t>
      </w:r>
    </w:p>
    <w:p w14:paraId="1AB670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64051D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"https://registry.npmjs.org/@esbuild/win32-ia32/-/win32-ia32-0.21.5.tgz",</w:t>
      </w:r>
    </w:p>
    <w:p w14:paraId="3346F8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"sha512-SWXFF1CL2RVNMaVs+BBClwtfZSvDgtL//G/smwAc5oVK/UPu2Gu9tIaRgFmYFFKrmg3SyAjSrElf0TiJ1v8fYA==",</w:t>
      </w:r>
    </w:p>
    <w:p w14:paraId="44B823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6741B5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"ia32"</w:t>
      </w:r>
    </w:p>
    <w:p w14:paraId="5ED633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A753E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EF069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813CF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B0267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6656C0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2910CD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4B585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2BD21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6CC6A1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B2F42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F0FA6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"node_modules/@esbuild/win32-x64": {</w:t>
      </w:r>
    </w:p>
    <w:p w14:paraId="166789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1D0B57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"https://registry.npmjs.org/@esbuild/win32-x64/-/win32-x64-0.21.5.tgz",</w:t>
      </w:r>
    </w:p>
    <w:p w14:paraId="572B34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"sha512-tQd/1efJuzPC6rCFwEvLtci/xNFcTZknmXs98FYDfGE4wP9ClFV98nyKrzJKVPMhdDnjzLhdUyMX4PsQAPjwIw==",</w:t>
      </w:r>
    </w:p>
    <w:p w14:paraId="2F8B43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0CBB06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7DE946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94C93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"dev": true,</w:t>
      </w:r>
    </w:p>
    <w:p w14:paraId="09B765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BADF6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BCEC4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65E35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672B6A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7B1BC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89C08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250E53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1B63B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7189B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"node_modules/@jridgewell/gen-mapping": {</w:t>
      </w:r>
    </w:p>
    <w:p w14:paraId="46112A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"0.3.13",</w:t>
      </w:r>
    </w:p>
    <w:p w14:paraId="1B929D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"https://registry.npmjs.org/@jridgewell/gen-mapping/-/gen-mapping-0.3.13.tgz",</w:t>
      </w:r>
    </w:p>
    <w:p w14:paraId="62BBC8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"sha512-2kkt/7niJ6MgEPxF0bYdQ6etZaA+fQvDcLKckhy1yIQOzaoKjBBjSj63/aLVjYE3qhRt5dvM+uUyfCg6UKCBbA==",</w:t>
      </w:r>
    </w:p>
    <w:p w14:paraId="590369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2FE2C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BFCD9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4E2C13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"@jridgewell/sourcemap-codec": "^1.5.0",</w:t>
      </w:r>
    </w:p>
    <w:p w14:paraId="0BEFA8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"@jridgewell/trace-mapping": "^0.3.24"</w:t>
      </w:r>
    </w:p>
    <w:p w14:paraId="0418AA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14470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9A1E8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"node_modules/@jridgewell/remapping": {</w:t>
      </w:r>
    </w:p>
    <w:p w14:paraId="53567F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"2.3.5",</w:t>
      </w:r>
    </w:p>
    <w:p w14:paraId="3860F6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"https://registry.npmjs.org/@jridgewell/remapping/-/remapping-2.3.5.tgz",</w:t>
      </w:r>
    </w:p>
    <w:p w14:paraId="7ADDF6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"sha512-LI9u/+laYG4Ds1TDKSJW2YPrIlcVYOwi2fUC6xB43lueCjgxV4lffOCZCtYFiH6TNOX+tQKXx97T4IKHbhyHEQ==",</w:t>
      </w:r>
    </w:p>
    <w:p w14:paraId="304F10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42835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59BC9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749D6E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"@jridgewell/gen-mapping": "^0.3.5",</w:t>
      </w:r>
    </w:p>
    <w:p w14:paraId="56AB88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"@jridgewell/trace-mapping": "^0.3.24"</w:t>
      </w:r>
    </w:p>
    <w:p w14:paraId="0DA1D7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4DC9F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ECDC7C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"node_modules/@jridgewell/resolve-uri": {</w:t>
      </w:r>
    </w:p>
    <w:p w14:paraId="6776F1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"3.1.2",</w:t>
      </w:r>
    </w:p>
    <w:p w14:paraId="5925D4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"https://registry.npmjs.org/@jridgewell/resolve-uri/-/resolve-uri-3.1.2.tgz",</w:t>
      </w:r>
    </w:p>
    <w:p w14:paraId="1B534C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"sha512-bRISgCIjP20/tbWSPWMEi54QVPRZExkuD9lJL+UIxUKtwVJA8wW1Trb1jMs1RFXo1CBTNZ/5hpC9QvmKWdopKw==",</w:t>
      </w:r>
    </w:p>
    <w:p w14:paraId="65B795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EEFD8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25AF1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55F08F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"&gt;=6.0.0"</w:t>
      </w:r>
    </w:p>
    <w:p w14:paraId="08B36C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66882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264F2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"node_modules/@jridgewell/sourcemap-codec": {</w:t>
      </w:r>
    </w:p>
    <w:p w14:paraId="05B8EB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"1.5.5",</w:t>
      </w:r>
    </w:p>
    <w:p w14:paraId="2228B7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"https://registry.npmjs.org/@jridgewell/sourcemap-codec/-/sourcemap-codec-1.5.5.tgz",</w:t>
      </w:r>
    </w:p>
    <w:p w14:paraId="0F1590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"sha512-cYQ9310grqxueWbl+WuIUIaiUaDcj7WOq5fVhEljNVgRfOUhY9fy2zTvfoqWsnebh8Sl70VScFbICvJnLKB0Og==",</w:t>
      </w:r>
    </w:p>
    <w:p w14:paraId="496301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62DBF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5427AD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13DA4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"node_modules/@jridgewell/trace-mapping": {</w:t>
      </w:r>
    </w:p>
    <w:p w14:paraId="04CC66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"0.3.31",</w:t>
      </w:r>
    </w:p>
    <w:p w14:paraId="3093E1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"https://registry.npmjs.org/@jridgewell/trace-mapping/-/trace-mapping-0.3.31.tgz",</w:t>
      </w:r>
    </w:p>
    <w:p w14:paraId="3433D1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"integrity": "sha512-zzNR+SdQSDJzc8joaeP8QQoCQr8NuYx2dIIytl1QeBEZHJ9uW6hebsrYgbz8hJwUQao3TWCMtmfV8Nu1twOLAw==",</w:t>
      </w:r>
    </w:p>
    <w:p w14:paraId="42EB74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DD96B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8EF19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07BC53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"@jridgewell/resolve-uri": "^3.1.0",</w:t>
      </w:r>
    </w:p>
    <w:p w14:paraId="5ECB65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"@jridgewell/sourcemap-codec": "^1.4.14"</w:t>
      </w:r>
    </w:p>
    <w:p w14:paraId="3BF468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A6A2B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60770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"node_modules/@rolldown/pluginutils": {</w:t>
      </w:r>
    </w:p>
    <w:p w14:paraId="267F7A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"1.0.0-beta.27",</w:t>
      </w:r>
    </w:p>
    <w:p w14:paraId="039167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"https://registry.npmjs.org/@rolldown/pluginutils/-/pluginutils-1.0.0-beta.27.tgz",</w:t>
      </w:r>
    </w:p>
    <w:p w14:paraId="7C3BBB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"sha512-+d0F4MKMCbeVUJwG96uQ4SgAznZNSq93I3V+9NHA4OpvqG8mRCpGdKmK8l/dl02h2CCDHwW2FqilnTyDcAnqjA==",</w:t>
      </w:r>
    </w:p>
    <w:p w14:paraId="1A939F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C6047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04A3A2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4A5F6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"node_modules/@rollup/rollup-android-arm-eabi": {</w:t>
      </w:r>
    </w:p>
    <w:p w14:paraId="3DE344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52BA00B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"https://registry.npmjs.org/@rollup/rollup-android-arm-eabi/-/rollup-android-arm-eabi-4.60.1.tgz",</w:t>
      </w:r>
    </w:p>
    <w:p w14:paraId="44B9DB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"sha512-d6FinEBLdIiK+1uACUttJKfgZREXrF0Qc2SmLII7W2AD8FfiZ9Wjd+rD/iRuf5s5dWrr1GgwXCvPqOuDquOowA==",</w:t>
      </w:r>
    </w:p>
    <w:p w14:paraId="291CE2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542137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"arm"</w:t>
      </w:r>
    </w:p>
    <w:p w14:paraId="195AF9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22083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45BCD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0EBE9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456AFD0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347970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"android"</w:t>
      </w:r>
    </w:p>
    <w:p w14:paraId="31ECF7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6ADA22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D71C8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"node_modules/@rollup/rollup-android-arm64": {</w:t>
      </w:r>
    </w:p>
    <w:p w14:paraId="21322F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1D5439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"https://registry.npmjs.org/@rollup/rollup-android-arm64/-/rollup-android-arm64-4.60.1.tgz",</w:t>
      </w:r>
    </w:p>
    <w:p w14:paraId="4331CF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"sha512-YjG/EwIDvvYI1YvYbHvDz/BYHtkY4ygUIXHnTdLhG+hKIQFBiosfWiACWortsKPKU/+dUwQQCKQM3qrDe8c9BA==",</w:t>
      </w:r>
    </w:p>
    <w:p w14:paraId="6902F6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1BBC9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0C28D6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5CAB37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C52D2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05D0B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7C84C1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BF7C1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"android"</w:t>
      </w:r>
    </w:p>
    <w:p w14:paraId="3AD087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6CDB5A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639C4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"node_modules/@rollup/rollup-darwin-arm64": {</w:t>
      </w:r>
    </w:p>
    <w:p w14:paraId="613431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2A6939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"https://registry.npmjs.org/@rollup/rollup-darwin-arm64/-/rollup-darwin-arm64-4.60.1.tgz",</w:t>
      </w:r>
    </w:p>
    <w:p w14:paraId="21CB3F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"sha512-mjCpF7GmkRtSJwon+Rq1N8+pI+8l7w5g9Z3vWj4T7abguC4Czwi3Yu/pFaLvA3TTeMVjnu3ctigusqWUfjZzvw==",</w:t>
      </w:r>
    </w:p>
    <w:p w14:paraId="0D4F84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EAACB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393D1E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8CD87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FC568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33F73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"optional": true,</w:t>
      </w:r>
    </w:p>
    <w:p w14:paraId="443CA0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64ECD2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"darwin"</w:t>
      </w:r>
    </w:p>
    <w:p w14:paraId="6C5582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277858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EE6F6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"node_modules/@rollup/rollup-darwin-x64": {</w:t>
      </w:r>
    </w:p>
    <w:p w14:paraId="0D8B26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2E4278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"https://registry.npmjs.org/@rollup/rollup-darwin-x64/-/rollup-darwin-x64-4.60.1.tgz",</w:t>
      </w:r>
    </w:p>
    <w:p w14:paraId="4706A5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"sha512-haZ7hJ1JT4e9hqkoT9R/19XW2QKqjfJVv+i5AGg57S+nLk9lQnJ1F/eZloRO3o9Scy9CM3wQ9l+dkXtcBgN5Ew==",</w:t>
      </w:r>
    </w:p>
    <w:p w14:paraId="6516B5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33EE1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0E5D9C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385272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DFA88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F5140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0B2071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76B7E3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"darwin"</w:t>
      </w:r>
    </w:p>
    <w:p w14:paraId="07962A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26D71A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518A1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"node_modules/@rollup/rollup-freebsd-arm64": {</w:t>
      </w:r>
    </w:p>
    <w:p w14:paraId="3CFBD8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24A8AF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"https://registry.npmjs.org/@rollup/rollup-freebsd-arm64/-/rollup-freebsd-arm64-4.60.1.tgz",</w:t>
      </w:r>
    </w:p>
    <w:p w14:paraId="765D8B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"sha512-czw90wpQq3ZsAVBlinZjAYTKduOjTywlG7fEeWKUA7oCmpA8xdTkxZZlwNJKWqILlq0wehoZcJYfBvOyhPTQ6w==",</w:t>
      </w:r>
    </w:p>
    <w:p w14:paraId="7DB72D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77527C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328F7D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5D6CB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C54FD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386EC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A33C5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F231E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"freebsd"</w:t>
      </w:r>
    </w:p>
    <w:p w14:paraId="2163CC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0CA401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AEB8B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"node_modules/@rollup/rollup-freebsd-x64": {</w:t>
      </w:r>
    </w:p>
    <w:p w14:paraId="096352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425424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"https://registry.npmjs.org/@rollup/rollup-freebsd-x64/-/rollup-freebsd-x64-4.60.1.tgz",</w:t>
      </w:r>
    </w:p>
    <w:p w14:paraId="310427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"sha512-KVB2rqsxTHuBtfOeySEyzEOB7ltlB/ux38iu2rBQzkjbwRVlkhAGIEDiiYnO2kFOkJp+Z7pUXKyrRRFuFUKt+g==",</w:t>
      </w:r>
    </w:p>
    <w:p w14:paraId="0777D4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1B2A2F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3C63B8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8A87D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2E85F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7A4C5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474475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2858D1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"freebsd"</w:t>
      </w:r>
    </w:p>
    <w:p w14:paraId="72794A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322A45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ABAB3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"node_modules/@rollup/rollup-linux-arm-gnueabihf": {</w:t>
      </w:r>
    </w:p>
    <w:p w14:paraId="078AAC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6DF8BE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"https://registry.npmjs.org/@rollup/rollup-linux-arm-gnueabihf/-/rollup-linux-arm-gnueabihf-4.60.1.tgz",</w:t>
      </w:r>
    </w:p>
    <w:p w14:paraId="7AAF48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"sha512-L+34Qqil+v5uC0zEubW7uByo78WOCIrBvci69E7sFASRl0X7b/MB6Cqd1lky/CtcSVTydWa2WZwFuWexjS5o6g==",</w:t>
      </w:r>
    </w:p>
    <w:p w14:paraId="3182E0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04E57A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"arm"</w:t>
      </w:r>
    </w:p>
    <w:p w14:paraId="72915F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],</w:t>
      </w:r>
    </w:p>
    <w:p w14:paraId="4E0673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883F1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8CDEE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7F4CD6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41DEFF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23022E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25D175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FA033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"node_modules/@rollup/rollup-linux-arm-musleabihf": {</w:t>
      </w:r>
    </w:p>
    <w:p w14:paraId="6FDBF8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64D601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"https://registry.npmjs.org/@rollup/rollup-linux-arm-musleabihf/-/rollup-linux-arm-musleabihf-4.60.1.tgz",</w:t>
      </w:r>
    </w:p>
    <w:p w14:paraId="01085D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"sha512-n83O8rt4v34hgFzlkb1ycniJh7IR5RCIqt6mz1VRJD6pmhRi0CXdmfnLu9dIUS6buzh60IvACM842Ffb3xd6Gg==",</w:t>
      </w:r>
    </w:p>
    <w:p w14:paraId="3909B1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43EE8DB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"arm"</w:t>
      </w:r>
    </w:p>
    <w:p w14:paraId="31BEF8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65F66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4EAFE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62EBC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19FFFA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C402D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152882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4E161D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166A5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"node_modules/@rollup/rollup-linux-arm64-gnu": {</w:t>
      </w:r>
    </w:p>
    <w:p w14:paraId="19EF42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0AE39C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"https://registry.npmjs.org/@rollup/rollup-linux-arm64-gnu/-/rollup-linux-arm64-gnu-4.60.1.tgz",</w:t>
      </w:r>
    </w:p>
    <w:p w14:paraId="58F5D5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"sha512-Nql7sTeAzhTAja3QXeAI48+/+GjBJ+QmAH13snn0AJSNL50JsDqotyudHyMbO2RbJkskbMbFJfIJKWA6R1LCJQ==",</w:t>
      </w:r>
    </w:p>
    <w:p w14:paraId="69FA1A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ADA59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65AC98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2957D7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9E9ED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E37B8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0AB4C4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3E156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06BD8D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30FBBB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44AAE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"node_modules/@rollup/rollup-linux-arm64-musl": {</w:t>
      </w:r>
    </w:p>
    <w:p w14:paraId="000FD6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7AAFD5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"https://registry.npmjs.org/@rollup/rollup-linux-arm64-musl/-/rollup-linux-arm64-musl-4.60.1.tgz",</w:t>
      </w:r>
    </w:p>
    <w:p w14:paraId="4695F3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"sha512-+pUymDhd0ys9GcKZPPWlFiZ67sTWV5UU6zOJat02M1+PiuSGDziyRuI/pPue3hoUwm2uGfxdL+trT6Z9rxnlMA==",</w:t>
      </w:r>
    </w:p>
    <w:p w14:paraId="019B89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46E3C8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2B8CC8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2E19B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415FA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A39B0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22CE2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2EEC88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433A6F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33C31B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EF230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"node_modules/@rollup/rollup-linux-loong64-gnu": {</w:t>
      </w:r>
    </w:p>
    <w:p w14:paraId="0C44D3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47728D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"https://registry.npmjs.org/@rollup/rollup-linux-loong64-gnu/-/rollup-linux-loong64-gnu-4.60.1.tgz",</w:t>
      </w:r>
    </w:p>
    <w:p w14:paraId="10A189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"integrity": "sha512-VSvgvQeIcsEvY4bKDHEDWcpW4Yw7BtlKG1GUT4FzBUlEKQK0rWHYBqQt6Fm2taXS+1bXvJT6kICu5ZwqKCnvlQ==",</w:t>
      </w:r>
    </w:p>
    <w:p w14:paraId="20163E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107914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"loong64"</w:t>
      </w:r>
    </w:p>
    <w:p w14:paraId="1002AC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1AD42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ECE51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C1810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23F04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6910D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15C802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351938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3A3C1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"node_modules/@rollup/rollup-linux-loong64-musl": {</w:t>
      </w:r>
    </w:p>
    <w:p w14:paraId="5C4111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473AC2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"https://registry.npmjs.org/@rollup/rollup-linux-loong64-musl/-/rollup-linux-loong64-musl-4.60.1.tgz",</w:t>
      </w:r>
    </w:p>
    <w:p w14:paraId="34530B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"sha512-4LqhUomJqwe641gsPp6xLfhqWMbQV04KtPp7/dIp0nzPxAkNY1AbwL5W0MQpcalLYk07vaW9Kp1PBhdpZYYcEw==",</w:t>
      </w:r>
    </w:p>
    <w:p w14:paraId="70F89E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0CD425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"loong64"</w:t>
      </w:r>
    </w:p>
    <w:p w14:paraId="41B906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22BD4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68925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679AA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484B3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1DB07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1AC691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4ECB68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C8532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"node_modules/@rollup/rollup-linux-ppc64-gnu": {</w:t>
      </w:r>
    </w:p>
    <w:p w14:paraId="4CF304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21ED6D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"https://registry.npmjs.org/@rollup/rollup-linux-ppc64-gnu/-/rollup-linux-ppc64-gnu-4.60.1.tgz",</w:t>
      </w:r>
    </w:p>
    <w:p w14:paraId="2C9E4B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"sha512-tLQQ9aPvkBxOc/EUT6j3pyeMD6Hb8QF2BTBnCQWP/uu1lhc9AIrIjKnLYMEroIz/JvtGYgI9dF3AxHZNaEH0rw==",</w:t>
      </w:r>
    </w:p>
    <w:p w14:paraId="4FC06E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246ACF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"ppc64"</w:t>
      </w:r>
    </w:p>
    <w:p w14:paraId="30AA6E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550C5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6A294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62204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20552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312BDA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7A5C1B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3A9D8C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918FC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"node_modules/@rollup/rollup-linux-ppc64-musl": {</w:t>
      </w:r>
    </w:p>
    <w:p w14:paraId="5EA781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5B1DA9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"https://registry.npmjs.org/@rollup/rollup-linux-ppc64-musl/-/rollup-linux-ppc64-musl-4.60.1.tgz",</w:t>
      </w:r>
    </w:p>
    <w:p w14:paraId="1C01A7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"sha512-RMxFhJwc9fSXP6PqmAz4cbv3kAyvD1etJFjTx4ONqFP9DkTkXsAMU4v3Vyc5BgzC+anz7nS/9tp4obsKfqkDHg==",</w:t>
      </w:r>
    </w:p>
    <w:p w14:paraId="0671CF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572F43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"ppc64"</w:t>
      </w:r>
    </w:p>
    <w:p w14:paraId="4B318A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46930A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20303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89FEB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4A115A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6D1A4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03AB23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5783DB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87BD3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"node_modules/@rollup/rollup-linux-riscv64-gnu": {</w:t>
      </w:r>
    </w:p>
    <w:p w14:paraId="415EFF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"version": "4.60.1",</w:t>
      </w:r>
    </w:p>
    <w:p w14:paraId="7471A8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"https://registry.npmjs.org/@rollup/rollup-linux-riscv64-gnu/-/rollup-linux-riscv64-gnu-4.60.1.tgz",</w:t>
      </w:r>
    </w:p>
    <w:p w14:paraId="474FFC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"sha512-QKgFl+Yc1eEk6MmOBfRHYF6lTxiiiV3/z/BRrbSiW2I7AFTXoBFvdMEyglohPj//2mZS4hDOqeB0H1ACh3sBbg==",</w:t>
      </w:r>
    </w:p>
    <w:p w14:paraId="6284B10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1787FF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"riscv64"</w:t>
      </w:r>
    </w:p>
    <w:p w14:paraId="575482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01BF1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AFA6F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64884F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C5F54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04A81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5549D30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0C321B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967E4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"node_modules/@rollup/rollup-linux-riscv64-musl": {</w:t>
      </w:r>
    </w:p>
    <w:p w14:paraId="21A90E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6DA7C0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"https://registry.npmjs.org/@rollup/rollup-linux-riscv64-musl/-/rollup-linux-riscv64-musl-4.60.1.tgz",</w:t>
      </w:r>
    </w:p>
    <w:p w14:paraId="578C20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"sha512-RAjXjP/8c6ZtzatZcA1RaQr6O1TRhzC+adn8YZDnChliZHviqIjmvFwHcxi4JKPSDAt6Uhf/7vqcBzQJy0PDJg==",</w:t>
      </w:r>
    </w:p>
    <w:p w14:paraId="35D72B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1AB99C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"riscv64"</w:t>
      </w:r>
    </w:p>
    <w:p w14:paraId="5DB548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0EBA38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91F38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DD976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7AA523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2C5305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080EF7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41302D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05A5D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"node_modules/@rollup/rollup-linux-s390x-gnu": {</w:t>
      </w:r>
    </w:p>
    <w:p w14:paraId="55B0A9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756044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"https://registry.npmjs.org/@rollup/rollup-linux-s390x-gnu/-/rollup-linux-s390x-gnu-4.60.1.tgz",</w:t>
      </w:r>
    </w:p>
    <w:p w14:paraId="0938E7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"sha512-wcuocpaOlaL1COBYiA89O6yfjlp3RwKDeTIA0hM7OpmhR1Bjo9j31G1uQVpDlTvwxGn2nQs65fBFL5UFd76FcQ==",</w:t>
      </w:r>
    </w:p>
    <w:p w14:paraId="6727AD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783009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"s390x"</w:t>
      </w:r>
    </w:p>
    <w:p w14:paraId="65F441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67A2C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812717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69724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1F5156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E7286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5AA5E6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2988B1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C016A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"node_modules/@rollup/rollup-linux-x64-gnu": {</w:t>
      </w:r>
    </w:p>
    <w:p w14:paraId="5D71E70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75B94B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"https://registry.npmjs.org/@rollup/rollup-linux-x64-gnu/-/rollup-linux-x64-gnu-4.60.1.tgz",</w:t>
      </w:r>
    </w:p>
    <w:p w14:paraId="60A41A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"sha512-77PpsFQUCOiZR9+LQEFg9GClyfkNXj1MP6wRnzYs0EeWbPcHs02AXu4xuUbM1zhwn3wqaizle3AEYg5aeoohhg==",</w:t>
      </w:r>
    </w:p>
    <w:p w14:paraId="12A102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45DA2D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5E22D9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9F1F8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2C6C6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EB034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38DC10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6D713F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2C8C1B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]</w:t>
      </w:r>
    </w:p>
    <w:p w14:paraId="161657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2366E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"node_modules/@rollup/rollup-linux-x64-musl": {</w:t>
      </w:r>
    </w:p>
    <w:p w14:paraId="2D37A9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4B7867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"https://registry.npmjs.org/@rollup/rollup-linux-x64-musl/-/rollup-linux-x64-musl-4.60.1.tgz",</w:t>
      </w:r>
    </w:p>
    <w:p w14:paraId="6515FC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"sha512-5cIATbk5vynAjqqmyBjlciMJl1+R/CwX9oLk/EyiFXDWd95KpHdrOJT//rnUl4cUcskrd0jCCw3wpZnhIHdD9w==",</w:t>
      </w:r>
    </w:p>
    <w:p w14:paraId="178826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5D43F4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131A41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15C83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53B75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528BB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16BA71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9A52C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"linux"</w:t>
      </w:r>
    </w:p>
    <w:p w14:paraId="20BBAC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5AC3FC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BB811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"node_modules/@rollup/rollup-openbsd-x64": {</w:t>
      </w:r>
    </w:p>
    <w:p w14:paraId="4F7F95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6C84D8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"https://registry.npmjs.org/@rollup/rollup-openbsd-x64/-/rollup-openbsd-x64-4.60.1.tgz",</w:t>
      </w:r>
    </w:p>
    <w:p w14:paraId="3F6EBD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"sha512-cl0w09WsCi17mcmWqqglez9Gk8isgeWvoUZ3WiJFYSR3zjBQc2J5/ihSjpl+VLjPqjQ/1hJRcqBfLjssREQILw==",</w:t>
      </w:r>
    </w:p>
    <w:p w14:paraId="166359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7C6B61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3E7EB1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D6234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B8B77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0692C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DDB56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5285D5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"openbsd"</w:t>
      </w:r>
    </w:p>
    <w:p w14:paraId="736581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1834AD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7E609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"node_modules/@rollup/rollup-openharmony-arm64": {</w:t>
      </w:r>
    </w:p>
    <w:p w14:paraId="0F034F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0D0F57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"https://registry.npmjs.org/@rollup/rollup-openharmony-arm64/-/rollup-openharmony-arm64-4.60.1.tgz",</w:t>
      </w:r>
    </w:p>
    <w:p w14:paraId="20ABC2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"sha512-4Cv23ZrONRbNtbZa37mLSueXUCtN7MXccChtKpUnQNgF010rjrjfHx3QxkS2PI7LqGT5xXyYs1a7LbzAwT0iCA==",</w:t>
      </w:r>
    </w:p>
    <w:p w14:paraId="784659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3DD7D8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1CA25F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C390B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36DA9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11E37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6F461F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703BCD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"openharmony"</w:t>
      </w:r>
    </w:p>
    <w:p w14:paraId="414A8A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63BB7A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A5616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"node_modules/@rollup/rollup-win32-arm64-msvc": {</w:t>
      </w:r>
    </w:p>
    <w:p w14:paraId="43ACDC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598464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"https://registry.npmjs.org/@rollup/rollup-win32-arm64-msvc/-/rollup-win32-arm64-msvc-4.60.1.tgz",</w:t>
      </w:r>
    </w:p>
    <w:p w14:paraId="47153B2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"sha512-i1okWYkA4FJICtr7KpYzFpRTHgy5jdDbZiWfvny21iIKky5YExiDXP+zbXzm3dUcFpkEeYNHgQ5fuG236JPq0g==",</w:t>
      </w:r>
    </w:p>
    <w:p w14:paraId="148ADF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2EA52C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"arm64"</w:t>
      </w:r>
    </w:p>
    <w:p w14:paraId="11B52F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EE5AE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C7040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96FC7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"optional": true,</w:t>
      </w:r>
    </w:p>
    <w:p w14:paraId="503459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0365CE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73B8E4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17158E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10A7D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"node_modules/@rollup/rollup-win32-ia32-msvc": {</w:t>
      </w:r>
    </w:p>
    <w:p w14:paraId="7A8645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0C328A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"https://registry.npmjs.org/@rollup/rollup-win32-ia32-msvc/-/rollup-win32-ia32-msvc-4.60.1.tgz",</w:t>
      </w:r>
    </w:p>
    <w:p w14:paraId="09FDBC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"sha512-u09m3CuwLzShA0EYKMNiFgcjjzwqtUMLmuCJLeZWjjOYA3IT2Di09KaxGBTP9xVztWyIWjVdsB2E9goMjZvTQg==",</w:t>
      </w:r>
    </w:p>
    <w:p w14:paraId="663BFF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26C2FC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"ia32"</w:t>
      </w:r>
    </w:p>
    <w:p w14:paraId="216ADB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B6694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96C2A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5A956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5C7AF3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73E56C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438453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4673AE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EFD6A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"node_modules/@rollup/rollup-win32-x64-gnu": {</w:t>
      </w:r>
    </w:p>
    <w:p w14:paraId="3ADF88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2C7277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"https://registry.npmjs.org/@rollup/rollup-win32-x64-gnu/-/rollup-win32-x64-gnu-4.60.1.tgz",</w:t>
      </w:r>
    </w:p>
    <w:p w14:paraId="3E5FF0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"sha512-k+600V9Zl1CM7eZxJgMyTUzmrmhB/0XZnF4pRypKAlAgxmedUA+1v9R+XOFv56W4SlHEzfeMtzujLJD22Uz5zg==",</w:t>
      </w:r>
    </w:p>
    <w:p w14:paraId="019187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471352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4B5D98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0A804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8CE30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933F9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29F77E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16AD02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065854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059EC8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7780D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"node_modules/@rollup/rollup-win32-x64-msvc": {</w:t>
      </w:r>
    </w:p>
    <w:p w14:paraId="13A77F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1BD777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"https://registry.npmjs.org/@rollup/rollup-win32-x64-msvc/-/rollup-win32-x64-msvc-4.60.1.tgz",</w:t>
      </w:r>
    </w:p>
    <w:p w14:paraId="34080F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"sha512-lWMnixq/QzxyhTV6NjQJ4SFo1J6PvOX8vUx5Wb4bBPsEb+8xZ89Bz6kOXpfXj9ak9AHTQVQzlgzBEc1SyM27xQ==",</w:t>
      </w:r>
    </w:p>
    <w:p w14:paraId="3451FA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"cpu": [</w:t>
      </w:r>
    </w:p>
    <w:p w14:paraId="47F52C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"x64"</w:t>
      </w:r>
    </w:p>
    <w:p w14:paraId="23C8C2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7DDA3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CC6CF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206A3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43C2E6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270889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"win32"</w:t>
      </w:r>
    </w:p>
    <w:p w14:paraId="0D8398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</w:t>
      </w:r>
    </w:p>
    <w:p w14:paraId="0C8525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AF994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"node_modules/@types/babel__core": {</w:t>
      </w:r>
    </w:p>
    <w:p w14:paraId="03CC4E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"7.20.5",</w:t>
      </w:r>
    </w:p>
    <w:p w14:paraId="4FEDAE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"https://registry.npmjs.org/@types/babel__core/-/babel__core-7.20.5.tgz",</w:t>
      </w:r>
    </w:p>
    <w:p w14:paraId="6C39BD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"sha512-qoQprZvz5wQFJwMDqeseRXWv3rqMvhgpbXFfVyWhbx9X47POIA6i/+dXefEmZKoAgOaTdaIgNSMqMIU61yRyzA==",</w:t>
      </w:r>
    </w:p>
    <w:p w14:paraId="7E36F0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CAF97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75E29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127556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"@babel/parser": "^7.20.7",</w:t>
      </w:r>
    </w:p>
    <w:p w14:paraId="3A775C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"^7.20.7",</w:t>
      </w:r>
    </w:p>
    <w:p w14:paraId="103012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"@types/babel__generator": "*",</w:t>
      </w:r>
    </w:p>
    <w:p w14:paraId="1F4711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"@types/babel__template": "*",</w:t>
      </w:r>
    </w:p>
    <w:p w14:paraId="047E62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"@types/babel__traverse": "*"</w:t>
      </w:r>
    </w:p>
    <w:p w14:paraId="7F849A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D191B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72DF8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"node_modules/@types/babel__generator": {</w:t>
      </w:r>
    </w:p>
    <w:p w14:paraId="69B107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"7.27.0",</w:t>
      </w:r>
    </w:p>
    <w:p w14:paraId="477F9B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"https://registry.npmjs.org/@types/babel__generator/-/babel__generator-7.27.0.tgz",</w:t>
      </w:r>
    </w:p>
    <w:p w14:paraId="058D18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"sha512-ufFd2Xi92OAVPYsy+P4n7/U7e68fex0+Ee8gSG9KX7eo084CWiQ4sdxktvdl0bOPupXtVJPY19zk6EwWqUQ8lg==",</w:t>
      </w:r>
    </w:p>
    <w:p w14:paraId="10EC25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E6048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EBBDA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67AEC9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"^7.0.0"</w:t>
      </w:r>
    </w:p>
    <w:p w14:paraId="37850B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61F79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080F2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"node_modules/@types/babel__template": {</w:t>
      </w:r>
    </w:p>
    <w:p w14:paraId="6DE6FE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"7.4.4",</w:t>
      </w:r>
    </w:p>
    <w:p w14:paraId="51B563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"https://registry.npmjs.org/@types/babel__template/-/babel__template-7.4.4.tgz",</w:t>
      </w:r>
    </w:p>
    <w:p w14:paraId="36A8A1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"sha512-h/NUaSyG5EyxBIp8YRxo4RMe2/qQgvyowRwVMzhYhBCONbW8PUsg4lkFMrhgZhUe5z3L3MiLDuvyJ/CaPa2A8A==",</w:t>
      </w:r>
    </w:p>
    <w:p w14:paraId="7E5089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2C535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2A830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94DB0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"@babel/parser": "^7.1.0",</w:t>
      </w:r>
    </w:p>
    <w:p w14:paraId="147DC8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"^7.0.0"</w:t>
      </w:r>
    </w:p>
    <w:p w14:paraId="387D44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8C42C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8E683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"node_modules/@types/babel__traverse": {</w:t>
      </w:r>
    </w:p>
    <w:p w14:paraId="1E4B4F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"7.28.0",</w:t>
      </w:r>
    </w:p>
    <w:p w14:paraId="4A2730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"https://registry.npmjs.org/@types/babel__traverse/-/babel__traverse-7.28.0.tgz",</w:t>
      </w:r>
    </w:p>
    <w:p w14:paraId="5C6F24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"sha512-8PvcXf70gTDZBgt9ptxJ8elBeBjcLOAcOtoO/mPJjtji1+CdGbHgm77om1GrsPxsiE+uXIpNSK64UYaIwQXd4Q==",</w:t>
      </w:r>
    </w:p>
    <w:p w14:paraId="2ED754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5C360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366CC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19B9A3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"@babel/types": "^7.28.2"</w:t>
      </w:r>
    </w:p>
    <w:p w14:paraId="01C288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F05BF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A91E0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"node_modules/@types/estree": {</w:t>
      </w:r>
    </w:p>
    <w:p w14:paraId="094C8E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"1.0.8",</w:t>
      </w:r>
    </w:p>
    <w:p w14:paraId="58F0F3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"https://registry.npmjs.org/@types/estree/-/estree-1.0.8.tgz",</w:t>
      </w:r>
    </w:p>
    <w:p w14:paraId="2EBF99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"sha512-dWHzHa2WqEXI/O1E9OjrocMTKJl2mSrEolh1Iomrv6U+JuNwaHXsXx9bLu5gG7BUWFIN0skIQJQ/L1rIex4X6w==",</w:t>
      </w:r>
    </w:p>
    <w:p w14:paraId="0768AD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5CF77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1326F0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7DD1B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"node_modules/@types/prop-types": {</w:t>
      </w:r>
    </w:p>
    <w:p w14:paraId="5873F3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"15.7.15",</w:t>
      </w:r>
    </w:p>
    <w:p w14:paraId="7361DE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"https://registry.npmjs.org/@types/prop-types/-/prop-types-15.7.15.tgz",</w:t>
      </w:r>
    </w:p>
    <w:p w14:paraId="0CAC79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"sha512-F6bEyamV9jKGAFBEmlQnesRPGOQqS2+Uwi0Em15xenOxHaf2hv6L8YCVn3rPdPJOiJfPiCnLIRyvwVaqMY3MIw==",</w:t>
      </w:r>
    </w:p>
    <w:p w14:paraId="4FAB91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3E890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0BFED3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9FC4B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"node_modules/@types/react": {</w:t>
      </w:r>
    </w:p>
    <w:p w14:paraId="6EE449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"version": "18.3.28",</w:t>
      </w:r>
    </w:p>
    <w:p w14:paraId="46EAC3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"https://registry.npmjs.org/@types/react/-/react-18.3.28.tgz",</w:t>
      </w:r>
    </w:p>
    <w:p w14:paraId="375C7B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"sha512-z9VXpC7MWrhfWipitjNdgCauoMLRdIILQsAEV+ZesIzBq/oUlxk0m3ApZuMFCXdnS4U7KrI+l3WRUEGQ8K1QKw==",</w:t>
      </w:r>
    </w:p>
    <w:p w14:paraId="720416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1DEC9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AE0EC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21D9F4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"@types/prop-types": "*",</w:t>
      </w:r>
    </w:p>
    <w:p w14:paraId="418783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"csstype": "^3.2.2"</w:t>
      </w:r>
    </w:p>
    <w:p w14:paraId="06CC2A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17708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E948C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"node_modules/@types/react-dom": {</w:t>
      </w:r>
    </w:p>
    <w:p w14:paraId="13D702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"18.3.7",</w:t>
      </w:r>
    </w:p>
    <w:p w14:paraId="3A99C9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"https://registry.npmjs.org/@types/react-dom/-/react-dom-18.3.7.tgz",</w:t>
      </w:r>
    </w:p>
    <w:p w14:paraId="38CA57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"sha512-MEe3UeoENYVFXzoXEWsvcpg6ZvlrFNlOQ7EOsvhI3CfAXwzPfO8Qwuxd40nepsYKqyyVQnTdEfv68q91yLcKrQ==",</w:t>
      </w:r>
    </w:p>
    <w:p w14:paraId="459D96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990F7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98290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00EFC62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"@types/react": "^18.0.0"</w:t>
      </w:r>
    </w:p>
    <w:p w14:paraId="09911B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EE882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8DF76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"node_modules/@vitejs/plugin-react": {</w:t>
      </w:r>
    </w:p>
    <w:p w14:paraId="0FD9D2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"4.7.0",</w:t>
      </w:r>
    </w:p>
    <w:p w14:paraId="32660D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"https://registry.npmjs.org/@vitejs/plugin-react/-/plugin-react-4.7.0.tgz",</w:t>
      </w:r>
    </w:p>
    <w:p w14:paraId="100F51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"sha512-gUu9hwfWvvEDBBmgtAowQCojwZmJ5mcLn3aufeCsitijs3+f2NsrPtlAWIR6OPiqljl96GVCUbLe0HyqIpVaoA==",</w:t>
      </w:r>
    </w:p>
    <w:p w14:paraId="36C450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44652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8D32B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1838CC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"@babel/core": "^7.28.0",</w:t>
      </w:r>
    </w:p>
    <w:p w14:paraId="561005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"@babel/plugin-transform-react-jsx-self": "^7.27.1",</w:t>
      </w:r>
    </w:p>
    <w:p w14:paraId="3FBE28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"@babel/plugin-transform-react-jsx-source": "^7.27.1",</w:t>
      </w:r>
    </w:p>
    <w:p w14:paraId="7D2D7D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"@rolldown/pluginutils": "1.0.0-beta.27",</w:t>
      </w:r>
    </w:p>
    <w:p w14:paraId="552BE3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"@types/babel__core": "^7.20.5",</w:t>
      </w:r>
    </w:p>
    <w:p w14:paraId="0FC2EC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"react-refresh": "^0.17.0"</w:t>
      </w:r>
    </w:p>
    <w:p w14:paraId="43E5BC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F7E8E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51FC1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"^14.18.0 || &gt;=16.0.0"</w:t>
      </w:r>
    </w:p>
    <w:p w14:paraId="7E554E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9A8EA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503878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"vite": "^4.2.0 || ^5.0.0 || ^6.0.0 || ^7.0.0"</w:t>
      </w:r>
    </w:p>
    <w:p w14:paraId="216379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0417B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B2FDB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"node_modules/baseline-browser-mapping": {</w:t>
      </w:r>
    </w:p>
    <w:p w14:paraId="260490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"2.10.16",</w:t>
      </w:r>
    </w:p>
    <w:p w14:paraId="182650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"https://registry.npmjs.org/baseline-browser-mapping/-/baseline-browser-mapping-2.10.16.tgz",</w:t>
      </w:r>
    </w:p>
    <w:p w14:paraId="10F054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"sha512-Lyf3aK28zpsD1yQMiiHD4RvVb6UdMoo8xzG2XzFIfR9luPzOpcBlAsT/qfB1XWS1bxWT+UtE4WmQgsp297FYOA==",</w:t>
      </w:r>
    </w:p>
    <w:p w14:paraId="6EDE2A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C12EE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"Apache-2.0",</w:t>
      </w:r>
    </w:p>
    <w:p w14:paraId="5D6447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6B12E2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"baseline-browser-mapping": "dist/cli.cjs"</w:t>
      </w:r>
    </w:p>
    <w:p w14:paraId="4E8729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324D22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544385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"&gt;=6.0.0"</w:t>
      </w:r>
    </w:p>
    <w:p w14:paraId="3D5C87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1CAE9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05E43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"node_modules/browserslist": {</w:t>
      </w:r>
    </w:p>
    <w:p w14:paraId="3B58D4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"4.28.2",</w:t>
      </w:r>
    </w:p>
    <w:p w14:paraId="59DEA5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"resolved": "https://registry.npmjs.org/browserslist/-/browserslist-4.28.2.tgz",</w:t>
      </w:r>
    </w:p>
    <w:p w14:paraId="4D7284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"sha512-48xSriZYYg+8qXna9kwqjIVzuQxi+KYWp2+5nCYnYKPTr0LvD89Jqk2Or5ogxz0NUMfIjhh2lIUX/LyX9B4oIg==",</w:t>
      </w:r>
    </w:p>
    <w:p w14:paraId="3D412A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8142E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[</w:t>
      </w:r>
    </w:p>
    <w:p w14:paraId="094C96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5A45BD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"opencollective",</w:t>
      </w:r>
    </w:p>
    <w:p w14:paraId="409465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"https://opencollective.com/browserslist"</w:t>
      </w:r>
    </w:p>
    <w:p w14:paraId="180693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4F5B31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78803E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"tidelift",</w:t>
      </w:r>
    </w:p>
    <w:p w14:paraId="6ADE3C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"https://tidelift.com/funding/github/npm/browserslist"</w:t>
      </w:r>
    </w:p>
    <w:p w14:paraId="6ABC75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5AE8D8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31C88D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"github",</w:t>
      </w:r>
    </w:p>
    <w:p w14:paraId="75F530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"https://github.com/sponsors/ai"</w:t>
      </w:r>
    </w:p>
    <w:p w14:paraId="5A4B5F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1897D3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1397C5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0765C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17BBDC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"baseline-browser-mapping": "^2.10.12",</w:t>
      </w:r>
    </w:p>
    <w:p w14:paraId="1D0162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"caniuse-lite": "^1.0.30001782",</w:t>
      </w:r>
    </w:p>
    <w:p w14:paraId="59199D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"electron-to-chromium": "^1.5.328",</w:t>
      </w:r>
    </w:p>
    <w:p w14:paraId="46ADA9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"node-releases": "^2.0.36",</w:t>
      </w:r>
    </w:p>
    <w:p w14:paraId="0F4D25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"update-browserslist-db": "^1.2.3"</w:t>
      </w:r>
    </w:p>
    <w:p w14:paraId="1DA216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6E46EE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323A18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"browserslist": "cli.js"</w:t>
      </w:r>
    </w:p>
    <w:p w14:paraId="79CA9D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6D0617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DC20B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"^6 || ^7 || ^8 || ^9 || ^10 || ^11 || ^12 || &gt;=13.7"</w:t>
      </w:r>
    </w:p>
    <w:p w14:paraId="3831F6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FD92C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99289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"node_modules/caniuse-lite": {</w:t>
      </w:r>
    </w:p>
    <w:p w14:paraId="05A009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"1.0.30001787",</w:t>
      </w:r>
    </w:p>
    <w:p w14:paraId="6787BE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"https://registry.npmjs.org/caniuse-lite/-/caniuse-lite-1.0.30001787.tgz",</w:t>
      </w:r>
    </w:p>
    <w:p w14:paraId="5DAB62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"sha512-mNcrMN9KeI68u7muanUpEejSLghOKlVhRqS/Za2IeyGllJ9I9otGpR9g3nsw7n4W378TE/LyIteA0+/FOZm4Kg==",</w:t>
      </w:r>
    </w:p>
    <w:p w14:paraId="12DC2B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238B93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[</w:t>
      </w:r>
    </w:p>
    <w:p w14:paraId="3C991F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594CE8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"opencollective",</w:t>
      </w:r>
    </w:p>
    <w:p w14:paraId="768B94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"https://opencollective.com/browserslist"</w:t>
      </w:r>
    </w:p>
    <w:p w14:paraId="63CBF9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232683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1798C1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"tidelift",</w:t>
      </w:r>
    </w:p>
    <w:p w14:paraId="5A5479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"https://tidelift.com/funding/github/npm/caniuse-lite"</w:t>
      </w:r>
    </w:p>
    <w:p w14:paraId="75D4DC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022278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7F82BF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"github",</w:t>
      </w:r>
    </w:p>
    <w:p w14:paraId="55FA55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"https://github.com/sponsors/ai"</w:t>
      </w:r>
    </w:p>
    <w:p w14:paraId="7FA8DD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0C452F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554B1B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"CC-BY-4.0"</w:t>
      </w:r>
    </w:p>
    <w:p w14:paraId="3D78C5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D3F8B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"node_modules/convert-source-map": {</w:t>
      </w:r>
    </w:p>
    <w:p w14:paraId="69C4D5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"2.0.0",</w:t>
      </w:r>
    </w:p>
    <w:p w14:paraId="3F378A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"https://registry.npmjs.org/convert-source-map/-/convert-source-map-2.0.0.tgz",</w:t>
      </w:r>
    </w:p>
    <w:p w14:paraId="50DB15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"sha512-Kvp459HrV2FEJ1CAsi1Ku+MY3kasH19TFykTz2xWmMeq6bk2NU3XXvfJ+Q61m0xktWwt+1HSYf3JZsTms3aRJg==",</w:t>
      </w:r>
    </w:p>
    <w:p w14:paraId="7FC450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"dev": true,</w:t>
      </w:r>
    </w:p>
    <w:p w14:paraId="2954B7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320233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98425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"node_modules/csstype": {</w:t>
      </w:r>
    </w:p>
    <w:p w14:paraId="7DAAC9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"3.2.3",</w:t>
      </w:r>
    </w:p>
    <w:p w14:paraId="1BFA09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"https://registry.npmjs.org/csstype/-/csstype-3.2.3.tgz",</w:t>
      </w:r>
    </w:p>
    <w:p w14:paraId="62580F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"sha512-z1HGKcYy2xA8AGQfwrn0PAy+PB7X/GSj3UVJW9qKyn43xWa+gl5nXmU4qqLMRzWVLFC8KusUX8T/0kCiOYpAIQ==",</w:t>
      </w:r>
    </w:p>
    <w:p w14:paraId="67504F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EFC0B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764E7C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C0A63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"node_modules/debug": {</w:t>
      </w:r>
    </w:p>
    <w:p w14:paraId="759850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"4.4.3",</w:t>
      </w:r>
    </w:p>
    <w:p w14:paraId="6F5772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"https://registry.npmjs.org/debug/-/debug-4.4.3.tgz",</w:t>
      </w:r>
    </w:p>
    <w:p w14:paraId="08C0A4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"sha512-RGwwWnwQvkVfavKVt22FGLw+xYSdzARwm0ru6DhTVA3umU5hZc28V3kO4stgYryrTlLpuvgI9GiijltAjNbcqA==",</w:t>
      </w:r>
    </w:p>
    <w:p w14:paraId="617F8B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5276D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49B95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FC04E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"ms": "^2.1.3"</w:t>
      </w:r>
    </w:p>
    <w:p w14:paraId="6F846E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4685FC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D24E7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"&gt;=6.0"</w:t>
      </w:r>
    </w:p>
    <w:p w14:paraId="2BDCAC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4BE33F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"peerDependenciesMeta": {</w:t>
      </w:r>
    </w:p>
    <w:p w14:paraId="6803AE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"supports-color": {</w:t>
      </w:r>
    </w:p>
    <w:p w14:paraId="7053EA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5E4F2F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1EEAE5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46F97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80A75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"node_modules/electron-to-chromium": {</w:t>
      </w:r>
    </w:p>
    <w:p w14:paraId="044E58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"1.5.334",</w:t>
      </w:r>
    </w:p>
    <w:p w14:paraId="4CA16D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"https://registry.npmjs.org/electron-to-chromium/-/electron-to-chromium-1.5.334.tgz",</w:t>
      </w:r>
    </w:p>
    <w:p w14:paraId="67ED40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"sha512-mgjZAz7Jyx1SRCwEpy9wefDS7GvNPazLthHg8eQMJ76wBdGQQDW33TCrUTvQ4wzpmOrv2zrFoD3oNufMdyMpog==",</w:t>
      </w:r>
    </w:p>
    <w:p w14:paraId="13CBC0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AB414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"ISC"</w:t>
      </w:r>
    </w:p>
    <w:p w14:paraId="3981FC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AAFBB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"node_modules/esbuild": {</w:t>
      </w:r>
    </w:p>
    <w:p w14:paraId="52C052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"0.21.5",</w:t>
      </w:r>
    </w:p>
    <w:p w14:paraId="3738A3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"https://registry.npmjs.org/esbuild/-/esbuild-0.21.5.tgz",</w:t>
      </w:r>
    </w:p>
    <w:p w14:paraId="12DCF2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"sha512-mg3OPMV4hXywwpoDxu3Qda5xCKQi+vCTZq8S9J/EpkhB2HzKXq4SNFZE3+NK93JYxc8VMSep+lOUSC/RVKaBqw==",</w:t>
      </w:r>
    </w:p>
    <w:p w14:paraId="415691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11677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"hasInstallScript": true,</w:t>
      </w:r>
    </w:p>
    <w:p w14:paraId="45F4BA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8A98A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7B328D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"esbuild": "bin/esbuild"</w:t>
      </w:r>
    </w:p>
    <w:p w14:paraId="5D6BCB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B7C49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3A0D2E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"&gt;=12"</w:t>
      </w:r>
    </w:p>
    <w:p w14:paraId="26C87B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742F58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"optionalDependencies": {</w:t>
      </w:r>
    </w:p>
    <w:p w14:paraId="5765AE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"@esbuild/aix-ppc64": "0.21.5",</w:t>
      </w:r>
    </w:p>
    <w:p w14:paraId="72F0FA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"@esbuild/android-arm": "0.21.5",</w:t>
      </w:r>
    </w:p>
    <w:p w14:paraId="21C5A6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"@esbuild/android-arm64": "0.21.5",</w:t>
      </w:r>
    </w:p>
    <w:p w14:paraId="368A00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"@esbuild/android-x64": "0.21.5",</w:t>
      </w:r>
    </w:p>
    <w:p w14:paraId="6752C1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"@esbuild/darwin-arm64": "0.21.5",</w:t>
      </w:r>
    </w:p>
    <w:p w14:paraId="6CDC85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"@esbuild/darwin-x64": "0.21.5",</w:t>
      </w:r>
    </w:p>
    <w:p w14:paraId="63030A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"@esbuild/freebsd-arm64": "0.21.5",</w:t>
      </w:r>
    </w:p>
    <w:p w14:paraId="06C18F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"@esbuild/freebsd-x64": "0.21.5",</w:t>
      </w:r>
    </w:p>
    <w:p w14:paraId="4A9E4F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"@esbuild/linux-arm": "0.21.5",</w:t>
      </w:r>
    </w:p>
    <w:p w14:paraId="366708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"@esbuild/linux-arm64": "0.21.5",</w:t>
      </w:r>
    </w:p>
    <w:p w14:paraId="29C442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"@esbuild/linux-ia32": "0.21.5",</w:t>
      </w:r>
    </w:p>
    <w:p w14:paraId="692F02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"@esbuild/linux-loong64": "0.21.5",</w:t>
      </w:r>
    </w:p>
    <w:p w14:paraId="4B891D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"@esbuild/linux-mips64el": "0.21.5",</w:t>
      </w:r>
    </w:p>
    <w:p w14:paraId="6634CF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"@esbuild/linux-ppc64": "0.21.5",</w:t>
      </w:r>
    </w:p>
    <w:p w14:paraId="130E65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"@esbuild/linux-riscv64": "0.21.5",</w:t>
      </w:r>
    </w:p>
    <w:p w14:paraId="2A56C0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"@esbuild/linux-s390x": "0.21.5",</w:t>
      </w:r>
    </w:p>
    <w:p w14:paraId="5D1CF7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"@esbuild/linux-x64": "0.21.5",</w:t>
      </w:r>
    </w:p>
    <w:p w14:paraId="3B6066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"@esbuild/netbsd-x64": "0.21.5",</w:t>
      </w:r>
    </w:p>
    <w:p w14:paraId="7C3A3B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"@esbuild/openbsd-x64": "0.21.5",</w:t>
      </w:r>
    </w:p>
    <w:p w14:paraId="610F5C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"@esbuild/sunos-x64": "0.21.5",</w:t>
      </w:r>
    </w:p>
    <w:p w14:paraId="2563E9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"@esbuild/win32-arm64": "0.21.5",</w:t>
      </w:r>
    </w:p>
    <w:p w14:paraId="04F6A0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"@esbuild/win32-ia32": "0.21.5",</w:t>
      </w:r>
    </w:p>
    <w:p w14:paraId="047AE6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"@esbuild/win32-x64": "0.21.5"</w:t>
      </w:r>
    </w:p>
    <w:p w14:paraId="79F1E6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036DF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41FCA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"node_modules/escalade": {</w:t>
      </w:r>
    </w:p>
    <w:p w14:paraId="329953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"3.2.0",</w:t>
      </w:r>
    </w:p>
    <w:p w14:paraId="3F2788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"https://registry.npmjs.org/escalade/-/escalade-3.2.0.tgz",</w:t>
      </w:r>
    </w:p>
    <w:p w14:paraId="6AA920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"sha512-WUj2qlxaQtO4g6Pq5c29GTcWGDyd8itL8zTlipgECz3JesAiiOKotd8JU6otB3PACgG6xkJUyVhboMS+bje/jA==",</w:t>
      </w:r>
    </w:p>
    <w:p w14:paraId="755D22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0F15A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638BF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A28FF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"&gt;=6"</w:t>
      </w:r>
    </w:p>
    <w:p w14:paraId="31E882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FE63E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EE88F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"node_modules/fsevents": {</w:t>
      </w:r>
    </w:p>
    <w:p w14:paraId="3AC50D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"2.3.3",</w:t>
      </w:r>
    </w:p>
    <w:p w14:paraId="34ABE2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"https://registry.npmjs.org/fsevents/-/fsevents-2.3.3.tgz",</w:t>
      </w:r>
    </w:p>
    <w:p w14:paraId="411370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"sha512-5xoDfX+fL7faATnagmWPpbFtwh/R77WmMMqqHGS65C3vvB0YHrgF+B1YmZ3441tMj5n63k0212XNoJwzlhffQw==",</w:t>
      </w:r>
    </w:p>
    <w:p w14:paraId="21D510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5EDB9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"hasInstallScript": true,</w:t>
      </w:r>
    </w:p>
    <w:p w14:paraId="0BF353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0D624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"optional": true,</w:t>
      </w:r>
    </w:p>
    <w:p w14:paraId="02385B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"os": [</w:t>
      </w:r>
    </w:p>
    <w:p w14:paraId="471456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"darwin"</w:t>
      </w:r>
    </w:p>
    <w:p w14:paraId="72593D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6496DE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AD96B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"^8.16.0 || ^10.6.0 || &gt;=11.0.0"</w:t>
      </w:r>
    </w:p>
    <w:p w14:paraId="51FC4D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73269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4126B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"node_modules/gensync": {</w:t>
      </w:r>
    </w:p>
    <w:p w14:paraId="11ADB2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"1.0.0-beta.2",</w:t>
      </w:r>
    </w:p>
    <w:p w14:paraId="4FB781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"https://registry.npmjs.org/gensync/-/gensync-1.0.0-beta.2.tgz",</w:t>
      </w:r>
    </w:p>
    <w:p w14:paraId="4E0127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"sha512-3hN7NaskYvMDLQY55gnW3NQ+mesEAepTqlg+VEbj7zzqEMBVNhzcGYYeqFo/TlYz6eQiFcp1HcsCZO+nGgS8zg==",</w:t>
      </w:r>
    </w:p>
    <w:p w14:paraId="1D51C2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4A772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06D6A2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731A15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"&gt;=6.9.0"</w:t>
      </w:r>
    </w:p>
    <w:p w14:paraId="4AAB99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43CB1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76AA4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"node_modules/js-tokens": {</w:t>
      </w:r>
    </w:p>
    <w:p w14:paraId="712823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"4.0.0",</w:t>
      </w:r>
    </w:p>
    <w:p w14:paraId="2BD708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"https://registry.npmjs.org/js-tokens/-/js-tokens-4.0.0.tgz",</w:t>
      </w:r>
    </w:p>
    <w:p w14:paraId="73743D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"sha512-RdJUflcE3cUzKiMqQgsCu06FPu9UdIJO0beYbPhHN4k6apgJtifcoCtT9bcxOpYBtpD2kCM6Sbzg4CausW/PKQ==",</w:t>
      </w:r>
    </w:p>
    <w:p w14:paraId="4D642B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"license": "MIT"</w:t>
      </w:r>
    </w:p>
    <w:p w14:paraId="16D83A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04A32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"node_modules/jsesc": {</w:t>
      </w:r>
    </w:p>
    <w:p w14:paraId="39748A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"3.1.0",</w:t>
      </w:r>
    </w:p>
    <w:p w14:paraId="46E863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"https://registry.npmjs.org/jsesc/-/jsesc-3.1.0.tgz",</w:t>
      </w:r>
    </w:p>
    <w:p w14:paraId="5C49EB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"sha512-/sM3dO2FOzXjKQhJuo0Q173wf2KOo8t4I8vHy6lF9poUp7bKT0/NHE8fPX23PwfhnykfqnC2xRxOnVw5XuGIaA==",</w:t>
      </w:r>
    </w:p>
    <w:p w14:paraId="1AC9EB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F4CCE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08BF2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23E5A2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"jsesc": "bin/jsesc"</w:t>
      </w:r>
    </w:p>
    <w:p w14:paraId="3B8BA2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76D53A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6D30F4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"&gt;=6"</w:t>
      </w:r>
    </w:p>
    <w:p w14:paraId="0A2828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1976C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933CC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"node_modules/json5": {</w:t>
      </w:r>
    </w:p>
    <w:p w14:paraId="033A3B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"2.2.3",</w:t>
      </w:r>
    </w:p>
    <w:p w14:paraId="6C0A4D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"https://registry.npmjs.org/json5/-/json5-2.2.3.tgz",</w:t>
      </w:r>
    </w:p>
    <w:p w14:paraId="624884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"sha512-XmOWe7eyHYH14cLdVPoyg+GOH3rYX++KpzrylJwSW98t3Nk+U8XOl8FWKOgwtzdb8lXGf6zYwDUzeHMWfxasyg==",</w:t>
      </w:r>
    </w:p>
    <w:p w14:paraId="131B53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A6B13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18E747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7BAA32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"json5": "lib/cli.js"</w:t>
      </w:r>
    </w:p>
    <w:p w14:paraId="4B601F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419DE6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61951D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"&gt;=6"</w:t>
      </w:r>
    </w:p>
    <w:p w14:paraId="30A605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C3509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9AEE8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"node_modules/loose-envify": {</w:t>
      </w:r>
    </w:p>
    <w:p w14:paraId="56213E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"1.4.0",</w:t>
      </w:r>
    </w:p>
    <w:p w14:paraId="546735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"https://registry.npmjs.org/loose-envify/-/loose-envify-1.4.0.tgz",</w:t>
      </w:r>
    </w:p>
    <w:p w14:paraId="166CEB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"sha512-lyuxPGr/Wfhrlem2CL/UcnUc1zcqKAImBDzukY7Y5F/yQiNdko6+fRLevlw1HgMySw7f611UIY408EtxRSoK3Q==",</w:t>
      </w:r>
    </w:p>
    <w:p w14:paraId="6B8BE6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112D9C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7B3A8C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"js-tokens": "^3.0.0 || ^4.0.0"</w:t>
      </w:r>
    </w:p>
    <w:p w14:paraId="102639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588F0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1183CE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"loose-envify": "cli.js"</w:t>
      </w:r>
    </w:p>
    <w:p w14:paraId="088629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DEE9D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61A05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"node_modules/lru-cache": {</w:t>
      </w:r>
    </w:p>
    <w:p w14:paraId="0F570A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"5.1.1",</w:t>
      </w:r>
    </w:p>
    <w:p w14:paraId="19291A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"https://registry.npmjs.org/lru-cache/-/lru-cache-5.1.1.tgz",</w:t>
      </w:r>
    </w:p>
    <w:p w14:paraId="58FB6C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"sha512-KpNARQA3Iwv+jTA0utUVVbrh+Jlrr1Fv0e56GGzAFOXN7dk/FviaDW8LHmK52DlcH4WP2n6gI8vN1aesBFgo9w==",</w:t>
      </w:r>
    </w:p>
    <w:p w14:paraId="40770D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25F42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"ISC",</w:t>
      </w:r>
    </w:p>
    <w:p w14:paraId="0B78A2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2DFD64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"yallist": "^3.0.2"</w:t>
      </w:r>
    </w:p>
    <w:p w14:paraId="6D0E27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31ED9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17906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"node_modules/ms": {</w:t>
      </w:r>
    </w:p>
    <w:p w14:paraId="7AFF6E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"2.1.3",</w:t>
      </w:r>
    </w:p>
    <w:p w14:paraId="343C51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"https://registry.npmjs.org/ms/-/ms-2.1.3.tgz",</w:t>
      </w:r>
    </w:p>
    <w:p w14:paraId="08FE00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"sha512-6FlzubTLZG3J2a/NVCAleEhjzq5oxgHyaCU9yYXvcLsvoVaHJq/s5xXI6/XXP6tz7R9xAOtHnSO/tXtF3WRTlA==",</w:t>
      </w:r>
    </w:p>
    <w:p w14:paraId="13593E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1AE36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7374E0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},</w:t>
      </w:r>
    </w:p>
    <w:p w14:paraId="65C5D0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"node_modules/nanoid": {</w:t>
      </w:r>
    </w:p>
    <w:p w14:paraId="70E0CD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"3.3.11",</w:t>
      </w:r>
    </w:p>
    <w:p w14:paraId="7B2790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"https://registry.npmjs.org/nanoid/-/nanoid-3.3.11.tgz",</w:t>
      </w:r>
    </w:p>
    <w:p w14:paraId="37ED55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"sha512-N8SpfPUnUp1bK+PMYW8qSWdl9U+wwNWI4QKxOYDy9JAro3WMX7p2OeVRF9v+347pnakNevPmiHhNmZ2HbFA76w==",</w:t>
      </w:r>
    </w:p>
    <w:p w14:paraId="26E32F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7493D3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[</w:t>
      </w:r>
    </w:p>
    <w:p w14:paraId="6614F0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4C6E14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"github",</w:t>
      </w:r>
    </w:p>
    <w:p w14:paraId="3617E5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"https://github.com/sponsors/ai"</w:t>
      </w:r>
    </w:p>
    <w:p w14:paraId="4DD6DA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469237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725B0A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99E16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30DC99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"nanoid": "bin/nanoid.cjs"</w:t>
      </w:r>
    </w:p>
    <w:p w14:paraId="19FF48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718C3B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2BD831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"^10 || ^12 || ^13.7 || ^14 || &gt;=15.0.1"</w:t>
      </w:r>
    </w:p>
    <w:p w14:paraId="1FF5CD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33D0EF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17023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"node_modules/node-releases": {</w:t>
      </w:r>
    </w:p>
    <w:p w14:paraId="761205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"2.0.37",</w:t>
      </w:r>
    </w:p>
    <w:p w14:paraId="2C5AF8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"https://registry.npmjs.org/node-releases/-/node-releases-2.0.37.tgz",</w:t>
      </w:r>
    </w:p>
    <w:p w14:paraId="38F3DE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"sha512-1h5gKZCF+pO/o3Iqt5Jp7wc9rH3eJJ0+nh/CIoiRwjRxde/hAHyLPXYN4V3CqKAbiZPSeJFSWHmJsbkicta0Eg==",</w:t>
      </w:r>
    </w:p>
    <w:p w14:paraId="7EB5BB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CDF58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</w:t>
      </w:r>
    </w:p>
    <w:p w14:paraId="3F4D7D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ADD9D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"node_modules/picocolors": {</w:t>
      </w:r>
    </w:p>
    <w:p w14:paraId="4301F2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"1.1.1",</w:t>
      </w:r>
    </w:p>
    <w:p w14:paraId="3CC32C0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"https://registry.npmjs.org/picocolors/-/picocolors-1.1.1.tgz",</w:t>
      </w:r>
    </w:p>
    <w:p w14:paraId="267C8E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"sha512-xceH2snhtb5M9liqDsmEw56le376mTZkEX/jEb/RxNFyegNul7eNslCXP9FDj/Lcu0X8KEyMceP2ntpaHrDEVA==",</w:t>
      </w:r>
    </w:p>
    <w:p w14:paraId="1360EC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86CE4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"ISC"</w:t>
      </w:r>
    </w:p>
    <w:p w14:paraId="549773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12B45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"node_modules/postcss": {</w:t>
      </w:r>
    </w:p>
    <w:p w14:paraId="040B39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"8.5.9",</w:t>
      </w:r>
    </w:p>
    <w:p w14:paraId="3D9995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"https://registry.npmjs.org/postcss/-/postcss-8.5.9.tgz",</w:t>
      </w:r>
    </w:p>
    <w:p w14:paraId="481866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"sha512-7a70Nsot+EMX9fFU3064K/kdHWZqGVY+BADLyXc8Dfv+mTLLVl6JzJpPaCZ2kQL9gIJvKXSLMHhqdRRjwQeFtw==",</w:t>
      </w:r>
    </w:p>
    <w:p w14:paraId="6B0F13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C73AF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[</w:t>
      </w:r>
    </w:p>
    <w:p w14:paraId="3D15AE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03C586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"opencollective",</w:t>
      </w:r>
    </w:p>
    <w:p w14:paraId="4BBCE8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"https://opencollective.com/postcss/"</w:t>
      </w:r>
    </w:p>
    <w:p w14:paraId="29416A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4DA446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322CD1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"tidelift",</w:t>
      </w:r>
    </w:p>
    <w:p w14:paraId="7C665D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"https://tidelift.com/funding/github/npm/postcss"</w:t>
      </w:r>
    </w:p>
    <w:p w14:paraId="7E1FB7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21C5E1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3F6C92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"github",</w:t>
      </w:r>
    </w:p>
    <w:p w14:paraId="4331DD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"https://github.com/sponsors/ai"</w:t>
      </w:r>
    </w:p>
    <w:p w14:paraId="6AFC5D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6E9DD7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384EAA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CF9F3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C0CB3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"nanoid": "^3.3.11",</w:t>
      </w:r>
    </w:p>
    <w:p w14:paraId="6E3F12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"picocolors": "^1.1.1",</w:t>
      </w:r>
    </w:p>
    <w:p w14:paraId="04A2A7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"source-map-js": "^1.2.1"</w:t>
      </w:r>
    </w:p>
    <w:p w14:paraId="6EFAEC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B465B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5246D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"^10 || ^12 || &gt;=14"</w:t>
      </w:r>
    </w:p>
    <w:p w14:paraId="218F11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89C95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A2163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"node_modules/react": {</w:t>
      </w:r>
    </w:p>
    <w:p w14:paraId="6DFF01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"18.3.1",</w:t>
      </w:r>
    </w:p>
    <w:p w14:paraId="6AE944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"https://registry.npmjs.org/react/-/react-18.3.1.tgz",</w:t>
      </w:r>
    </w:p>
    <w:p w14:paraId="11F0C5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"sha512-wS+hAgJShR0KhEvPJArfuPVN1+Hz1t0Y6n5jLrGQbkb4urgPE/0Rve+1kMB1v/oWgHgm4WIcV+i7F2pTVj+2iQ==",</w:t>
      </w:r>
    </w:p>
    <w:p w14:paraId="5CCC39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1BC9ED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5C269B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"loose-envify": "^1.1.0"</w:t>
      </w:r>
    </w:p>
    <w:p w14:paraId="5026D3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7C8474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06523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"&gt;=0.10.0"</w:t>
      </w:r>
    </w:p>
    <w:p w14:paraId="430D5E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2E859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6BC0A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"node_modules/react-dom": {</w:t>
      </w:r>
    </w:p>
    <w:p w14:paraId="06E267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"18.3.1",</w:t>
      </w:r>
    </w:p>
    <w:p w14:paraId="36A7D9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"https://registry.npmjs.org/react-dom/-/react-dom-18.3.1.tgz",</w:t>
      </w:r>
    </w:p>
    <w:p w14:paraId="604C45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"sha512-5m4nQKp+rZRb09LNH59GM4BxTh9251/ylbKIbpe7TpGxfJ+9kv6BLkLBXIjjspbgbnIBNqlI23tRnTWT0snUIw==",</w:t>
      </w:r>
    </w:p>
    <w:p w14:paraId="691F57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2676E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0518CD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"loose-envify": "^1.1.0",</w:t>
      </w:r>
    </w:p>
    <w:p w14:paraId="23A1C3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"scheduler": "^0.23.2"</w:t>
      </w:r>
    </w:p>
    <w:p w14:paraId="0FD26E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16EDEE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40D9AE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"react": "^18.3.1"</w:t>
      </w:r>
    </w:p>
    <w:p w14:paraId="79FD71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AEC05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BABED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"node_modules/react-refresh": {</w:t>
      </w:r>
    </w:p>
    <w:p w14:paraId="2DBB70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"0.17.0",</w:t>
      </w:r>
    </w:p>
    <w:p w14:paraId="0ACA3F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"https://registry.npmjs.org/react-refresh/-/react-refresh-0.17.0.tgz",</w:t>
      </w:r>
    </w:p>
    <w:p w14:paraId="0BE334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"sha512-z6F7K9bV85EfseRCp2bzrpyQ0Gkw1uLoCel9XBVWPg/TjRj94SkJzUTGfOa4bs7iJvBWtQG0Wq7wnI0syw3EBQ==",</w:t>
      </w:r>
    </w:p>
    <w:p w14:paraId="266839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076EB7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3D7516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4FE85E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"&gt;=0.10.0"</w:t>
      </w:r>
    </w:p>
    <w:p w14:paraId="207C72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61400F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719BC9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"node_modules/rollup": {</w:t>
      </w:r>
    </w:p>
    <w:p w14:paraId="009D2A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"4.60.1",</w:t>
      </w:r>
    </w:p>
    <w:p w14:paraId="28655E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"https://registry.npmjs.org/rollup/-/rollup-4.60.1.tgz",</w:t>
      </w:r>
    </w:p>
    <w:p w14:paraId="53F27D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"sha512-VmtB2rFU/GroZ4oL8+ZqXgSA38O6GR8KSIvWmEFv63pQ0G6KaBH9s07PO8XTXP4vI+3UJUEypOfjkGfmSBBR0w==",</w:t>
      </w:r>
    </w:p>
    <w:p w14:paraId="18D0B7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1A1283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534294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3C5938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"@types/estree": "1.0.8"</w:t>
      </w:r>
    </w:p>
    <w:p w14:paraId="45E884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42B59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0E0BC8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"rollup": "dist/bin/rollup"</w:t>
      </w:r>
    </w:p>
    <w:p w14:paraId="750BAE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C2EA4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477D7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"&gt;=18.0.0",</w:t>
      </w:r>
    </w:p>
    <w:p w14:paraId="049EB6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"npm": "&gt;=8.0.0"</w:t>
      </w:r>
    </w:p>
    <w:p w14:paraId="57D2F7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370650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"optionalDependencies": {</w:t>
      </w:r>
    </w:p>
    <w:p w14:paraId="19E047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"@rollup/rollup-android-arm-eabi": "4.60.1",</w:t>
      </w:r>
    </w:p>
    <w:p w14:paraId="4C2426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"@rollup/rollup-android-arm64": "4.60.1",</w:t>
      </w:r>
    </w:p>
    <w:p w14:paraId="21D7D3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"@rollup/rollup-darwin-arm64": "4.60.1",</w:t>
      </w:r>
    </w:p>
    <w:p w14:paraId="6FD4C8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"@rollup/rollup-darwin-x64": "4.60.1",</w:t>
      </w:r>
    </w:p>
    <w:p w14:paraId="511784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"@rollup/rollup-freebsd-arm64": "4.60.1",</w:t>
      </w:r>
    </w:p>
    <w:p w14:paraId="0E3D78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"@rollup/rollup-freebsd-x64": "4.60.1",</w:t>
      </w:r>
    </w:p>
    <w:p w14:paraId="67462C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"@rollup/rollup-linux-arm-gnueabihf": "4.60.1",</w:t>
      </w:r>
    </w:p>
    <w:p w14:paraId="0A1430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"@rollup/rollup-linux-arm-musleabihf": "4.60.1",</w:t>
      </w:r>
    </w:p>
    <w:p w14:paraId="438E14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"@rollup/rollup-linux-arm64-gnu": "4.60.1",</w:t>
      </w:r>
    </w:p>
    <w:p w14:paraId="3CBFD4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"@rollup/rollup-linux-arm64-musl": "4.60.1",</w:t>
      </w:r>
    </w:p>
    <w:p w14:paraId="26390A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"@rollup/rollup-linux-loong64-gnu": "4.60.1",</w:t>
      </w:r>
    </w:p>
    <w:p w14:paraId="75507E7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"@rollup/rollup-linux-loong64-musl": "4.60.1",</w:t>
      </w:r>
    </w:p>
    <w:p w14:paraId="2C1050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"@rollup/rollup-linux-ppc64-gnu": "4.60.1",</w:t>
      </w:r>
    </w:p>
    <w:p w14:paraId="08EA64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"@rollup/rollup-linux-ppc64-musl": "4.60.1",</w:t>
      </w:r>
    </w:p>
    <w:p w14:paraId="23223D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"@rollup/rollup-linux-riscv64-gnu": "4.60.1",</w:t>
      </w:r>
    </w:p>
    <w:p w14:paraId="739335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"@rollup/rollup-linux-riscv64-musl": "4.60.1",</w:t>
      </w:r>
    </w:p>
    <w:p w14:paraId="717B5D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"@rollup/rollup-linux-s390x-gnu": "4.60.1",</w:t>
      </w:r>
    </w:p>
    <w:p w14:paraId="24B970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"@rollup/rollup-linux-x64-gnu": "4.60.1",</w:t>
      </w:r>
    </w:p>
    <w:p w14:paraId="791091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"@rollup/rollup-linux-x64-musl": "4.60.1",</w:t>
      </w:r>
    </w:p>
    <w:p w14:paraId="0BA566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"@rollup/rollup-openbsd-x64": "4.60.1",</w:t>
      </w:r>
    </w:p>
    <w:p w14:paraId="636065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"@rollup/rollup-openharmony-arm64": "4.60.1",</w:t>
      </w:r>
    </w:p>
    <w:p w14:paraId="042275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"@rollup/rollup-win32-arm64-msvc": "4.60.1",</w:t>
      </w:r>
    </w:p>
    <w:p w14:paraId="3903A5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"@rollup/rollup-win32-ia32-msvc": "4.60.1",</w:t>
      </w:r>
    </w:p>
    <w:p w14:paraId="5BE9F6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"@rollup/rollup-win32-x64-gnu": "4.60.1",</w:t>
      </w:r>
    </w:p>
    <w:p w14:paraId="39944A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"@rollup/rollup-win32-x64-msvc": "4.60.1",</w:t>
      </w:r>
    </w:p>
    <w:p w14:paraId="090642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"fsevents": "~2.3.2"</w:t>
      </w:r>
    </w:p>
    <w:p w14:paraId="503CE8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4BA585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2810EB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"node_modules/scheduler": {</w:t>
      </w:r>
    </w:p>
    <w:p w14:paraId="2C195D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"0.23.2",</w:t>
      </w:r>
    </w:p>
    <w:p w14:paraId="6415A1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"https://registry.npmjs.org/scheduler/-/scheduler-0.23.2.tgz",</w:t>
      </w:r>
    </w:p>
    <w:p w14:paraId="2CF13D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"sha512-UOShsPwz7NrMUqhR6t0hWjFduvOzbtv7toDH1/hIrfRNIDBnnBWd0CwJTGvTpngVlmwGCdP9/Zl/tVrDqcuYzQ==",</w:t>
      </w:r>
    </w:p>
    <w:p w14:paraId="3DE2E9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453012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603DA9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"loose-envify": "^1.1.0"</w:t>
      </w:r>
    </w:p>
    <w:p w14:paraId="389C1E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584E5C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133E6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"node_modules/semver": {</w:t>
      </w:r>
    </w:p>
    <w:p w14:paraId="4F0F11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"6.3.1",</w:t>
      </w:r>
    </w:p>
    <w:p w14:paraId="101362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"https://registry.npmjs.org/semver/-/semver-6.3.1.tgz",</w:t>
      </w:r>
    </w:p>
    <w:p w14:paraId="52C663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"sha512-BR7VvDCVHO+q2xBEWskxS6DJE1qRnb7DxzUrogb71CWoSficBxYsiAGd+Kl0mmq/MprG9yArRkyrQxTO6XjMzA==",</w:t>
      </w:r>
    </w:p>
    <w:p w14:paraId="1FF283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5A810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"ISC",</w:t>
      </w:r>
    </w:p>
    <w:p w14:paraId="0B8882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0F07E8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"semver": "bin/semver.js"</w:t>
      </w:r>
    </w:p>
    <w:p w14:paraId="3D6F4F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72390D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11C6D4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"node_modules/source-map-js": {</w:t>
      </w:r>
    </w:p>
    <w:p w14:paraId="13C171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"1.2.1",</w:t>
      </w:r>
    </w:p>
    <w:p w14:paraId="7F3999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"https://registry.npmjs.org/source-map-js/-/source-map-js-1.2.1.tgz",</w:t>
      </w:r>
    </w:p>
    <w:p w14:paraId="5FC0C8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"sha512-UXWMKhLOwVKb728IUtQPXxfYU+usdybtUrK/8uGE8CQMvrhOpwvzDBwj0QhSL7MQc7vIsISBG8VQ8+IDQxpfQA==",</w:t>
      </w:r>
    </w:p>
    <w:p w14:paraId="01CACE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C5501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"BSD-3-Clause",</w:t>
      </w:r>
    </w:p>
    <w:p w14:paraId="442FDA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7ADD0A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"&gt;=0.10.0"</w:t>
      </w:r>
    </w:p>
    <w:p w14:paraId="0CE03A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1210D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3C1E00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"node_modules/typescript": {</w:t>
      </w:r>
    </w:p>
    <w:p w14:paraId="660501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"5.9.3",</w:t>
      </w:r>
    </w:p>
    <w:p w14:paraId="691149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"https://registry.npmjs.org/typescript/-/typescript-5.9.3.tgz",</w:t>
      </w:r>
    </w:p>
    <w:p w14:paraId="573277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"sha512-jl1vZzPDinLr9eUt3J/t7V6FgNEw9QjvBPdysz9KfQDD41fQrC2Y4vKQdiaUpFT4bXlb1RHhLpp8wtm6M5TgSw==",</w:t>
      </w:r>
    </w:p>
    <w:p w14:paraId="4630B5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55B335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"Apache-2.0",</w:t>
      </w:r>
    </w:p>
    <w:p w14:paraId="571A37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23E0EA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"tsc": "bin/tsc",</w:t>
      </w:r>
    </w:p>
    <w:p w14:paraId="0694C5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"tsserver": "bin/tsserver"</w:t>
      </w:r>
    </w:p>
    <w:p w14:paraId="1467AC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685B82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19A8EF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"&gt;=14.17"</w:t>
      </w:r>
    </w:p>
    <w:p w14:paraId="010A9D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F41E3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6DD2AB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"node_modules/update-browserslist-db": {</w:t>
      </w:r>
    </w:p>
    <w:p w14:paraId="460E45D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"1.2.3",</w:t>
      </w:r>
    </w:p>
    <w:p w14:paraId="2C9A3A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"https://registry.npmjs.org/update-browserslist-db/-/update-browserslist-db-1.2.3.tgz",</w:t>
      </w:r>
    </w:p>
    <w:p w14:paraId="33BC47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"sha512-Js0m9cx+qOgDxo0eMiFGEueWztz+d4+M3rGlmKPT+T4IS/jP4ylw3Nwpu6cpTTP8R1MAC1kF4VbdLt3ARf209w==",</w:t>
      </w:r>
    </w:p>
    <w:p w14:paraId="5905B4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4AF4B9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[</w:t>
      </w:r>
    </w:p>
    <w:p w14:paraId="2980AF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48D591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"opencollective",</w:t>
      </w:r>
    </w:p>
    <w:p w14:paraId="444942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"https://opencollective.com/browserslist"</w:t>
      </w:r>
    </w:p>
    <w:p w14:paraId="497879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2DD0FF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45E849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"tidelift",</w:t>
      </w:r>
    </w:p>
    <w:p w14:paraId="7B4BD0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"https://tidelift.com/funding/github/npm/browserslist"</w:t>
      </w:r>
    </w:p>
    <w:p w14:paraId="2677D1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5DA5DC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{</w:t>
      </w:r>
    </w:p>
    <w:p w14:paraId="3EFC9C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"type": "github",</w:t>
      </w:r>
    </w:p>
    <w:p w14:paraId="7C13EC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"url": "https://github.com/sponsors/ai"</w:t>
      </w:r>
    </w:p>
    <w:p w14:paraId="237108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426BC2D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],</w:t>
      </w:r>
    </w:p>
    <w:p w14:paraId="3B1EA3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21750B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225463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"escalade": "^3.2.0",</w:t>
      </w:r>
    </w:p>
    <w:p w14:paraId="1A77B7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"picocolors": "^1.1.1"</w:t>
      </w:r>
    </w:p>
    <w:p w14:paraId="7DBBEE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2DB98F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42C5C3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"update-browserslist-db": "cli.js"</w:t>
      </w:r>
    </w:p>
    <w:p w14:paraId="37EDFC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400C23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2CC743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"browserslist": "&gt;= 4.21.0"</w:t>
      </w:r>
    </w:p>
    <w:p w14:paraId="7380C3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2DD4F5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5DCE80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"node_modules/vite": {</w:t>
      </w:r>
    </w:p>
    <w:p w14:paraId="5611C3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"5.4.21",</w:t>
      </w:r>
    </w:p>
    <w:p w14:paraId="028848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"https://registry.npmjs.org/vite/-/vite-5.4.21.tgz",</w:t>
      </w:r>
    </w:p>
    <w:p w14:paraId="414A75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"sha512-o5a9xKjbtuhY6Bi5S3+HvbRERmouabWbyUcpXXUA1u+GNUKoROi9byOJ8M0nHbHYHkYICiMlqxkg1KkYmm25Sw==",</w:t>
      </w:r>
    </w:p>
    <w:p w14:paraId="608702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36874C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"MIT",</w:t>
      </w:r>
    </w:p>
    <w:p w14:paraId="7F9D42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"dependencies": {</w:t>
      </w:r>
    </w:p>
    <w:p w14:paraId="4F0694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"esbuild": "^0.21.3",</w:t>
      </w:r>
    </w:p>
    <w:p w14:paraId="4A802D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"postcss": "^8.4.43",</w:t>
      </w:r>
    </w:p>
    <w:p w14:paraId="326C67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"rollup": "^4.20.0"</w:t>
      </w:r>
    </w:p>
    <w:p w14:paraId="03CC83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7E28C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"bin": {</w:t>
      </w:r>
    </w:p>
    <w:p w14:paraId="292D7D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"vite": "bin/vite.js"</w:t>
      </w:r>
    </w:p>
    <w:p w14:paraId="5141F5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6A66B4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"engines": {</w:t>
      </w:r>
    </w:p>
    <w:p w14:paraId="012D62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"node": "^18.0.0 || &gt;=20.0.0"</w:t>
      </w:r>
    </w:p>
    <w:p w14:paraId="452AAD0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113D2F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"funding": {</w:t>
      </w:r>
    </w:p>
    <w:p w14:paraId="7344CE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"url": "https://github.com/vitejs/vite?sponsor=1"</w:t>
      </w:r>
    </w:p>
    <w:p w14:paraId="31C2B2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1533F0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"optionalDependencies": {</w:t>
      </w:r>
    </w:p>
    <w:p w14:paraId="049225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"fsevents": "~2.3.3"</w:t>
      </w:r>
    </w:p>
    <w:p w14:paraId="75BFE9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5E70CC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"peerDependencies": {</w:t>
      </w:r>
    </w:p>
    <w:p w14:paraId="284EF1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"@types/node": "^18.0.0 || &gt;=20.0.0",</w:t>
      </w:r>
    </w:p>
    <w:p w14:paraId="77A491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"less": "*",</w:t>
      </w:r>
    </w:p>
    <w:p w14:paraId="7F6ECB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"lightningcss": "^1.21.0",</w:t>
      </w:r>
    </w:p>
    <w:p w14:paraId="587CB6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"sass": "*",</w:t>
      </w:r>
    </w:p>
    <w:p w14:paraId="436BA4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"sass-embedded": "*",</w:t>
      </w:r>
    </w:p>
    <w:p w14:paraId="13A523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"stylus": "*",</w:t>
      </w:r>
    </w:p>
    <w:p w14:paraId="41566C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"sugarss": "*",</w:t>
      </w:r>
    </w:p>
    <w:p w14:paraId="2B85B8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"terser": "^5.4.0"</w:t>
      </w:r>
    </w:p>
    <w:p w14:paraId="4408356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},</w:t>
      </w:r>
    </w:p>
    <w:p w14:paraId="09F681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"peerDependenciesMeta": {</w:t>
      </w:r>
    </w:p>
    <w:p w14:paraId="50BF8D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"@types/node": {</w:t>
      </w:r>
    </w:p>
    <w:p w14:paraId="5FAEEE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55062A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689D16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"less": {</w:t>
      </w:r>
    </w:p>
    <w:p w14:paraId="6D7C0F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4B58E5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2C623E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"lightningcss": {</w:t>
      </w:r>
    </w:p>
    <w:p w14:paraId="500E1B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485214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0FDE2F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"sass": {</w:t>
      </w:r>
    </w:p>
    <w:p w14:paraId="59D285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7C5439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4629EE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"sass-embedded": {</w:t>
      </w:r>
    </w:p>
    <w:p w14:paraId="51BD90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704F98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389D6E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"stylus": {</w:t>
      </w:r>
    </w:p>
    <w:p w14:paraId="0A9F9E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288AE8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73FB7A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"sugarss": {</w:t>
      </w:r>
    </w:p>
    <w:p w14:paraId="1185DF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57E398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},</w:t>
      </w:r>
    </w:p>
    <w:p w14:paraId="515DD1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"terser": {</w:t>
      </w:r>
    </w:p>
    <w:p w14:paraId="17417A4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"optional": true</w:t>
      </w:r>
    </w:p>
    <w:p w14:paraId="45FD5B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}</w:t>
      </w:r>
    </w:p>
    <w:p w14:paraId="23B2B9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1A8F42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04FF64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"node_modules/yallist": {</w:t>
      </w:r>
    </w:p>
    <w:p w14:paraId="54C85C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"version": "3.1.1",</w:t>
      </w:r>
    </w:p>
    <w:p w14:paraId="25959E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"resolved": "https://registry.npmjs.org/yallist/-/yallist-3.1.1.tgz",</w:t>
      </w:r>
    </w:p>
    <w:p w14:paraId="77DFCF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"integrity": "sha512-a4UGQaWPH59mOXUYnAG2ewncQS4i4F43Tv3JoAM+s2VDAmS9NsK8GpDMLrCHPksFT7h3K6TOoUNn2pb7RoXx4g==",</w:t>
      </w:r>
    </w:p>
    <w:p w14:paraId="6031AC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"dev": true,</w:t>
      </w:r>
    </w:p>
    <w:p w14:paraId="6CC5BD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"license": "ISC"</w:t>
      </w:r>
    </w:p>
    <w:p w14:paraId="79049B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40C274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</w:t>
      </w:r>
    </w:p>
    <w:p w14:paraId="7F01FA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9E15302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243A2867" w14:textId="77777777" w:rsidR="00437C7D" w:rsidRPr="003C696E" w:rsidRDefault="00437C7D">
      <w:pPr>
        <w:rPr>
          <w:sz w:val="28"/>
          <w:szCs w:val="28"/>
        </w:rPr>
      </w:pPr>
    </w:p>
    <w:p w14:paraId="662CC57E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tsconfig.json</w:t>
      </w:r>
    </w:p>
    <w:p w14:paraId="5EA156F3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TypeScript compiler options: strict mode, ES2022, JSX react-jsx, bundler module resolution for Vite.</w:t>
      </w:r>
    </w:p>
    <w:p w14:paraId="6E91A2DC" w14:textId="77777777" w:rsidR="00437C7D" w:rsidRPr="003C696E" w:rsidRDefault="00437C7D">
      <w:pPr>
        <w:rPr>
          <w:sz w:val="28"/>
          <w:szCs w:val="28"/>
        </w:rPr>
      </w:pPr>
    </w:p>
    <w:p w14:paraId="6421B2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{</w:t>
      </w:r>
    </w:p>
    <w:p w14:paraId="7BB89E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"compilerOptions": {</w:t>
      </w:r>
    </w:p>
    <w:p w14:paraId="74ADFE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"target": "ES2022",</w:t>
      </w:r>
    </w:p>
    <w:p w14:paraId="520FA9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"useDefineForClassFields": true,</w:t>
      </w:r>
    </w:p>
    <w:p w14:paraId="3DE5B8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"lib": ["ES2022", "DOM", "DOM.Iterable"],</w:t>
      </w:r>
    </w:p>
    <w:p w14:paraId="30F3AB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"module": "ESNext",</w:t>
      </w:r>
    </w:p>
    <w:p w14:paraId="0F0E98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"skipLibCheck": true,</w:t>
      </w:r>
    </w:p>
    <w:p w14:paraId="3DFBEE0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"moduleResolution": "bundler",</w:t>
      </w:r>
    </w:p>
    <w:p w14:paraId="04E7C3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"resolveJsonModule": true,</w:t>
      </w:r>
    </w:p>
    <w:p w14:paraId="4A37BB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"isolatedModules": true,</w:t>
      </w:r>
    </w:p>
    <w:p w14:paraId="572DF1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"noEmit": true,</w:t>
      </w:r>
    </w:p>
    <w:p w14:paraId="18A26F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"jsx": "react-jsx",</w:t>
      </w:r>
    </w:p>
    <w:p w14:paraId="2AA466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"strict": true,</w:t>
      </w:r>
    </w:p>
    <w:p w14:paraId="000F07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"noUnusedLocals": true,</w:t>
      </w:r>
    </w:p>
    <w:p w14:paraId="5B9A81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"noUnusedParameters": true,</w:t>
      </w:r>
    </w:p>
    <w:p w14:paraId="516FC1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"noFallthroughCasesInSwitch": true</w:t>
      </w:r>
    </w:p>
    <w:p w14:paraId="47702E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</w:t>
      </w:r>
    </w:p>
    <w:p w14:paraId="35ADA5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"include": ["src"]</w:t>
      </w:r>
    </w:p>
    <w:p w14:paraId="61A981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EDC27B6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1EEC4603" w14:textId="77777777" w:rsidR="00437C7D" w:rsidRPr="003C696E" w:rsidRDefault="00437C7D">
      <w:pPr>
        <w:rPr>
          <w:sz w:val="28"/>
          <w:szCs w:val="28"/>
        </w:rPr>
      </w:pPr>
    </w:p>
    <w:p w14:paraId="6946B336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vite.config.ts</w:t>
      </w:r>
    </w:p>
    <w:p w14:paraId="5855FB74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Vite configuration: React plugin, dev server on port 5173, proxy `/api` to the FastAPI backend on port 8000, build output to `dist/`.</w:t>
      </w:r>
    </w:p>
    <w:p w14:paraId="759C6D00" w14:textId="77777777" w:rsidR="00437C7D" w:rsidRPr="003C696E" w:rsidRDefault="00437C7D">
      <w:pPr>
        <w:rPr>
          <w:sz w:val="28"/>
          <w:szCs w:val="28"/>
        </w:rPr>
      </w:pPr>
    </w:p>
    <w:p w14:paraId="0D0E8D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{ defineConfig } from "vite";</w:t>
      </w:r>
    </w:p>
    <w:p w14:paraId="025206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react from "@vitejs/plugin-react";</w:t>
      </w:r>
    </w:p>
    <w:p w14:paraId="1FBFBFD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A2FC3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default defineConfig({</w:t>
      </w:r>
    </w:p>
    <w:p w14:paraId="356AC9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plugins: [react()],</w:t>
      </w:r>
    </w:p>
    <w:p w14:paraId="5CAFFE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server: {</w:t>
      </w:r>
    </w:p>
    <w:p w14:paraId="66C6E5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port: 5173,</w:t>
      </w:r>
    </w:p>
    <w:p w14:paraId="7755FF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proxy: {</w:t>
      </w:r>
    </w:p>
    <w:p w14:paraId="392D1D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"/api": { target: "http://127.0.0.1:8000", changeOrigin: true },</w:t>
      </w:r>
    </w:p>
    <w:p w14:paraId="12C8F2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},</w:t>
      </w:r>
    </w:p>
    <w:p w14:paraId="41FCA9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</w:t>
      </w:r>
    </w:p>
    <w:p w14:paraId="151106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build: {</w:t>
      </w:r>
    </w:p>
    <w:p w14:paraId="492115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outDir: "dist",</w:t>
      </w:r>
    </w:p>
    <w:p w14:paraId="153763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emptyDirOutDir: true,</w:t>
      </w:r>
    </w:p>
    <w:p w14:paraId="08FE74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</w:t>
      </w:r>
    </w:p>
    <w:p w14:paraId="24CCA3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});</w:t>
      </w:r>
    </w:p>
    <w:p w14:paraId="59B2A1C3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lastRenderedPageBreak/>
        <w:t>— end of file —</w:t>
      </w:r>
    </w:p>
    <w:p w14:paraId="34F4ABB4" w14:textId="77777777" w:rsidR="00437C7D" w:rsidRPr="003C696E" w:rsidRDefault="00437C7D">
      <w:pPr>
        <w:rPr>
          <w:sz w:val="28"/>
          <w:szCs w:val="28"/>
        </w:rPr>
      </w:pPr>
    </w:p>
    <w:p w14:paraId="296BE784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index.html</w:t>
      </w:r>
    </w:p>
    <w:p w14:paraId="2B9D859A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HTML shell: mounts the React app on `#root`, loads DM Sans font, sets viewport and theme color.</w:t>
      </w:r>
    </w:p>
    <w:p w14:paraId="551B25D5" w14:textId="77777777" w:rsidR="00437C7D" w:rsidRPr="003C696E" w:rsidRDefault="00437C7D">
      <w:pPr>
        <w:rPr>
          <w:sz w:val="28"/>
          <w:szCs w:val="28"/>
        </w:rPr>
      </w:pPr>
    </w:p>
    <w:p w14:paraId="0D8741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&lt;!doctype html&gt;</w:t>
      </w:r>
    </w:p>
    <w:p w14:paraId="18F280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&lt;html lang="en"&gt;</w:t>
      </w:r>
    </w:p>
    <w:p w14:paraId="2A292A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&lt;head&gt;</w:t>
      </w:r>
    </w:p>
    <w:p w14:paraId="083D49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&lt;meta charset="UTF-8" /&gt;</w:t>
      </w:r>
    </w:p>
    <w:p w14:paraId="3249A9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&lt;meta name="viewport" content="width=device-width, initial-scale=1.0" /&gt;</w:t>
      </w:r>
    </w:p>
    <w:p w14:paraId="4EEE86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&lt;meta name="theme-color" content="#2563eb" /&gt;</w:t>
      </w:r>
    </w:p>
    <w:p w14:paraId="2FA86B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&lt;title&gt;Smart Pricing — Lodging&lt;/title&gt;</w:t>
      </w:r>
    </w:p>
    <w:p w14:paraId="6B30EE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&lt;link rel="preconnect" href="https://fonts.googleapis.com" /&gt;</w:t>
      </w:r>
    </w:p>
    <w:p w14:paraId="4F2D5A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&lt;link rel="preconnect" href="https://fonts.gstatic.com" crossorigin /&gt;</w:t>
      </w:r>
    </w:p>
    <w:p w14:paraId="19F60F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&lt;link href="https://fonts.googleapis.com/css2?family=DM+Sans:ital,opsz,wght@0,9..40,400;0,9..40,500;0,9..40,600;0,9..40,700&amp;display=swap" rel="stylesheet" /&gt;</w:t>
      </w:r>
    </w:p>
    <w:p w14:paraId="0FB61A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&lt;/head&gt;</w:t>
      </w:r>
    </w:p>
    <w:p w14:paraId="582826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&lt;body&gt;</w:t>
      </w:r>
    </w:p>
    <w:p w14:paraId="174E1D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&lt;div id="root"&gt;&lt;/div&gt;</w:t>
      </w:r>
    </w:p>
    <w:p w14:paraId="2AC475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&lt;script type="module" src="/src/main.tsx"&gt;&lt;/script&gt;</w:t>
      </w:r>
    </w:p>
    <w:p w14:paraId="4DCFBB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&lt;/body&gt;</w:t>
      </w:r>
    </w:p>
    <w:p w14:paraId="355719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&lt;/html&gt;</w:t>
      </w:r>
    </w:p>
    <w:p w14:paraId="69894E57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538F4BE0" w14:textId="77777777" w:rsidR="00437C7D" w:rsidRPr="003C696E" w:rsidRDefault="00437C7D">
      <w:pPr>
        <w:rPr>
          <w:sz w:val="28"/>
          <w:szCs w:val="28"/>
        </w:rPr>
      </w:pPr>
    </w:p>
    <w:p w14:paraId="3B5EBC46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src → vite-env.d.ts</w:t>
      </w:r>
    </w:p>
    <w:p w14:paraId="3C69927C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TypeScript triple-slash reference so the compiler recognizes Vite-specific types and `import.meta`.</w:t>
      </w:r>
    </w:p>
    <w:p w14:paraId="39257CB5" w14:textId="77777777" w:rsidR="00437C7D" w:rsidRPr="003C696E" w:rsidRDefault="00437C7D">
      <w:pPr>
        <w:rPr>
          <w:sz w:val="28"/>
          <w:szCs w:val="28"/>
        </w:rPr>
      </w:pPr>
    </w:p>
    <w:p w14:paraId="6E2E07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/// &lt;reference types="vite/client" /&gt;</w:t>
      </w:r>
    </w:p>
    <w:p w14:paraId="76E42686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29A6EA60" w14:textId="77777777" w:rsidR="00437C7D" w:rsidRPr="003C696E" w:rsidRDefault="00437C7D">
      <w:pPr>
        <w:rPr>
          <w:sz w:val="28"/>
          <w:szCs w:val="28"/>
        </w:rPr>
      </w:pPr>
    </w:p>
    <w:p w14:paraId="037A3CEB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src → api.ts</w:t>
      </w:r>
    </w:p>
    <w:p w14:paraId="037FC743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Thin API client: `fetch` wrappers for `/api/listings`, `/api/pricing`, host settings POST, simulation, admin status, kill switch. Uses same-origin `/api` (or Vite proxy in development).</w:t>
      </w:r>
    </w:p>
    <w:p w14:paraId="580BF82E" w14:textId="77777777" w:rsidR="00437C7D" w:rsidRPr="003C696E" w:rsidRDefault="00437C7D">
      <w:pPr>
        <w:rPr>
          <w:sz w:val="28"/>
          <w:szCs w:val="28"/>
        </w:rPr>
      </w:pPr>
    </w:p>
    <w:p w14:paraId="5E3CE8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>const API = "";</w:t>
      </w:r>
    </w:p>
    <w:p w14:paraId="61A8F23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96222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type ListingSummary = {</w:t>
      </w:r>
    </w:p>
    <w:p w14:paraId="34D8D4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id: string;</w:t>
      </w:r>
    </w:p>
    <w:p w14:paraId="7D5995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name: string;</w:t>
      </w:r>
    </w:p>
    <w:p w14:paraId="70C012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neighbourhood: string;</w:t>
      </w:r>
    </w:p>
    <w:p w14:paraId="138D70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neighbourhood_group: string;</w:t>
      </w:r>
    </w:p>
    <w:p w14:paraId="342940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room_type: string;</w:t>
      </w:r>
    </w:p>
    <w:p w14:paraId="2DA3B2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price: number;</w:t>
      </w:r>
    </w:p>
    <w:p w14:paraId="7C14D6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};</w:t>
      </w:r>
    </w:p>
    <w:p w14:paraId="466DAFB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8FA1F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type CalendarDay = {</w:t>
      </w:r>
    </w:p>
    <w:p w14:paraId="2E8BB1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date: string;</w:t>
      </w:r>
    </w:p>
    <w:p w14:paraId="402D40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recommended_price: number | null;</w:t>
      </w:r>
    </w:p>
    <w:p w14:paraId="22FD12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confidence: number;</w:t>
      </w:r>
    </w:p>
    <w:p w14:paraId="61B2CB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tags: string[];</w:t>
      </w:r>
    </w:p>
    <w:p w14:paraId="2342CA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components: Record&lt;string, number&gt;;</w:t>
      </w:r>
    </w:p>
    <w:p w14:paraId="546810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blocked?: boolean;</w:t>
      </w:r>
    </w:p>
    <w:p w14:paraId="3746EF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};</w:t>
      </w:r>
    </w:p>
    <w:p w14:paraId="37705F7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D0C6E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async function fetchListings(): Promise&lt;ListingSummary[]&gt; {</w:t>
      </w:r>
    </w:p>
    <w:p w14:paraId="10FD6B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r = await fetch(`${API}/api/listings`);</w:t>
      </w:r>
    </w:p>
    <w:p w14:paraId="651DC3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if (!r.ok) throw new Error(await r.text());</w:t>
      </w:r>
    </w:p>
    <w:p w14:paraId="41D3CE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j = await r.json();</w:t>
      </w:r>
    </w:p>
    <w:p w14:paraId="75A645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return j.listings as ListingSummary[];</w:t>
      </w:r>
    </w:p>
    <w:p w14:paraId="06BD0F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E0BAFF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16A01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async function fetchPricing(listingId: string, days = 60): Promise&lt;{</w:t>
      </w:r>
    </w:p>
    <w:p w14:paraId="1AD7C1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listing: { id: string; name: string; neighbourhood_group: string; room_type: string };</w:t>
      </w:r>
    </w:p>
    <w:p w14:paraId="622FC8F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settings: Record&lt;string, unknown&gt;;</w:t>
      </w:r>
    </w:p>
    <w:p w14:paraId="5E3EC2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suggested_try_price: number;</w:t>
      </w:r>
    </w:p>
    <w:p w14:paraId="28CA5F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kill_switch_active: boolean;</w:t>
      </w:r>
    </w:p>
    <w:p w14:paraId="76CD5F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calendar: CalendarDay[];</w:t>
      </w:r>
    </w:p>
    <w:p w14:paraId="3FD002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}&gt; {</w:t>
      </w:r>
    </w:p>
    <w:p w14:paraId="29F7C7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r = await fetch(`${API}/api/pricing/${listingId}?days=${days}`);</w:t>
      </w:r>
    </w:p>
    <w:p w14:paraId="21BEEC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if (!r.ok) throw new Error(await r.text());</w:t>
      </w:r>
    </w:p>
    <w:p w14:paraId="349141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return r.json();</w:t>
      </w:r>
    </w:p>
    <w:p w14:paraId="439586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A5B64D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F38AAC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async function saveHostSettings(</w:t>
      </w:r>
    </w:p>
    <w:p w14:paraId="3BFD6F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listingId: string,</w:t>
      </w:r>
    </w:p>
    <w:p w14:paraId="04B463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body: Record&lt;string, unknown&gt;</w:t>
      </w:r>
    </w:p>
    <w:p w14:paraId="175913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): Promise&lt;void&gt; {</w:t>
      </w:r>
    </w:p>
    <w:p w14:paraId="4F4F75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r = await fetch(`${API}/api/host/settings/${listingId}`, {</w:t>
      </w:r>
    </w:p>
    <w:p w14:paraId="36528D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method: "POST",</w:t>
      </w:r>
    </w:p>
    <w:p w14:paraId="180242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headers: { "Content-Type": "application/json" },</w:t>
      </w:r>
    </w:p>
    <w:p w14:paraId="29B23F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body: JSON.stringify(body),</w:t>
      </w:r>
    </w:p>
    <w:p w14:paraId="363AC1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});</w:t>
      </w:r>
    </w:p>
    <w:p w14:paraId="073081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if (!r.ok) throw new Error(await r.text());</w:t>
      </w:r>
    </w:p>
    <w:p w14:paraId="6AEB3B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D57DC5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EAE0E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async function runSimulation(</w:t>
      </w:r>
    </w:p>
    <w:p w14:paraId="465D74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listingId: string,</w:t>
      </w:r>
    </w:p>
    <w:p w14:paraId="0A3F5E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customPrice: number</w:t>
      </w:r>
    </w:p>
    <w:p w14:paraId="3C1876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): Promise&lt;{</w:t>
      </w:r>
    </w:p>
    <w:p w14:paraId="1199AD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booking_probability: number;</w:t>
      </w:r>
    </w:p>
    <w:p w14:paraId="4FAAFF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expected_revenue: number;</w:t>
      </w:r>
    </w:p>
    <w:p w14:paraId="6E217B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top_alternatives: { price: number; booking_probability: number; expected_revenue: number }[];</w:t>
      </w:r>
    </w:p>
    <w:p w14:paraId="157D84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}&gt; {</w:t>
      </w:r>
    </w:p>
    <w:p w14:paraId="0B5C37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r = await fetch(`${API}/api/simulation/run`, {</w:t>
      </w:r>
    </w:p>
    <w:p w14:paraId="6BC984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method: "POST",</w:t>
      </w:r>
    </w:p>
    <w:p w14:paraId="2CF7EC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headers: { "Content-Type": "application/json" },</w:t>
      </w:r>
    </w:p>
    <w:p w14:paraId="3E40C5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body: JSON.stringify({ listing_id: listingId, custom_price: customPrice }),</w:t>
      </w:r>
    </w:p>
    <w:p w14:paraId="55F5FD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});</w:t>
      </w:r>
    </w:p>
    <w:p w14:paraId="591285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if (!r.ok) throw new Error(await r.text());</w:t>
      </w:r>
    </w:p>
    <w:p w14:paraId="3693D3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return r.json();</w:t>
      </w:r>
    </w:p>
    <w:p w14:paraId="60301E3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104AC5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B53E5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async function fetchAdmin(): Promise&lt;{</w:t>
      </w:r>
    </w:p>
    <w:p w14:paraId="7CA23C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kill_switch: boolean;</w:t>
      </w:r>
    </w:p>
    <w:p w14:paraId="76E8E8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listings_loaded: number;</w:t>
      </w:r>
    </w:p>
    <w:p w14:paraId="603D5F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recent_audit: { ts: string; action: string }[];</w:t>
      </w:r>
    </w:p>
    <w:p w14:paraId="2D89B9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}&gt; {</w:t>
      </w:r>
    </w:p>
    <w:p w14:paraId="179CE3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r = await fetch(`${API}/api/admin/status`);</w:t>
      </w:r>
    </w:p>
    <w:p w14:paraId="78C6B9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if (!r.ok) throw new Error(await r.text());</w:t>
      </w:r>
    </w:p>
    <w:p w14:paraId="7ACC5C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return r.json();</w:t>
      </w:r>
    </w:p>
    <w:p w14:paraId="0CFA4D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98A3E2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77F25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async function setKillSwitch(enabled: boolean, region?: string): Promise&lt;void&gt; {</w:t>
      </w:r>
    </w:p>
    <w:p w14:paraId="73C8B6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r = await fetch(`${API}/api/admin/kill-switch`, {</w:t>
      </w:r>
    </w:p>
    <w:p w14:paraId="7617C1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method: "POST",</w:t>
      </w:r>
    </w:p>
    <w:p w14:paraId="0863B5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headers: { "Content-Type": "application/json" },</w:t>
      </w:r>
    </w:p>
    <w:p w14:paraId="7426BB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body: JSON.stringify({ enabled, region: region || null }),</w:t>
      </w:r>
    </w:p>
    <w:p w14:paraId="0CFA95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});</w:t>
      </w:r>
    </w:p>
    <w:p w14:paraId="0447CA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if (!r.ok) throw new Error(await r.text());</w:t>
      </w:r>
    </w:p>
    <w:p w14:paraId="512670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ABEB4D5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112C2A7F" w14:textId="77777777" w:rsidR="00437C7D" w:rsidRPr="003C696E" w:rsidRDefault="00437C7D">
      <w:pPr>
        <w:rPr>
          <w:sz w:val="28"/>
          <w:szCs w:val="28"/>
        </w:rPr>
      </w:pPr>
    </w:p>
    <w:p w14:paraId="6666F8D1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src → main.tsx</w:t>
      </w:r>
    </w:p>
    <w:p w14:paraId="176449FD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React 18 entry: creates root, renders `&lt;App /&gt;` inside `StrictMode`, imports global `styles.css`.</w:t>
      </w:r>
    </w:p>
    <w:p w14:paraId="7D771D23" w14:textId="77777777" w:rsidR="00437C7D" w:rsidRPr="003C696E" w:rsidRDefault="00437C7D">
      <w:pPr>
        <w:rPr>
          <w:sz w:val="28"/>
          <w:szCs w:val="28"/>
        </w:rPr>
      </w:pPr>
    </w:p>
    <w:p w14:paraId="5DA5CA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React from "react";</w:t>
      </w:r>
    </w:p>
    <w:p w14:paraId="3C5DAF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ReactDOM from "react-dom/client";</w:t>
      </w:r>
    </w:p>
    <w:p w14:paraId="711951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App from "./App";</w:t>
      </w:r>
    </w:p>
    <w:p w14:paraId="735252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"./styles.css";</w:t>
      </w:r>
    </w:p>
    <w:p w14:paraId="383B334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22B29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ReactDOM.createRoot(document.getElementById("root")!).render(</w:t>
      </w:r>
    </w:p>
    <w:p w14:paraId="5CD28DA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&lt;React.StrictMode&gt;</w:t>
      </w:r>
    </w:p>
    <w:p w14:paraId="1491D0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&lt;App /&gt;</w:t>
      </w:r>
    </w:p>
    <w:p w14:paraId="390925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&lt;/React.StrictMode&gt;</w:t>
      </w:r>
    </w:p>
    <w:p w14:paraId="2EE922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);</w:t>
      </w:r>
    </w:p>
    <w:p w14:paraId="40D53B83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4F58E722" w14:textId="77777777" w:rsidR="00437C7D" w:rsidRPr="003C696E" w:rsidRDefault="00437C7D">
      <w:pPr>
        <w:rPr>
          <w:sz w:val="28"/>
          <w:szCs w:val="28"/>
        </w:rPr>
      </w:pPr>
    </w:p>
    <w:p w14:paraId="20A7D553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lastRenderedPageBreak/>
        <w:t>frontend → src → styles.css</w:t>
      </w:r>
    </w:p>
    <w:p w14:paraId="61AFA00D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Global UI styling: blue-and-white theme, layout (top bar, cards, grid), form controls, calendar cells, modal, stats, error banner. CSS variables for colors and shadows.</w:t>
      </w:r>
    </w:p>
    <w:p w14:paraId="299BF6D4" w14:textId="77777777" w:rsidR="00437C7D" w:rsidRPr="003C696E" w:rsidRDefault="00437C7D">
      <w:pPr>
        <w:rPr>
          <w:sz w:val="28"/>
          <w:szCs w:val="28"/>
        </w:rPr>
      </w:pPr>
    </w:p>
    <w:p w14:paraId="5F58F0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:root {</w:t>
      </w:r>
    </w:p>
    <w:p w14:paraId="720644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/* Blue &amp; white theme */</w:t>
      </w:r>
    </w:p>
    <w:p w14:paraId="759046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--bg: #f0f6fc;</w:t>
      </w:r>
    </w:p>
    <w:p w14:paraId="3AE1A1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--bg-elevated: #ffffff;</w:t>
      </w:r>
    </w:p>
    <w:p w14:paraId="7D0C64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--bg-subtle: #e8f1fb;</w:t>
      </w:r>
    </w:p>
    <w:p w14:paraId="5F76413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--border: #c7d8ec;</w:t>
      </w:r>
    </w:p>
    <w:p w14:paraId="56B149C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--border-strong: #94b8e8;</w:t>
      </w:r>
    </w:p>
    <w:p w14:paraId="6A682C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--text: #0f172a;</w:t>
      </w:r>
    </w:p>
    <w:p w14:paraId="398DDE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--muted: #64748b;</w:t>
      </w:r>
    </w:p>
    <w:p w14:paraId="1299A6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--blue-50: #eff6ff;</w:t>
      </w:r>
    </w:p>
    <w:p w14:paraId="2BA0E5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--blue-100: #dbeafe;</w:t>
      </w:r>
    </w:p>
    <w:p w14:paraId="569925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--blue-200: #bfdbfe;</w:t>
      </w:r>
    </w:p>
    <w:p w14:paraId="4C3D83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--blue-500: #3b82f6;</w:t>
      </w:r>
    </w:p>
    <w:p w14:paraId="6EF6AB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--blue-600: #2563eb;</w:t>
      </w:r>
    </w:p>
    <w:p w14:paraId="082832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--blue-700: #1d4ed8;</w:t>
      </w:r>
    </w:p>
    <w:p w14:paraId="092930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--blue-800: #1e40af;</w:t>
      </w:r>
    </w:p>
    <w:p w14:paraId="0C32DB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--accent: var(--blue-600);</w:t>
      </w:r>
    </w:p>
    <w:p w14:paraId="160A50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--accent-soft: linear-gradient(135deg, #2563eb 0%, #3b82f6 50%, #60a5fa 100%);</w:t>
      </w:r>
    </w:p>
    <w:p w14:paraId="24B848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--danger: #dc2626;</w:t>
      </w:r>
    </w:p>
    <w:p w14:paraId="4CBDB5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--ok: #16a34a;</w:t>
      </w:r>
    </w:p>
    <w:p w14:paraId="24E287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--warn-bg: #fff7ed;</w:t>
      </w:r>
    </w:p>
    <w:p w14:paraId="2161CD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--warn-border: #fed7aa;</w:t>
      </w:r>
    </w:p>
    <w:p w14:paraId="402545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--warn-text: #c2410c;</w:t>
      </w:r>
    </w:p>
    <w:p w14:paraId="70E262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--radius: 14px;</w:t>
      </w:r>
    </w:p>
    <w:p w14:paraId="37DBCD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--shadow: 0 4px 24px rgba(37, 99, 235, 0.08), 0 1px 3px rgba(15, 23, 42, 0.06);</w:t>
      </w:r>
    </w:p>
    <w:p w14:paraId="067134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--shadow-card: 0 1px 0 rgba(255, 255, 255, 0.8) inset, var(--shadow);</w:t>
      </w:r>
    </w:p>
    <w:p w14:paraId="3FF67A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--font: "DM Sans", system-ui, -apple-system, sans-serif;</w:t>
      </w:r>
    </w:p>
    <w:p w14:paraId="6DC335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4F239F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BA718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* {</w:t>
      </w:r>
    </w:p>
    <w:p w14:paraId="2459D6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box-sizing: border-box;</w:t>
      </w:r>
    </w:p>
    <w:p w14:paraId="257638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35B7C1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7B3E0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body {</w:t>
      </w:r>
    </w:p>
    <w:p w14:paraId="3AB3F6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margin: 0;</w:t>
      </w:r>
    </w:p>
    <w:p w14:paraId="25094E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min-height: 100vh;</w:t>
      </w:r>
    </w:p>
    <w:p w14:paraId="712710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font-family: var(--font);</w:t>
      </w:r>
    </w:p>
    <w:p w14:paraId="02AB36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var(--text);</w:t>
      </w:r>
    </w:p>
    <w:p w14:paraId="7D566B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background-color: var(--bg);</w:t>
      </w:r>
    </w:p>
    <w:p w14:paraId="77760E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background-image:</w:t>
      </w:r>
    </w:p>
    <w:p w14:paraId="0709D68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radial-gradient(ellipse 900px 420px at 50% -20%, rgba(191, 219, 254, 0.65) 0%, transparent 55%),</w:t>
      </w:r>
    </w:p>
    <w:p w14:paraId="1F786D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radial-gradient(ellipse 600px 300px at 100% 50%, rgba(219, 234, 254, 0.5) 0%, transparent 45%),</w:t>
      </w:r>
    </w:p>
    <w:p w14:paraId="6A092F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linear-gradient(180deg, #f8fafc 0%, var(--bg) 40%, #eef4fb 100%);</w:t>
      </w:r>
    </w:p>
    <w:p w14:paraId="7D60E4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938EC1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7C722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a {</w:t>
      </w:r>
    </w:p>
    <w:p w14:paraId="5D78D1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var(--blue-700);</w:t>
      </w:r>
    </w:p>
    <w:p w14:paraId="7EF8D2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text-decoration: none;</w:t>
      </w:r>
    </w:p>
    <w:p w14:paraId="2AB3AF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>}</w:t>
      </w:r>
    </w:p>
    <w:p w14:paraId="4A6BB66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141FF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a:hover {</w:t>
      </w:r>
    </w:p>
    <w:p w14:paraId="7BE5BA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text-decoration: underline;</w:t>
      </w:r>
    </w:p>
    <w:p w14:paraId="3730CA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65C4DAE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C0E72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.app-shell {</w:t>
      </w:r>
    </w:p>
    <w:p w14:paraId="614CC8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max-width: 1180px;</w:t>
      </w:r>
    </w:p>
    <w:p w14:paraId="59B336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margin: 0 auto;</w:t>
      </w:r>
    </w:p>
    <w:p w14:paraId="4B4936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28px 20px 56px;</w:t>
      </w:r>
    </w:p>
    <w:p w14:paraId="52CDED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10EF78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63C0A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.topbar {</w:t>
      </w:r>
    </w:p>
    <w:p w14:paraId="786623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flex;</w:t>
      </w:r>
    </w:p>
    <w:p w14:paraId="017FA6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align-items: center;</w:t>
      </w:r>
    </w:p>
    <w:p w14:paraId="19239D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justify-content: space-between;</w:t>
      </w:r>
    </w:p>
    <w:p w14:paraId="06701D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16px;</w:t>
      </w:r>
    </w:p>
    <w:p w14:paraId="162E0D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margin-bottom: 28px;</w:t>
      </w:r>
    </w:p>
    <w:p w14:paraId="7FBBA1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20px 22px;</w:t>
      </w:r>
    </w:p>
    <w:p w14:paraId="5C278F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var(--bg-elevated);</w:t>
      </w:r>
    </w:p>
    <w:p w14:paraId="74C0B9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var(--radius);</w:t>
      </w:r>
    </w:p>
    <w:p w14:paraId="20932D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493F9B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var(--shadow);</w:t>
      </w:r>
    </w:p>
    <w:p w14:paraId="28300F9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6D4022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E647A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.brand {</w:t>
      </w:r>
    </w:p>
    <w:p w14:paraId="0FADE8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flex;</w:t>
      </w:r>
    </w:p>
    <w:p w14:paraId="1DB0FC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flex-direction: column;</w:t>
      </w:r>
    </w:p>
    <w:p w14:paraId="29CB52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6px;</w:t>
      </w:r>
    </w:p>
    <w:p w14:paraId="782D1F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620989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B8A21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.brand h1 {</w:t>
      </w:r>
    </w:p>
    <w:p w14:paraId="5D2DA3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margin: 0;</w:t>
      </w:r>
    </w:p>
    <w:p w14:paraId="3ADEB0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1.4rem;</w:t>
      </w:r>
    </w:p>
    <w:p w14:paraId="0C2A69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700;</w:t>
      </w:r>
    </w:p>
    <w:p w14:paraId="522208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letter-spacing: -0.03em;</w:t>
      </w:r>
    </w:p>
    <w:p w14:paraId="7EA7EC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0B2F32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CC0157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00553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.brand span {</w:t>
      </w:r>
    </w:p>
    <w:p w14:paraId="475774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012B78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0.9rem;</w:t>
      </w:r>
    </w:p>
    <w:p w14:paraId="7BC689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500;</w:t>
      </w:r>
    </w:p>
    <w:p w14:paraId="0A8EEC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81D5E9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9C27C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.tabs {</w:t>
      </w:r>
    </w:p>
    <w:p w14:paraId="05297D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flex;</w:t>
      </w:r>
    </w:p>
    <w:p w14:paraId="23AF85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6px;</w:t>
      </w:r>
    </w:p>
    <w:p w14:paraId="1FA77C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flex-wrap: wrap;</w:t>
      </w:r>
    </w:p>
    <w:p w14:paraId="776918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5CCB02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88F4E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.tabs button {</w:t>
      </w:r>
    </w:p>
    <w:p w14:paraId="5CCE8E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var(--bg-elevated);</w:t>
      </w:r>
    </w:p>
    <w:p w14:paraId="7B3112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249869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060961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10px 18px;</w:t>
      </w:r>
    </w:p>
    <w:p w14:paraId="30E9D6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999px;</w:t>
      </w:r>
    </w:p>
    <w:p w14:paraId="15E432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cursor: pointer;</w:t>
      </w:r>
    </w:p>
    <w:p w14:paraId="6E6E5E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1B3200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0.88rem;</w:t>
      </w:r>
    </w:p>
    <w:p w14:paraId="683F05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transition: color 0.15s ease, border-color 0.15s ease, background 0.15s ease, box-shadow 0.15s ease;</w:t>
      </w:r>
    </w:p>
    <w:p w14:paraId="54CFC4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19F04F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C8F92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.tabs button:hover {</w:t>
      </w:r>
    </w:p>
    <w:p w14:paraId="7AE256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var(--blue-200);</w:t>
      </w:r>
    </w:p>
    <w:p w14:paraId="582080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var(--blue-700);</w:t>
      </w:r>
    </w:p>
    <w:p w14:paraId="71FCD6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var(--blue-50);</w:t>
      </w:r>
    </w:p>
    <w:p w14:paraId="0BCA91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54953F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92654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.tabs button.active {</w:t>
      </w:r>
    </w:p>
    <w:p w14:paraId="6E7B77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var(--accent-soft);</w:t>
      </w:r>
    </w:p>
    <w:p w14:paraId="119764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transparent;</w:t>
      </w:r>
    </w:p>
    <w:p w14:paraId="77F809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#ffffff;</w:t>
      </w:r>
    </w:p>
    <w:p w14:paraId="01889C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4px 14px rgba(37, 99, 235, 0.35);</w:t>
      </w:r>
    </w:p>
    <w:p w14:paraId="70F3F3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9E3D50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47041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.grid {</w:t>
      </w:r>
    </w:p>
    <w:p w14:paraId="3194D6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grid;</w:t>
      </w:r>
    </w:p>
    <w:p w14:paraId="35E6832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grid-template-columns: 1fr;</w:t>
      </w:r>
    </w:p>
    <w:p w14:paraId="674161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18px;</w:t>
      </w:r>
    </w:p>
    <w:p w14:paraId="523713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5FA25D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88A95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@media (min-width: 960px) {</w:t>
      </w:r>
    </w:p>
    <w:p w14:paraId="4785F0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.grid.host {</w:t>
      </w:r>
    </w:p>
    <w:p w14:paraId="786020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grid-template-columns: 380px 1fr;</w:t>
      </w:r>
    </w:p>
    <w:p w14:paraId="1AC8AB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align-items: start;</w:t>
      </w:r>
    </w:p>
    <w:p w14:paraId="1F642B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</w:t>
      </w:r>
    </w:p>
    <w:p w14:paraId="60EDE6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1A2EB0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21FB1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{</w:t>
      </w:r>
    </w:p>
    <w:p w14:paraId="14D838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var(--bg-elevated);</w:t>
      </w:r>
    </w:p>
    <w:p w14:paraId="45F9C5B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1A2270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var(--radius);</w:t>
      </w:r>
    </w:p>
    <w:p w14:paraId="3651C7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22px 22px;</w:t>
      </w:r>
    </w:p>
    <w:p w14:paraId="7A55B5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var(--shadow-card);</w:t>
      </w:r>
    </w:p>
    <w:p w14:paraId="45293B0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9CA0D4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76D1E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h2 {</w:t>
      </w:r>
    </w:p>
    <w:p w14:paraId="703F06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margin: 0 0 14px;</w:t>
      </w:r>
    </w:p>
    <w:p w14:paraId="3CD613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1.05rem;</w:t>
      </w:r>
    </w:p>
    <w:p w14:paraId="7BB520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700;</w:t>
      </w:r>
    </w:p>
    <w:p w14:paraId="6EBB4C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2271BE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098FCA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820FF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label {</w:t>
      </w:r>
    </w:p>
    <w:p w14:paraId="750764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block;</w:t>
      </w:r>
    </w:p>
    <w:p w14:paraId="379F68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0.72rem;</w:t>
      </w:r>
    </w:p>
    <w:p w14:paraId="798730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text-transform: uppercase;</w:t>
      </w:r>
    </w:p>
    <w:p w14:paraId="525D1B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letter-spacing: 0.07em;</w:t>
      </w:r>
    </w:p>
    <w:p w14:paraId="58ED7A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2973AC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559ECA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margin-bottom: 7px;</w:t>
      </w:r>
    </w:p>
    <w:p w14:paraId="47BBFA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18D61C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7ED8E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input,</w:t>
      </w:r>
    </w:p>
    <w:p w14:paraId="6F8091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select,</w:t>
      </w:r>
    </w:p>
    <w:p w14:paraId="325E97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textarea {</w:t>
      </w:r>
    </w:p>
    <w:p w14:paraId="71E0A8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width: 100%;</w:t>
      </w:r>
    </w:p>
    <w:p w14:paraId="52B552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11px 14px;</w:t>
      </w:r>
    </w:p>
    <w:p w14:paraId="112E4A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10px;</w:t>
      </w:r>
    </w:p>
    <w:p w14:paraId="37DD29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3A7BAE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#ffffff;</w:t>
      </w:r>
    </w:p>
    <w:p w14:paraId="35EC31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var(--text);</w:t>
      </w:r>
    </w:p>
    <w:p w14:paraId="413A94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font: inherit;</w:t>
      </w:r>
    </w:p>
    <w:p w14:paraId="7F6317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transition: border-color 0.15s ease, box-shadow 0.15s ease;</w:t>
      </w:r>
    </w:p>
    <w:p w14:paraId="177868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157608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01FA9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input:hover,</w:t>
      </w:r>
    </w:p>
    <w:p w14:paraId="29BD7B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select:hover,</w:t>
      </w:r>
    </w:p>
    <w:p w14:paraId="653FD1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textarea:hover {</w:t>
      </w:r>
    </w:p>
    <w:p w14:paraId="5C67C9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var(--blue-200);</w:t>
      </w:r>
    </w:p>
    <w:p w14:paraId="14A7AC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F9ECE8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A661F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input:focus,</w:t>
      </w:r>
    </w:p>
    <w:p w14:paraId="0AC437A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select:focus,</w:t>
      </w:r>
    </w:p>
    <w:p w14:paraId="249720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textarea:focus {</w:t>
      </w:r>
    </w:p>
    <w:p w14:paraId="54B7BF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outline: none;</w:t>
      </w:r>
    </w:p>
    <w:p w14:paraId="28345F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var(--blue-500);</w:t>
      </w:r>
    </w:p>
    <w:p w14:paraId="7C3C8A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0 0 3px rgba(59, 130, 246, 0.2);</w:t>
      </w:r>
    </w:p>
    <w:p w14:paraId="3987C3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875FF8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1D7956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textarea {</w:t>
      </w:r>
    </w:p>
    <w:p w14:paraId="568AC0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min-height: 76px;</w:t>
      </w:r>
    </w:p>
    <w:p w14:paraId="23FB1D3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resize: vertical;</w:t>
      </w:r>
    </w:p>
    <w:p w14:paraId="739CC0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FA0B29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2F0E5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.row2 {</w:t>
      </w:r>
    </w:p>
    <w:p w14:paraId="5E92463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grid;</w:t>
      </w:r>
    </w:p>
    <w:p w14:paraId="2C9CFD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grid-template-columns: 1fr 1fr;</w:t>
      </w:r>
    </w:p>
    <w:p w14:paraId="1DC38B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14px;</w:t>
      </w:r>
    </w:p>
    <w:p w14:paraId="71D64D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56BCD8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3B8CA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.switch-row {</w:t>
      </w:r>
    </w:p>
    <w:p w14:paraId="733A80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flex;</w:t>
      </w:r>
    </w:p>
    <w:p w14:paraId="265804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align-items: center;</w:t>
      </w:r>
    </w:p>
    <w:p w14:paraId="19C3B4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justify-content: space-between;</w:t>
      </w:r>
    </w:p>
    <w:p w14:paraId="0400B43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12px;</w:t>
      </w:r>
    </w:p>
    <w:p w14:paraId="2A0EDD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12px 0;</w:t>
      </w:r>
    </w:p>
    <w:p w14:paraId="175550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border-bottom: 1px solid var(--border);</w:t>
      </w:r>
    </w:p>
    <w:p w14:paraId="3EF730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C003F1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081EC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.switch-row:last-child {</w:t>
      </w:r>
    </w:p>
    <w:p w14:paraId="33539C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border-bottom: none;</w:t>
      </w:r>
    </w:p>
    <w:p w14:paraId="29A489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82EF75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CD45B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.switch-row strong {</w:t>
      </w:r>
    </w:p>
    <w:p w14:paraId="69D506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var(--text);</w:t>
      </w:r>
    </w:p>
    <w:p w14:paraId="2C59C9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0BA664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9674C9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AF210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 {</w:t>
      </w:r>
    </w:p>
    <w:p w14:paraId="135DA7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width: 50px;</w:t>
      </w:r>
    </w:p>
    <w:p w14:paraId="0AFCF8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height: 28px;</w:t>
      </w:r>
    </w:p>
    <w:p w14:paraId="25D0DB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999px;</w:t>
      </w:r>
    </w:p>
    <w:p w14:paraId="586F94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4B946D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#e2e8f0;</w:t>
      </w:r>
    </w:p>
    <w:p w14:paraId="182B11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position: relative;</w:t>
      </w:r>
    </w:p>
    <w:p w14:paraId="4759D9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cursor: pointer;</w:t>
      </w:r>
    </w:p>
    <w:p w14:paraId="5D0756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flex-shrink: 0;</w:t>
      </w:r>
    </w:p>
    <w:p w14:paraId="7D8903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transition: background 0.18s ease, border-color 0.18s ease;</w:t>
      </w:r>
    </w:p>
    <w:p w14:paraId="0C4F9E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6578ABD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16535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.switch.on {</w:t>
      </w:r>
    </w:p>
    <w:p w14:paraId="02D41C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var(--blue-600);</w:t>
      </w:r>
    </w:p>
    <w:p w14:paraId="1E665B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var(--blue-600);</w:t>
      </w:r>
    </w:p>
    <w:p w14:paraId="57D33D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DFB16F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4ADF8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.switch::after {</w:t>
      </w:r>
    </w:p>
    <w:p w14:paraId="2112B6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content: "";</w:t>
      </w:r>
    </w:p>
    <w:p w14:paraId="65F64F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position: absolute;</w:t>
      </w:r>
    </w:p>
    <w:p w14:paraId="354F275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width: 22px;</w:t>
      </w:r>
    </w:p>
    <w:p w14:paraId="38A5AA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height: 22px;</w:t>
      </w:r>
    </w:p>
    <w:p w14:paraId="469CCE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50%;</w:t>
      </w:r>
    </w:p>
    <w:p w14:paraId="08BB23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#ffffff;</w:t>
      </w:r>
    </w:p>
    <w:p w14:paraId="0E600B6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top: 2px;</w:t>
      </w:r>
    </w:p>
    <w:p w14:paraId="15A2699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left: 3px;</w:t>
      </w:r>
    </w:p>
    <w:p w14:paraId="12BA04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1px 3px rgba(15, 23, 42, 0.2);</w:t>
      </w:r>
    </w:p>
    <w:p w14:paraId="053C14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transition: transform 0.18s ease;</w:t>
      </w:r>
    </w:p>
    <w:p w14:paraId="6CD99F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3BA39C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A479F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.switch.on::after {</w:t>
      </w:r>
    </w:p>
    <w:p w14:paraId="38BDBB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transform: translateX(22px);</w:t>
      </w:r>
    </w:p>
    <w:p w14:paraId="61CEEF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AC5C3D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FF78C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.btn {</w:t>
      </w:r>
    </w:p>
    <w:p w14:paraId="06DC23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inline-flex;</w:t>
      </w:r>
    </w:p>
    <w:p w14:paraId="4637E8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align-items: center;</w:t>
      </w:r>
    </w:p>
    <w:p w14:paraId="69CE43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justify-content: center;</w:t>
      </w:r>
    </w:p>
    <w:p w14:paraId="28F679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8px;</w:t>
      </w:r>
    </w:p>
    <w:p w14:paraId="129CB3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11px 18px;</w:t>
      </w:r>
    </w:p>
    <w:p w14:paraId="20AB50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10px;</w:t>
      </w:r>
    </w:p>
    <w:p w14:paraId="674527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62FB910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var(--bg-elevated);</w:t>
      </w:r>
    </w:p>
    <w:p w14:paraId="67F7AA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235620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3A226F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cursor: pointer;</w:t>
      </w:r>
    </w:p>
    <w:p w14:paraId="560A7B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font: inherit;</w:t>
      </w:r>
    </w:p>
    <w:p w14:paraId="6B2404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transition: background 0.15s ease, border-color 0.15s ease, box-shadow 0.15s ease;</w:t>
      </w:r>
    </w:p>
    <w:p w14:paraId="5FD620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4B5FC9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4A91B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.btn:hover:not(:disabled) {</w:t>
      </w:r>
    </w:p>
    <w:p w14:paraId="2692EE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var(--blue-50);</w:t>
      </w:r>
    </w:p>
    <w:p w14:paraId="6DD39A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var(--blue-200);</w:t>
      </w:r>
    </w:p>
    <w:p w14:paraId="69E00A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2F7F08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CD372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.btn.primary {</w:t>
      </w:r>
    </w:p>
    <w:p w14:paraId="26EE34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background: var(--accent-soft);</w:t>
      </w:r>
    </w:p>
    <w:p w14:paraId="1B56DF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transparent;</w:t>
      </w:r>
    </w:p>
    <w:p w14:paraId="6EB8D0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#ffffff;</w:t>
      </w:r>
    </w:p>
    <w:p w14:paraId="432BDD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4px 16px rgba(37, 99, 235, 0.35);</w:t>
      </w:r>
    </w:p>
    <w:p w14:paraId="04CF6D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4B5C10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BBBD1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.btn.primary:hover:not(:disabled) {</w:t>
      </w:r>
    </w:p>
    <w:p w14:paraId="1F5E74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filter: brightness(1.03);</w:t>
      </w:r>
    </w:p>
    <w:p w14:paraId="05AD0E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6px 20px rgba(37, 99, 235, 0.4);</w:t>
      </w:r>
    </w:p>
    <w:p w14:paraId="5B046A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368087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918C7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.btn:disabled {</w:t>
      </w:r>
    </w:p>
    <w:p w14:paraId="26A825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opacity: 0.5;</w:t>
      </w:r>
    </w:p>
    <w:p w14:paraId="1BB644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cursor: not-allowed;</w:t>
      </w:r>
    </w:p>
    <w:p w14:paraId="3A811D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0645AEE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A53D2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.hint {</w:t>
      </w:r>
    </w:p>
    <w:p w14:paraId="3CCF7D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0.86rem;</w:t>
      </w:r>
    </w:p>
    <w:p w14:paraId="7EFB5D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0C5094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margin-top: 8px;</w:t>
      </w:r>
    </w:p>
    <w:p w14:paraId="0A6F7F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line-height: 1.45;</w:t>
      </w:r>
    </w:p>
    <w:p w14:paraId="726BEB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12AECC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6CB56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.badge {</w:t>
      </w:r>
    </w:p>
    <w:p w14:paraId="51B8D7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inline-block;</w:t>
      </w:r>
    </w:p>
    <w:p w14:paraId="3B1DF2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5px 12px;</w:t>
      </w:r>
    </w:p>
    <w:p w14:paraId="06DD78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999px;</w:t>
      </w:r>
    </w:p>
    <w:p w14:paraId="796A9B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0.74rem;</w:t>
      </w:r>
    </w:p>
    <w:p w14:paraId="09CDE9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3B763E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var(--blue-50);</w:t>
      </w:r>
    </w:p>
    <w:p w14:paraId="4245E3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var(--blue-200);</w:t>
      </w:r>
    </w:p>
    <w:p w14:paraId="0E41AB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0855BC2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C1F344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42640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.badge.warn {</w:t>
      </w:r>
    </w:p>
    <w:p w14:paraId="3A86F4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var(--warn-bg);</w:t>
      </w:r>
    </w:p>
    <w:p w14:paraId="66695F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var(--warn-border);</w:t>
      </w:r>
    </w:p>
    <w:p w14:paraId="738CBE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var(--warn-text);</w:t>
      </w:r>
    </w:p>
    <w:p w14:paraId="798804B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229D6C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A21FC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.calendar-head {</w:t>
      </w:r>
    </w:p>
    <w:p w14:paraId="14DC6F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flex;</w:t>
      </w:r>
    </w:p>
    <w:p w14:paraId="67B446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align-items: center;</w:t>
      </w:r>
    </w:p>
    <w:p w14:paraId="09EED3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justify-content: space-between;</w:t>
      </w:r>
    </w:p>
    <w:p w14:paraId="2A4622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12px;</w:t>
      </w:r>
    </w:p>
    <w:p w14:paraId="5FB72F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margin-bottom: 14px;</w:t>
      </w:r>
    </w:p>
    <w:p w14:paraId="119B75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flex-wrap: wrap;</w:t>
      </w:r>
    </w:p>
    <w:p w14:paraId="1409AA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1D5161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6BD5D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.calendar-grid {</w:t>
      </w:r>
    </w:p>
    <w:p w14:paraId="59A891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grid;</w:t>
      </w:r>
    </w:p>
    <w:p w14:paraId="32D8F4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grid-template-columns: repeat(7, minmax(0, 1fr));</w:t>
      </w:r>
    </w:p>
    <w:p w14:paraId="483171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8px;</w:t>
      </w:r>
    </w:p>
    <w:p w14:paraId="2BD8D4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854DA2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A40BC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.dow {</w:t>
      </w:r>
    </w:p>
    <w:p w14:paraId="10976F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0.72rem;</w:t>
      </w:r>
    </w:p>
    <w:p w14:paraId="1CAE53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color: var(--muted);</w:t>
      </w:r>
    </w:p>
    <w:p w14:paraId="66BBE0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50A998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text-align: center;</w:t>
      </w:r>
    </w:p>
    <w:p w14:paraId="154BC7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6px 0;</w:t>
      </w:r>
    </w:p>
    <w:p w14:paraId="17308BE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C731A8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6CE1E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.day-cell {</w:t>
      </w:r>
    </w:p>
    <w:p w14:paraId="4C6AD8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min-height: 76px;</w:t>
      </w:r>
    </w:p>
    <w:p w14:paraId="3A01D9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12px;</w:t>
      </w:r>
    </w:p>
    <w:p w14:paraId="740047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49C7C09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#ffffff;</w:t>
      </w:r>
    </w:p>
    <w:p w14:paraId="0F33BB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7px 9px;</w:t>
      </w:r>
    </w:p>
    <w:p w14:paraId="4EA5EC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cursor: pointer;</w:t>
      </w:r>
    </w:p>
    <w:p w14:paraId="4E62DE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transition: border-color 0.15s ease, box-shadow 0.15s ease, transform 0.12s ease;</w:t>
      </w:r>
    </w:p>
    <w:p w14:paraId="41FED8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text-align: left;</w:t>
      </w:r>
    </w:p>
    <w:p w14:paraId="68BFA8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font: inherit;</w:t>
      </w:r>
    </w:p>
    <w:p w14:paraId="1BB8B6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inherit;</w:t>
      </w:r>
    </w:p>
    <w:p w14:paraId="184B5D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E3D9ABC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C65DE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.day-cell:hover:not(:disabled):not(.blackout) {</w:t>
      </w:r>
    </w:p>
    <w:p w14:paraId="2B04D5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border-color: var(--blue-500);</w:t>
      </w:r>
    </w:p>
    <w:p w14:paraId="737B45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4px 16px rgba(37, 99, 235, 0.12);</w:t>
      </w:r>
    </w:p>
    <w:p w14:paraId="5B2265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transform: translateY(-1px);</w:t>
      </w:r>
    </w:p>
    <w:p w14:paraId="51A533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9C36DF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95E7DE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.day-cell:disabled {</w:t>
      </w:r>
    </w:p>
    <w:p w14:paraId="691144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cursor: not-allowed;</w:t>
      </w:r>
    </w:p>
    <w:p w14:paraId="566BF8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opacity: 0.55;</w:t>
      </w:r>
    </w:p>
    <w:p w14:paraId="073450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CFA4C0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9448F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.day-cell.blackout {</w:t>
      </w:r>
    </w:p>
    <w:p w14:paraId="462ECB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var(--bg-subtle);</w:t>
      </w:r>
    </w:p>
    <w:p w14:paraId="0C4727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cursor: default;</w:t>
      </w:r>
    </w:p>
    <w:p w14:paraId="20D07E6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98F308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54695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.day-num {</w:t>
      </w:r>
    </w:p>
    <w:p w14:paraId="7FDB4D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0.72rem;</w:t>
      </w:r>
    </w:p>
    <w:p w14:paraId="1B3D96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24C8EF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600;</w:t>
      </w:r>
    </w:p>
    <w:p w14:paraId="4B91B2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2F85E53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EB6B7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.day-price {</w:t>
      </w:r>
    </w:p>
    <w:p w14:paraId="02A04D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700;</w:t>
      </w:r>
    </w:p>
    <w:p w14:paraId="5AC012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0.95rem;</w:t>
      </w:r>
    </w:p>
    <w:p w14:paraId="1586FD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margin-top: 4px;</w:t>
      </w:r>
    </w:p>
    <w:p w14:paraId="76C0B92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5A8D40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7F0553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A026D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.day-meta {</w:t>
      </w:r>
    </w:p>
    <w:p w14:paraId="2A1DB9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0.66rem;</w:t>
      </w:r>
    </w:p>
    <w:p w14:paraId="51633F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6797E5F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margin-top: 4px;</w:t>
      </w:r>
    </w:p>
    <w:p w14:paraId="495E65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line-height: 1.25;</w:t>
      </w:r>
    </w:p>
    <w:p w14:paraId="4576920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0CDAA2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D0490A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.modal-backdrop {</w:t>
      </w:r>
    </w:p>
    <w:p w14:paraId="532F0A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position: fixed;</w:t>
      </w:r>
    </w:p>
    <w:p w14:paraId="4EC004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inset: 0;</w:t>
      </w:r>
    </w:p>
    <w:p w14:paraId="3767F2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rgba(15, 23, 42, 0.45);</w:t>
      </w:r>
    </w:p>
    <w:p w14:paraId="29C8AD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backdrop-filter: blur(4px);</w:t>
      </w:r>
    </w:p>
    <w:p w14:paraId="12A1B8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flex;</w:t>
      </w:r>
    </w:p>
    <w:p w14:paraId="611FEA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align-items: center;</w:t>
      </w:r>
    </w:p>
    <w:p w14:paraId="207CA70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justify-content: center;</w:t>
      </w:r>
    </w:p>
    <w:p w14:paraId="69209F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20px;</w:t>
      </w:r>
    </w:p>
    <w:p w14:paraId="23A6B5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z-index: 50;</w:t>
      </w:r>
    </w:p>
    <w:p w14:paraId="4D7CB5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44BBA0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82D7A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.modal {</w:t>
      </w:r>
    </w:p>
    <w:p w14:paraId="73C77B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width: min(520px, 100%);</w:t>
      </w:r>
    </w:p>
    <w:p w14:paraId="46D938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#ffffff;</w:t>
      </w:r>
    </w:p>
    <w:p w14:paraId="166A10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7E05ED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16px;</w:t>
      </w:r>
    </w:p>
    <w:p w14:paraId="447A42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22px 24px;</w:t>
      </w:r>
    </w:p>
    <w:p w14:paraId="214BBE4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max-height: 90vh;</w:t>
      </w:r>
    </w:p>
    <w:p w14:paraId="71D08D4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overflow: auto;</w:t>
      </w:r>
    </w:p>
    <w:p w14:paraId="68C7C51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box-shadow: 0 24px 48px rgba(15, 23, 42, 0.12);</w:t>
      </w:r>
    </w:p>
    <w:p w14:paraId="52DFD7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05CDC7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581B8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.modal h3 {</w:t>
      </w:r>
    </w:p>
    <w:p w14:paraId="4CA099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margin: 0 0 10px;</w:t>
      </w:r>
    </w:p>
    <w:p w14:paraId="48311D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1F5338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6BA76F7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A72D0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.modal h4 {</w:t>
      </w:r>
    </w:p>
    <w:p w14:paraId="31B1BD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var(--blue-800);</w:t>
      </w:r>
    </w:p>
    <w:p w14:paraId="0AC99A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32A0DD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F610F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.kv {</w:t>
      </w:r>
    </w:p>
    <w:p w14:paraId="399B7B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grid;</w:t>
      </w:r>
    </w:p>
    <w:p w14:paraId="1CD384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grid-template-columns: 1fr auto;</w:t>
      </w:r>
    </w:p>
    <w:p w14:paraId="7987D0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8px 16px;</w:t>
      </w:r>
    </w:p>
    <w:p w14:paraId="6A65C7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0.9rem;</w:t>
      </w:r>
    </w:p>
    <w:p w14:paraId="5D997E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649C7A1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20407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.kv div:nth-child(odd) {</w:t>
      </w:r>
    </w:p>
    <w:p w14:paraId="4FA3F9C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60B243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1E3AB0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62497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.stat-grid {</w:t>
      </w:r>
    </w:p>
    <w:p w14:paraId="44E1CF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display: grid;</w:t>
      </w:r>
    </w:p>
    <w:p w14:paraId="25DC64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grid-template-columns: repeat(auto-fit, minmax(160px, 1fr));</w:t>
      </w:r>
    </w:p>
    <w:p w14:paraId="130EDE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gap: 14px;</w:t>
      </w:r>
    </w:p>
    <w:p w14:paraId="3C6A2C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02FCF8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538CD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.stat {</w:t>
      </w:r>
    </w:p>
    <w:p w14:paraId="7F1D4E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16px;</w:t>
      </w:r>
    </w:p>
    <w:p w14:paraId="22677A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var(--radius);</w:t>
      </w:r>
    </w:p>
    <w:p w14:paraId="76D866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var(--border);</w:t>
      </w:r>
    </w:p>
    <w:p w14:paraId="66E316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linear-gradient(180deg, #ffffff 0%, var(--blue-50) 100%);</w:t>
      </w:r>
    </w:p>
    <w:p w14:paraId="30F344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7F9A003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206DE6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.stat .v {</w:t>
      </w:r>
    </w:p>
    <w:p w14:paraId="6C8FC8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1.4rem;</w:t>
      </w:r>
    </w:p>
    <w:p w14:paraId="62FC52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700;</w:t>
      </w:r>
    </w:p>
    <w:p w14:paraId="04F131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color: var(--blue-800);</w:t>
      </w:r>
    </w:p>
    <w:p w14:paraId="33FC22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6ACBDF7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A4848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.stat .k {</w:t>
      </w:r>
    </w:p>
    <w:p w14:paraId="320C44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var(--muted);</w:t>
      </w:r>
    </w:p>
    <w:p w14:paraId="1BB403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0.82rem;</w:t>
      </w:r>
    </w:p>
    <w:p w14:paraId="63EEB7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margin-top: 6px;</w:t>
      </w:r>
    </w:p>
    <w:p w14:paraId="580FDF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font-weight: 500;</w:t>
      </w:r>
    </w:p>
    <w:p w14:paraId="740742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5595F21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4743C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.err {</w:t>
      </w:r>
    </w:p>
    <w:p w14:paraId="2A431C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color: var(--danger);</w:t>
      </w:r>
    </w:p>
    <w:p w14:paraId="6BB2C89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font-size: 0.9rem;</w:t>
      </w:r>
    </w:p>
    <w:p w14:paraId="44C636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margin-top: 10px;</w:t>
      </w:r>
    </w:p>
    <w:p w14:paraId="032D55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12px 14px;</w:t>
      </w:r>
    </w:p>
    <w:p w14:paraId="7D4765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#fef2f2;</w:t>
      </w:r>
    </w:p>
    <w:p w14:paraId="3701730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border: 1px solid #fecaca;</w:t>
      </w:r>
    </w:p>
    <w:p w14:paraId="4DA596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border-radius: 10px;</w:t>
      </w:r>
    </w:p>
    <w:p w14:paraId="649CBAD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6BB8F71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1ECFD0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/* Tables in simulation */</w:t>
      </w:r>
    </w:p>
    <w:p w14:paraId="6BB412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table {</w:t>
      </w:r>
    </w:p>
    <w:p w14:paraId="763740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border-collapse: collapse;</w:t>
      </w:r>
    </w:p>
    <w:p w14:paraId="40AE59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width: 100%;</w:t>
      </w:r>
    </w:p>
    <w:p w14:paraId="7B994E0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35289FA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08421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thead tr {</w:t>
      </w:r>
    </w:p>
    <w:p w14:paraId="780031E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border-bottom: 1px solid var(--border);</w:t>
      </w:r>
    </w:p>
    <w:p w14:paraId="3A86DA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62798F9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C871A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td,</w:t>
      </w:r>
    </w:p>
    <w:p w14:paraId="16014D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th {</w:t>
      </w:r>
    </w:p>
    <w:p w14:paraId="4B10DE1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padding: 10px 8px;</w:t>
      </w:r>
    </w:p>
    <w:p w14:paraId="612632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16CB0F9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1CDEA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.card tbody tr:hover {</w:t>
      </w:r>
    </w:p>
    <w:p w14:paraId="23B259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background: var(--blue-50);</w:t>
      </w:r>
    </w:p>
    <w:p w14:paraId="0C1CA5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42182E54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34B6236F" w14:textId="77777777" w:rsidR="00437C7D" w:rsidRPr="003C696E" w:rsidRDefault="00437C7D">
      <w:pPr>
        <w:rPr>
          <w:sz w:val="28"/>
          <w:szCs w:val="28"/>
        </w:rPr>
      </w:pPr>
    </w:p>
    <w:p w14:paraId="4A7A27C6" w14:textId="77777777" w:rsidR="00437C7D" w:rsidRPr="003C696E" w:rsidRDefault="00000000">
      <w:pPr>
        <w:pStyle w:val="Heading2"/>
        <w:rPr>
          <w:sz w:val="32"/>
          <w:szCs w:val="32"/>
        </w:rPr>
      </w:pPr>
      <w:r w:rsidRPr="003C696E">
        <w:rPr>
          <w:sz w:val="32"/>
          <w:szCs w:val="32"/>
        </w:rPr>
        <w:t>frontend → src → App.tsx</w:t>
      </w:r>
    </w:p>
    <w:p w14:paraId="4B54B796" w14:textId="77777777" w:rsidR="00437C7D" w:rsidRPr="003C696E" w:rsidRDefault="00000000">
      <w:pPr>
        <w:rPr>
          <w:sz w:val="28"/>
          <w:szCs w:val="28"/>
        </w:rPr>
      </w:pPr>
      <w:r w:rsidRPr="003C696E">
        <w:rPr>
          <w:color w:val="1E3A8A"/>
          <w:sz w:val="24"/>
          <w:szCs w:val="28"/>
        </w:rPr>
        <w:t>Main React UI: tabbed Host / Simulation / Admin. Host tab: listing picker, smart pricing toggles, min/max/base, preferences, locked/blackout dates, 60-day calendar with modal breakdown. Simulation tab: custom price vs probability and expected revenue. Admin tab: kill switch and audit list.</w:t>
      </w:r>
    </w:p>
    <w:p w14:paraId="0C13DB79" w14:textId="77777777" w:rsidR="00437C7D" w:rsidRPr="003C696E" w:rsidRDefault="00437C7D">
      <w:pPr>
        <w:rPr>
          <w:sz w:val="28"/>
          <w:szCs w:val="28"/>
        </w:rPr>
      </w:pPr>
    </w:p>
    <w:p w14:paraId="70D76C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{ useCallback, useEffect, useMemo, useState } from "react";</w:t>
      </w:r>
    </w:p>
    <w:p w14:paraId="136E19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import {</w:t>
      </w:r>
    </w:p>
    <w:p w14:paraId="01E4713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CalendarDay,</w:t>
      </w:r>
    </w:p>
    <w:p w14:paraId="33D6EF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fetchAdmin,</w:t>
      </w:r>
    </w:p>
    <w:p w14:paraId="57B813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fetchListings,</w:t>
      </w:r>
    </w:p>
    <w:p w14:paraId="4BCE57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fetchPricing,</w:t>
      </w:r>
    </w:p>
    <w:p w14:paraId="460A27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ListingSummary,</w:t>
      </w:r>
    </w:p>
    <w:p w14:paraId="0E9D8B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runSimulation,</w:t>
      </w:r>
    </w:p>
    <w:p w14:paraId="4CFC5C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saveHostSettings,</w:t>
      </w:r>
    </w:p>
    <w:p w14:paraId="087949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setKillSwitch,</w:t>
      </w:r>
    </w:p>
    <w:p w14:paraId="3014E1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 from "./api";</w:t>
      </w:r>
    </w:p>
    <w:p w14:paraId="2C0CBFD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02999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type Tab = "host" | "sim" | "admin";</w:t>
      </w:r>
    </w:p>
    <w:p w14:paraId="56F4209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E9247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function formatMoney(n: number) {</w:t>
      </w:r>
    </w:p>
    <w:p w14:paraId="7CDE0A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return new Intl.NumberFormat("en-US", { style: "currency", currency: "USD", maximumFractionDigits: 0 }).format(n);</w:t>
      </w:r>
    </w:p>
    <w:p w14:paraId="6D4645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3BE2D1A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07919F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export default function App() {</w:t>
      </w:r>
    </w:p>
    <w:p w14:paraId="78AC54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[tab, setTab] = useState&lt;Tab&gt;("host");</w:t>
      </w:r>
    </w:p>
    <w:p w14:paraId="063D90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[listings, setListings] = useState&lt;ListingSummary[]&gt;([]);</w:t>
      </w:r>
    </w:p>
    <w:p w14:paraId="02E2B3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[listingId, setListingId] = useState&lt;string&gt;("");</w:t>
      </w:r>
    </w:p>
    <w:p w14:paraId="4E0E149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[loading, setLoading] = useState(false);</w:t>
      </w:r>
    </w:p>
    <w:p w14:paraId="0D39AB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[err, setErr] = useState&lt;string | null&gt;(null);</w:t>
      </w:r>
    </w:p>
    <w:p w14:paraId="786E42E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90A6B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[smartOn, setSmartOn] = useState(true);</w:t>
      </w:r>
    </w:p>
    <w:p w14:paraId="5FD061F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[minP, setMinP] = useState&lt;number&gt;(80);</w:t>
      </w:r>
    </w:p>
    <w:p w14:paraId="584C51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[maxP, setMaxP] = useState&lt;number&gt;(400);</w:t>
      </w:r>
    </w:p>
    <w:p w14:paraId="02D7AC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[baseP, setBaseP] = useState&lt;number | ""&gt;("");</w:t>
      </w:r>
    </w:p>
    <w:p w14:paraId="26FD8C1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[goal, setGoal] = useState("balanced");</w:t>
      </w:r>
    </w:p>
    <w:p w14:paraId="67F409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[risk, setRisk] = useState("medium");</w:t>
      </w:r>
    </w:p>
    <w:p w14:paraId="1816A4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[freq, setFreq] = useState("daily");</w:t>
      </w:r>
    </w:p>
    <w:p w14:paraId="37A313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[discountFloor, setDiscountFloor] = useState(true);</w:t>
      </w:r>
    </w:p>
    <w:p w14:paraId="062EFD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[lockedDates, setLockedDates] = useState("");</w:t>
      </w:r>
    </w:p>
    <w:p w14:paraId="53BECF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[blackoutDates, setBlackoutDates] = useState("");</w:t>
      </w:r>
    </w:p>
    <w:p w14:paraId="5A347C1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A8A91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[suggested, setSuggested] = useState&lt;number | null&gt;(null);</w:t>
      </w:r>
    </w:p>
    <w:p w14:paraId="21070A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[killActive, setKillActive] = useState(false);</w:t>
      </w:r>
    </w:p>
    <w:p w14:paraId="262EC68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[calendar, setCalendar] = useState&lt;CalendarDay[]&gt;([]);</w:t>
      </w:r>
    </w:p>
    <w:p w14:paraId="6B8425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[listingName, setListingName] = useState("");</w:t>
      </w:r>
    </w:p>
    <w:p w14:paraId="479234C4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EFF16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[modalDay, setModalDay] = useState&lt;CalendarDay | null&gt;(null);</w:t>
      </w:r>
    </w:p>
    <w:p w14:paraId="2B188B8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7ADBA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[simPrice, setSimPrice] = useState&lt;number&gt;(200);</w:t>
      </w:r>
    </w:p>
    <w:p w14:paraId="0EE013C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[simResult, setSimResult] = useState&lt;{</w:t>
      </w:r>
    </w:p>
    <w:p w14:paraId="4563C6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booking_probability: number;</w:t>
      </w:r>
    </w:p>
    <w:p w14:paraId="1FC9F8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expected_revenue: number;</w:t>
      </w:r>
    </w:p>
    <w:p w14:paraId="223DC15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top_alternatives: { price: number; booking_probability: number; expected_revenue: number }[];</w:t>
      </w:r>
    </w:p>
    <w:p w14:paraId="362F36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 | null&gt;(null);</w:t>
      </w:r>
    </w:p>
    <w:p w14:paraId="4C54E95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087F3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[admin, setAdmin] = useState&lt;{</w:t>
      </w:r>
    </w:p>
    <w:p w14:paraId="2A8670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kill_switch: boolean;</w:t>
      </w:r>
    </w:p>
    <w:p w14:paraId="02A3785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listings_loaded: number;</w:t>
      </w:r>
    </w:p>
    <w:p w14:paraId="544D71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recent_audit: { ts: string; action: string }[];</w:t>
      </w:r>
    </w:p>
    <w:p w14:paraId="3A0B4D4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 | null&gt;(null);</w:t>
      </w:r>
    </w:p>
    <w:p w14:paraId="5E9F853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8C657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loadListings = useCallback(async () =&gt; {</w:t>
      </w:r>
    </w:p>
    <w:p w14:paraId="5C0C90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setErr(null);</w:t>
      </w:r>
    </w:p>
    <w:p w14:paraId="690AAF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const items = await fetchListings();</w:t>
      </w:r>
    </w:p>
    <w:p w14:paraId="59F9B8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setListings(items);</w:t>
      </w:r>
    </w:p>
    <w:p w14:paraId="5C16AC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setListingId((prev) =&gt; prev || (items.length ? items[0].id : ""));</w:t>
      </w:r>
    </w:p>
    <w:p w14:paraId="6CE1CC6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 []);</w:t>
      </w:r>
    </w:p>
    <w:p w14:paraId="2D6B807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02BD7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loadPricing = useCallback(async () =&gt; {</w:t>
      </w:r>
    </w:p>
    <w:p w14:paraId="7D04AD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(!listingId) return;</w:t>
      </w:r>
    </w:p>
    <w:p w14:paraId="378A534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setLoading(true);</w:t>
      </w:r>
    </w:p>
    <w:p w14:paraId="50A98B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setErr(null);</w:t>
      </w:r>
    </w:p>
    <w:p w14:paraId="134698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try {</w:t>
      </w:r>
    </w:p>
    <w:p w14:paraId="165EF3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const d = await fetchPricing(listingId, 60);</w:t>
      </w:r>
    </w:p>
    <w:p w14:paraId="53AEDD6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setListingName(d.listing.name);</w:t>
      </w:r>
    </w:p>
    <w:p w14:paraId="76712C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setSuggested(d.suggested_try_price);</w:t>
      </w:r>
    </w:p>
    <w:p w14:paraId="6ECEF4F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setKillActive(d.kill_switch_active);</w:t>
      </w:r>
    </w:p>
    <w:p w14:paraId="149907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setCalendar(d.calendar);</w:t>
      </w:r>
    </w:p>
    <w:p w14:paraId="4DB7A9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const s = d.settings as Record&lt;string, unknown&gt;;</w:t>
      </w:r>
    </w:p>
    <w:p w14:paraId="19DDDF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setSmartOn(Boolean(s.smart_pricing_enabled ?? true));</w:t>
      </w:r>
    </w:p>
    <w:p w14:paraId="6FCD27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setMinP(Number(s.min_price ?? 80));</w:t>
      </w:r>
    </w:p>
    <w:p w14:paraId="2C60FF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setMaxP(Number(s.max_price ?? 400));</w:t>
      </w:r>
    </w:p>
    <w:p w14:paraId="203239A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setBaseP(s.base_price != null ? Number(s.base_price) : "");</w:t>
      </w:r>
    </w:p>
    <w:p w14:paraId="41D9A5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setGoal(String(s.pricing_goal ?? "balanced"));</w:t>
      </w:r>
    </w:p>
    <w:p w14:paraId="55C0AB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setRisk(String(s.risk_tolerance ?? "medium"));</w:t>
      </w:r>
    </w:p>
    <w:p w14:paraId="5B7A85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setFreq(String(s.update_frequency ?? "daily"));</w:t>
      </w:r>
    </w:p>
    <w:p w14:paraId="06601E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setDiscountFloor(Boolean(s.discount_floor_protection ?? true));</w:t>
      </w:r>
    </w:p>
    <w:p w14:paraId="308E15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setLockedDates(Array.isArray(s.locked_dates) ? (s.locked_dates as string[]).join(", ") : "");</w:t>
      </w:r>
    </w:p>
    <w:p w14:paraId="55CE4A7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setBlackoutDates(Array.isArray(s.blackout_dates) ? (s.blackout_dates as string[]).join(", ") : "");</w:t>
      </w:r>
    </w:p>
    <w:p w14:paraId="660B94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catch (e) {</w:t>
      </w:r>
    </w:p>
    <w:p w14:paraId="653F0B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setErr(String(e));</w:t>
      </w:r>
    </w:p>
    <w:p w14:paraId="3EB8B3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finally {</w:t>
      </w:r>
    </w:p>
    <w:p w14:paraId="4ECBF94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setLoading(false);</w:t>
      </w:r>
    </w:p>
    <w:p w14:paraId="02267A8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193731D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 [listingId]);</w:t>
      </w:r>
    </w:p>
    <w:p w14:paraId="757F995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B2A6A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useEffect(() =&gt; {</w:t>
      </w:r>
    </w:p>
    <w:p w14:paraId="654D76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loadListings().catch((e) =&gt; setErr(String(e)));</w:t>
      </w:r>
    </w:p>
    <w:p w14:paraId="67D196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 []);</w:t>
      </w:r>
    </w:p>
    <w:p w14:paraId="6E8350B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EBC8D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useEffect(() =&gt; {</w:t>
      </w:r>
    </w:p>
    <w:p w14:paraId="62835A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(listingId) loadPricing().catch((e) =&gt; setErr(String(e)));</w:t>
      </w:r>
    </w:p>
    <w:p w14:paraId="643A0F1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 [listingId, loadPricing]);</w:t>
      </w:r>
    </w:p>
    <w:p w14:paraId="22629FD5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C9A6F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parseDateList = (s: string) =&gt;</w:t>
      </w:r>
    </w:p>
    <w:p w14:paraId="0BA5A9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</w:t>
      </w:r>
    </w:p>
    <w:p w14:paraId="6D5E47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.split(/[,;\s]+/)</w:t>
      </w:r>
    </w:p>
    <w:p w14:paraId="54E8B0C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.map((x) =&gt; x.trim())</w:t>
      </w:r>
    </w:p>
    <w:p w14:paraId="7DD237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.filter(Boolean);</w:t>
      </w:r>
    </w:p>
    <w:p w14:paraId="04B6831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8CECB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onSaveSettings = async () =&gt; {</w:t>
      </w:r>
    </w:p>
    <w:p w14:paraId="606FA8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(!listingId) return;</w:t>
      </w:r>
    </w:p>
    <w:p w14:paraId="36B1D0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(smartOn &amp;&amp; maxP &lt;= minP) {</w:t>
      </w:r>
    </w:p>
    <w:p w14:paraId="5EA1C7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setErr("Max price must be greater than min price.");</w:t>
      </w:r>
    </w:p>
    <w:p w14:paraId="7F7598E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return;</w:t>
      </w:r>
    </w:p>
    <w:p w14:paraId="5D77AF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538498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setErr(null);</w:t>
      </w:r>
    </w:p>
    <w:p w14:paraId="20D9CC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setLoading(true);</w:t>
      </w:r>
    </w:p>
    <w:p w14:paraId="5E973C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try {</w:t>
      </w:r>
    </w:p>
    <w:p w14:paraId="6AF2E8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await saveHostSettings(listingId, {</w:t>
      </w:r>
    </w:p>
    <w:p w14:paraId="03C178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smart_pricing_enabled: smartOn,</w:t>
      </w:r>
    </w:p>
    <w:p w14:paraId="302C96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min_price: minP,</w:t>
      </w:r>
    </w:p>
    <w:p w14:paraId="399DC2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max_price: maxP,</w:t>
      </w:r>
    </w:p>
    <w:p w14:paraId="742FACF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base_price: baseP === "" ? null : baseP,</w:t>
      </w:r>
    </w:p>
    <w:p w14:paraId="640C41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pricing_goal: goal,</w:t>
      </w:r>
    </w:p>
    <w:p w14:paraId="4549D6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risk_tolerance: risk,</w:t>
      </w:r>
    </w:p>
    <w:p w14:paraId="3CBD597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update_frequency: freq,</w:t>
      </w:r>
    </w:p>
    <w:p w14:paraId="471D903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discount_floor_protection: discountFloor,</w:t>
      </w:r>
    </w:p>
    <w:p w14:paraId="5433002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locked_dates: parseDateList(lockedDates),</w:t>
      </w:r>
    </w:p>
    <w:p w14:paraId="43998E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blackout_dates: parseDateList(blackoutDates),</w:t>
      </w:r>
    </w:p>
    <w:p w14:paraId="74EB067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});</w:t>
      </w:r>
    </w:p>
    <w:p w14:paraId="77643E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await loadPricing();</w:t>
      </w:r>
    </w:p>
    <w:p w14:paraId="5BCEE4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catch (e) {</w:t>
      </w:r>
    </w:p>
    <w:p w14:paraId="2B1C7F2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setErr(String(e));</w:t>
      </w:r>
    </w:p>
    <w:p w14:paraId="7F470F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finally {</w:t>
      </w:r>
    </w:p>
    <w:p w14:paraId="642B7A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setLoading(false);</w:t>
      </w:r>
    </w:p>
    <w:p w14:paraId="730352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617282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};</w:t>
      </w:r>
    </w:p>
    <w:p w14:paraId="0113789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6304CD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onSim = async () =&gt; {</w:t>
      </w:r>
    </w:p>
    <w:p w14:paraId="4A5559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(!listingId) return;</w:t>
      </w:r>
    </w:p>
    <w:p w14:paraId="474CC0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setErr(null);</w:t>
      </w:r>
    </w:p>
    <w:p w14:paraId="6679B5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setLoading(true);</w:t>
      </w:r>
    </w:p>
    <w:p w14:paraId="6643D1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try {</w:t>
      </w:r>
    </w:p>
    <w:p w14:paraId="52DA6D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const r = await runSimulation(listingId, simPrice);</w:t>
      </w:r>
    </w:p>
    <w:p w14:paraId="20AAD5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setSimResult(r);</w:t>
      </w:r>
    </w:p>
    <w:p w14:paraId="54C2113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catch (e) {</w:t>
      </w:r>
    </w:p>
    <w:p w14:paraId="341A74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setErr(String(e));</w:t>
      </w:r>
    </w:p>
    <w:p w14:paraId="760064F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finally {</w:t>
      </w:r>
    </w:p>
    <w:p w14:paraId="082E5F4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setLoading(false);</w:t>
      </w:r>
    </w:p>
    <w:p w14:paraId="7609F0E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766B73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};</w:t>
      </w:r>
    </w:p>
    <w:p w14:paraId="1341C908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DCA04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onLoadAdmin = async () =&gt; {</w:t>
      </w:r>
    </w:p>
    <w:p w14:paraId="2A1235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setErr(null);</w:t>
      </w:r>
    </w:p>
    <w:p w14:paraId="17950A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try {</w:t>
      </w:r>
    </w:p>
    <w:p w14:paraId="4BC167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const a = await fetchAdmin();</w:t>
      </w:r>
    </w:p>
    <w:p w14:paraId="55B9363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setAdmin(a);</w:t>
      </w:r>
    </w:p>
    <w:p w14:paraId="3D619B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 catch (e) {</w:t>
      </w:r>
    </w:p>
    <w:p w14:paraId="649DD8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setErr(String(e));</w:t>
      </w:r>
    </w:p>
    <w:p w14:paraId="1677FC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142E81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};</w:t>
      </w:r>
    </w:p>
    <w:p w14:paraId="573BA15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5AA4A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useEffect(() =&gt; {</w:t>
      </w:r>
    </w:p>
    <w:p w14:paraId="10E873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(tab === "admin") onLoadAdmin().catch((e) =&gt; setErr(String(e)));</w:t>
      </w:r>
    </w:p>
    <w:p w14:paraId="40B1277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 [tab]);</w:t>
      </w:r>
    </w:p>
    <w:p w14:paraId="6744060D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7A90A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const weekRows = useMemo(() =&gt; {</w:t>
      </w:r>
    </w:p>
    <w:p w14:paraId="6AFCDCD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const rows: CalendarDay[][] = [];</w:t>
      </w:r>
    </w:p>
    <w:p w14:paraId="01B074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(!calendar.length) return rows;</w:t>
      </w:r>
    </w:p>
    <w:p w14:paraId="69846B1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let row: CalendarDay[] = [];</w:t>
      </w:r>
    </w:p>
    <w:p w14:paraId="180C59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const first = new Date(calendar[0].date + "T12:00:00");</w:t>
      </w:r>
    </w:p>
    <w:p w14:paraId="2CD70F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const pad = first.getDay();</w:t>
      </w:r>
    </w:p>
    <w:p w14:paraId="517CE9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for (let i = 0; i &lt; pad; i++) row.push({ date: "", recommended_price: null, confidence: 0, tags: [], components: {}, blocked: true } as CalendarDay);</w:t>
      </w:r>
    </w:p>
    <w:p w14:paraId="400CD8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calendar.forEach((d) =&gt; {</w:t>
      </w:r>
    </w:p>
    <w:p w14:paraId="47E8CB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row.push(d);</w:t>
      </w:r>
    </w:p>
    <w:p w14:paraId="48DAEF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if (row.length === 7) {</w:t>
      </w:r>
    </w:p>
    <w:p w14:paraId="1219AC6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rows.push(row);</w:t>
      </w:r>
    </w:p>
    <w:p w14:paraId="7DF744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row = [];</w:t>
      </w:r>
    </w:p>
    <w:p w14:paraId="11F8C5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}</w:t>
      </w:r>
    </w:p>
    <w:p w14:paraId="0FC6A2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});</w:t>
      </w:r>
    </w:p>
    <w:p w14:paraId="525017F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if (row.length) {</w:t>
      </w:r>
    </w:p>
    <w:p w14:paraId="65B519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while (row.length &lt; 7) row.push({ date: "", recommended_price: null, confidence: 0, tags: [], components: {}, blocked: true } as CalendarDay);</w:t>
      </w:r>
    </w:p>
    <w:p w14:paraId="6FB185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rows.push(row);</w:t>
      </w:r>
    </w:p>
    <w:p w14:paraId="0862F8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}</w:t>
      </w:r>
    </w:p>
    <w:p w14:paraId="57E8C87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return rows;</w:t>
      </w:r>
    </w:p>
    <w:p w14:paraId="185EB1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}, [calendar]);</w:t>
      </w:r>
    </w:p>
    <w:p w14:paraId="03D41CA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B5B4F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return (</w:t>
      </w:r>
    </w:p>
    <w:p w14:paraId="78FE8F7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&lt;div className="app-shell"&gt;</w:t>
      </w:r>
    </w:p>
    <w:p w14:paraId="58D1EB1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&lt;header className="topbar"&gt;</w:t>
      </w:r>
    </w:p>
    <w:p w14:paraId="0834DA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&lt;div className="brand"&gt;</w:t>
      </w:r>
    </w:p>
    <w:p w14:paraId="6E9FDD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&lt;h1&gt;Smart Pricing&lt;/h1&gt;</w:t>
      </w:r>
    </w:p>
    <w:p w14:paraId="060FD0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&lt;span&gt;Lodging nightly rates · guardrails · explainability&lt;/span&gt;</w:t>
      </w:r>
    </w:p>
    <w:p w14:paraId="27C5C29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&lt;/div&gt;</w:t>
      </w:r>
    </w:p>
    <w:p w14:paraId="68C6B5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&lt;nav className="tabs" aria-label="Primary"&gt;</w:t>
      </w:r>
    </w:p>
    <w:p w14:paraId="2A292F9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&lt;button type="button" className={tab === "host" ? "active" : ""} onClick={() =&gt; setTab("host")}&gt;</w:t>
      </w:r>
    </w:p>
    <w:p w14:paraId="0914910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Host</w:t>
      </w:r>
    </w:p>
    <w:p w14:paraId="750C57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&lt;/button&gt;</w:t>
      </w:r>
    </w:p>
    <w:p w14:paraId="758ECF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&lt;button type="button" className={tab === "sim" ? "active" : ""} onClick={() =&gt; setTab("sim")}&gt;</w:t>
      </w:r>
    </w:p>
    <w:p w14:paraId="02B05E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Simulation</w:t>
      </w:r>
    </w:p>
    <w:p w14:paraId="43130AE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&lt;/button&gt;</w:t>
      </w:r>
    </w:p>
    <w:p w14:paraId="4C9719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&lt;button type="button" className={tab === "admin" ? "active" : ""} onClick={() =&gt; setTab("admin")}&gt;</w:t>
      </w:r>
    </w:p>
    <w:p w14:paraId="5BBF76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Admin</w:t>
      </w:r>
    </w:p>
    <w:p w14:paraId="5B3209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&lt;/button&gt;</w:t>
      </w:r>
    </w:p>
    <w:p w14:paraId="29942D4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&lt;/nav&gt;</w:t>
      </w:r>
    </w:p>
    <w:p w14:paraId="34998F7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&lt;/header&gt;</w:t>
      </w:r>
    </w:p>
    <w:p w14:paraId="0221116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9A4B7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{err &amp;&amp; &lt;div className="err"&gt;{err}&lt;/div&gt;}</w:t>
      </w:r>
    </w:p>
    <w:p w14:paraId="4F315C2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33A895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{tab === "host" &amp;&amp; (</w:t>
      </w:r>
    </w:p>
    <w:p w14:paraId="6578D0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&lt;div className="grid host"&gt;</w:t>
      </w:r>
    </w:p>
    <w:p w14:paraId="66D687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&lt;div className="card"&gt;</w:t>
      </w:r>
    </w:p>
    <w:p w14:paraId="4F233FF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&lt;h2&gt;Listing&lt;/h2&gt;</w:t>
      </w:r>
    </w:p>
    <w:p w14:paraId="165AF2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&lt;label htmlFor="listing"&gt;Select listing&lt;/label&gt;</w:t>
      </w:r>
    </w:p>
    <w:p w14:paraId="3A1BC2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&lt;select</w:t>
      </w:r>
    </w:p>
    <w:p w14:paraId="55FE3CD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id="listing"</w:t>
      </w:r>
    </w:p>
    <w:p w14:paraId="1571DA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value={listingId}</w:t>
      </w:r>
    </w:p>
    <w:p w14:paraId="4BE1EA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onChange={(e) =&gt; setListingId(e.target.value)}</w:t>
      </w:r>
    </w:p>
    <w:p w14:paraId="34E414F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disabled={loading}</w:t>
      </w:r>
    </w:p>
    <w:p w14:paraId="2D05AD7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&gt;</w:t>
      </w:r>
    </w:p>
    <w:p w14:paraId="4DDC5E4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{listings.map((l) =&gt; (</w:t>
      </w:r>
    </w:p>
    <w:p w14:paraId="1A18F4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&lt;option key={l.id} value={l.id}&gt;</w:t>
      </w:r>
    </w:p>
    <w:p w14:paraId="4A63DE0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{l.name.slice(0, 50)} — {l.neighbourhood}</w:t>
      </w:r>
    </w:p>
    <w:p w14:paraId="744922C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&lt;/option&gt;</w:t>
      </w:r>
    </w:p>
    <w:p w14:paraId="34C933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))}</w:t>
      </w:r>
    </w:p>
    <w:p w14:paraId="25C94FF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&lt;/select&gt;</w:t>
      </w:r>
    </w:p>
    <w:p w14:paraId="370CFB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&lt;p className="hint"&gt;{listingName}&lt;/p&gt;</w:t>
      </w:r>
    </w:p>
    <w:p w14:paraId="082063AF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D9CF4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className="switch-row" style={{ marginTop: 16 }}&gt;</w:t>
      </w:r>
    </w:p>
    <w:p w14:paraId="69669B8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&lt;div&gt;</w:t>
      </w:r>
    </w:p>
    <w:p w14:paraId="206A71B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        &lt;strong&gt;Smart Pricing&lt;/strong&gt;</w:t>
      </w:r>
    </w:p>
    <w:p w14:paraId="2E98B5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className="hint"&gt;Requires min/max when enabled&lt;/div&gt;</w:t>
      </w:r>
    </w:p>
    <w:p w14:paraId="336753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1DFEE9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&lt;button</w:t>
      </w:r>
    </w:p>
    <w:p w14:paraId="57443F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type="button"</w:t>
      </w:r>
    </w:p>
    <w:p w14:paraId="705687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className={`switch ${smartOn ? "on" : ""}`}</w:t>
      </w:r>
    </w:p>
    <w:p w14:paraId="429255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aria-pressed={smartOn}</w:t>
      </w:r>
    </w:p>
    <w:p w14:paraId="02E785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onClick={() =&gt; setSmartOn(!smartOn)}</w:t>
      </w:r>
    </w:p>
    <w:p w14:paraId="06ED734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/&gt;</w:t>
      </w:r>
    </w:p>
    <w:p w14:paraId="5E6C59C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7DBC7F0B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362CB8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className="row2" style={{ marginTop: 12 }}&gt;</w:t>
      </w:r>
    </w:p>
    <w:p w14:paraId="4026975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&lt;div&gt;</w:t>
      </w:r>
    </w:p>
    <w:p w14:paraId="2388BF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&lt;label&gt;Min price&lt;/label&gt;</w:t>
      </w:r>
    </w:p>
    <w:p w14:paraId="501E8B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&lt;input type="number" value={minP} onChange={(e) =&gt; setMinP(Number(e.target.value))} disabled={!smartOn} /&gt;</w:t>
      </w:r>
    </w:p>
    <w:p w14:paraId="3EE0CB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50DF760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&lt;div&gt;</w:t>
      </w:r>
    </w:p>
    <w:p w14:paraId="27C0E8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&lt;label&gt;Max price&lt;/label&gt;</w:t>
      </w:r>
    </w:p>
    <w:p w14:paraId="2EB0DC8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&lt;input type="number" value={maxP} onChange={(e) =&gt; setMaxP(Number(e.target.value))} disabled={!smartOn} /&gt;</w:t>
      </w:r>
    </w:p>
    <w:p w14:paraId="520883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2B9968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375A99E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9CECB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style={{ marginTop: 12 }}&gt;</w:t>
      </w:r>
    </w:p>
    <w:p w14:paraId="7D6470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&lt;label&gt;Base price (optional anchor)&lt;/label&gt;</w:t>
      </w:r>
    </w:p>
    <w:p w14:paraId="1142EE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&lt;input</w:t>
      </w:r>
    </w:p>
    <w:p w14:paraId="4FBD7B0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type="number"</w:t>
      </w:r>
    </w:p>
    <w:p w14:paraId="3326BB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value={baseP === "" ? "" : baseP}</w:t>
      </w:r>
    </w:p>
    <w:p w14:paraId="700445E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placeholder="e.g. 250"</w:t>
      </w:r>
    </w:p>
    <w:p w14:paraId="6EFA310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onChange={(e) =&gt; setBaseP(e.target.value === "" ? "" : Number(e.target.value))}</w:t>
      </w:r>
    </w:p>
    <w:p w14:paraId="0F3743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/&gt;</w:t>
      </w:r>
    </w:p>
    <w:p w14:paraId="5628C9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75BF79D1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DB147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{suggested != null &amp;&amp; (</w:t>
      </w:r>
    </w:p>
    <w:p w14:paraId="251F4D7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&lt;p className="hint"&gt;</w:t>
      </w:r>
    </w:p>
    <w:p w14:paraId="3CEAC5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Suggested try: &lt;strong&gt;{formatMoney(suggested)}&lt;/strong&gt;</w:t>
      </w:r>
    </w:p>
    <w:p w14:paraId="15A9F3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&lt;/p&gt;</w:t>
      </w:r>
    </w:p>
    <w:p w14:paraId="33E2618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)}</w:t>
      </w:r>
    </w:p>
    <w:p w14:paraId="0EC47EF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23488E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{killActive &amp;&amp; &lt;span className="badge warn"&gt;Kill switch active — prices frozen&lt;/span&gt;}</w:t>
      </w:r>
    </w:p>
    <w:p w14:paraId="319FB38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56B5FF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&lt;h2 style={{ marginTop: 20 }}&gt;Preferences&lt;/h2&gt;</w:t>
      </w:r>
    </w:p>
    <w:p w14:paraId="1F078A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className="row2"&gt;</w:t>
      </w:r>
    </w:p>
    <w:p w14:paraId="7F5310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&lt;div&gt;</w:t>
      </w:r>
    </w:p>
    <w:p w14:paraId="30BC844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&lt;label&gt;Pricing goal&lt;/label&gt;</w:t>
      </w:r>
    </w:p>
    <w:p w14:paraId="4B2C46B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&lt;select value={goal} onChange={(e) =&gt; setGoal(e.target.value)}&gt;</w:t>
      </w:r>
    </w:p>
    <w:p w14:paraId="7CA235B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&lt;option value="revenue"&gt;Revenue&lt;/option&gt;</w:t>
      </w:r>
    </w:p>
    <w:p w14:paraId="75F3C0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&lt;option value="occupancy"&gt;Occupancy&lt;/option&gt;</w:t>
      </w:r>
    </w:p>
    <w:p w14:paraId="231E04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&lt;option value="balanced"&gt;Balanced&lt;/option&gt;</w:t>
      </w:r>
    </w:p>
    <w:p w14:paraId="519FBF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&lt;/select&gt;</w:t>
      </w:r>
    </w:p>
    <w:p w14:paraId="787BB3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3CA832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&lt;div&gt;</w:t>
      </w:r>
    </w:p>
    <w:p w14:paraId="1BA3B6A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&lt;label&gt;Risk tolerance&lt;/label&gt;</w:t>
      </w:r>
    </w:p>
    <w:p w14:paraId="72A2CE7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&lt;select value={risk} onChange={(e) =&gt; setRisk(e.target.value)}&gt;</w:t>
      </w:r>
    </w:p>
    <w:p w14:paraId="6AD805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&lt;option value="low"&gt;Low&lt;/option&gt;</w:t>
      </w:r>
    </w:p>
    <w:p w14:paraId="7C6337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          &lt;option value="medium"&gt;Medium&lt;/option&gt;</w:t>
      </w:r>
    </w:p>
    <w:p w14:paraId="0545D21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&lt;option value="high"&gt;High&lt;/option&gt;</w:t>
      </w:r>
    </w:p>
    <w:p w14:paraId="629A6B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&lt;/select&gt;</w:t>
      </w:r>
    </w:p>
    <w:p w14:paraId="590D1E4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674FF1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00EC9AD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style={{ marginTop: 12 }}&gt;</w:t>
      </w:r>
    </w:p>
    <w:p w14:paraId="0FFCFA3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&lt;label&gt;Update frequency&lt;/label&gt;</w:t>
      </w:r>
    </w:p>
    <w:p w14:paraId="77177D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&lt;select value={freq} onChange={(e) =&gt; setFreq(e.target.value)}&gt;</w:t>
      </w:r>
    </w:p>
    <w:p w14:paraId="5B3295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&lt;option value="hourly"&gt;Hourly&lt;/option&gt;</w:t>
      </w:r>
    </w:p>
    <w:p w14:paraId="3EA1E13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&lt;option value="daily"&gt;Daily&lt;/option&gt;</w:t>
      </w:r>
    </w:p>
    <w:p w14:paraId="634A555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&lt;option value="event_driven"&gt;Event-driven&lt;/option&gt;</w:t>
      </w:r>
    </w:p>
    <w:p w14:paraId="35B810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&lt;/select&gt;</w:t>
      </w:r>
    </w:p>
    <w:p w14:paraId="7151123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4E35BF7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EFE5A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className="switch-row"&gt;</w:t>
      </w:r>
    </w:p>
    <w:p w14:paraId="7ED14BD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&lt;div&gt;</w:t>
      </w:r>
    </w:p>
    <w:p w14:paraId="3E5723B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&lt;strong&gt;Discount floor protection&lt;/strong&gt;</w:t>
      </w:r>
    </w:p>
    <w:p w14:paraId="3000F3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className="hint"&gt;Prevent promos below min unless allowed&lt;/div&gt;</w:t>
      </w:r>
    </w:p>
    <w:p w14:paraId="2F94CE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7ACE0FB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&lt;button</w:t>
      </w:r>
    </w:p>
    <w:p w14:paraId="4E3EEF9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type="button"</w:t>
      </w:r>
    </w:p>
    <w:p w14:paraId="5F7A98E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className={`switch ${discountFloor ? "on" : ""}`}</w:t>
      </w:r>
    </w:p>
    <w:p w14:paraId="7D4975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aria-pressed={discountFloor}</w:t>
      </w:r>
    </w:p>
    <w:p w14:paraId="062D41D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onClick={() =&gt; setDiscountFloor(!discountFloor)}</w:t>
      </w:r>
    </w:p>
    <w:p w14:paraId="11445B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/&gt;</w:t>
      </w:r>
    </w:p>
    <w:p w14:paraId="067FE15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72F56AC0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C0D29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style={{ marginTop: 12 }}&gt;</w:t>
      </w:r>
    </w:p>
    <w:p w14:paraId="300D81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&lt;label&gt;Locked dates (YYYY-MM-DD, comma-separated)&lt;/label&gt;</w:t>
      </w:r>
    </w:p>
    <w:p w14:paraId="1127110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&lt;textarea value={lockedDates} onChange={(e) =&gt; setLockedDates(e.target.value)} placeholder="2026-04-01, 2026-04-02" /&gt;</w:t>
      </w:r>
    </w:p>
    <w:p w14:paraId="22C575D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0C467E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style={{ marginTop: 12 }}&gt;</w:t>
      </w:r>
    </w:p>
    <w:p w14:paraId="0769A3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&lt;label&gt;Blackout dates&lt;/label&gt;</w:t>
      </w:r>
    </w:p>
    <w:p w14:paraId="7AA4D6F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&lt;textarea value={blackoutDates} onChange={(e) =&gt; setBlackoutDates(e.target.value)} placeholder="2026-12-24" /&gt;</w:t>
      </w:r>
    </w:p>
    <w:p w14:paraId="20D702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738A49DE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B40B7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&lt;button type="button" className="btn primary" style={{ marginTop: 16, width: "100%" }} onClick={onSaveSettings} disabled={loading || (smartOn &amp;&amp; maxP &lt;= minP)}&gt;</w:t>
      </w:r>
    </w:p>
    <w:p w14:paraId="1CD201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Save &amp; refresh preview</w:t>
      </w:r>
    </w:p>
    <w:p w14:paraId="3F8877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&lt;/button&gt;</w:t>
      </w:r>
    </w:p>
    <w:p w14:paraId="71615B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&lt;/div&gt;</w:t>
      </w:r>
    </w:p>
    <w:p w14:paraId="3F03610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FAD698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&lt;div className="card"&gt;</w:t>
      </w:r>
    </w:p>
    <w:p w14:paraId="3AB7790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className="calendar-head"&gt;</w:t>
      </w:r>
    </w:p>
    <w:p w14:paraId="2BA9DE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&lt;h2 style={{ margin: 0 }}&gt;Price preview (60 days)&lt;/h2&gt;</w:t>
      </w:r>
    </w:p>
    <w:p w14:paraId="2EBB456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&lt;span className="badge"&gt;Click a day for breakdown&lt;/span&gt;</w:t>
      </w:r>
    </w:p>
    <w:p w14:paraId="6162106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0A1B27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className="calendar-grid" style={{ marginBottom: 8 }}&gt;</w:t>
      </w:r>
    </w:p>
    <w:p w14:paraId="4EBA4C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{["Sun", "Mon", "Tue", "Wed", "Thu", "Fri", "Sat"].map((d) =&gt; (</w:t>
      </w:r>
    </w:p>
    <w:p w14:paraId="5C15A6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key={d} className="dow"&gt;</w:t>
      </w:r>
    </w:p>
    <w:p w14:paraId="45B30AC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{d}</w:t>
      </w:r>
    </w:p>
    <w:p w14:paraId="00B04A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&lt;/div&gt;</w:t>
      </w:r>
    </w:p>
    <w:p w14:paraId="0621606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))}</w:t>
      </w:r>
    </w:p>
    <w:p w14:paraId="497BECA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32322EC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{weekRows.map((wr, ri) =&gt; (</w:t>
      </w:r>
    </w:p>
    <w:p w14:paraId="4A39185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 key={ri} className="calendar-grid" style={{ marginBottom: 6 }}&gt;</w:t>
      </w:r>
    </w:p>
    <w:p w14:paraId="0B67236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{wr.map((cell, ci) =&gt; {</w:t>
      </w:r>
    </w:p>
    <w:p w14:paraId="0EC645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          if (!cell.date) return &lt;div key={ci} className="day-cell" style={{ visibility: "hidden" }} /&gt;;</w:t>
      </w:r>
    </w:p>
    <w:p w14:paraId="675C1E8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const blocked = cell.blocked;</w:t>
      </w:r>
    </w:p>
    <w:p w14:paraId="540C6FF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const d = new Date(cell.date + "T12:00:00");</w:t>
      </w:r>
    </w:p>
    <w:p w14:paraId="7C3157A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return (</w:t>
      </w:r>
    </w:p>
    <w:p w14:paraId="0BFBE56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&lt;button</w:t>
      </w:r>
    </w:p>
    <w:p w14:paraId="599D5EF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type="button"</w:t>
      </w:r>
    </w:p>
    <w:p w14:paraId="054FFCF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key={cell.date}</w:t>
      </w:r>
    </w:p>
    <w:p w14:paraId="68A7AEF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className={`day-cell ${blocked ? "blackout" : ""}`}</w:t>
      </w:r>
    </w:p>
    <w:p w14:paraId="03F159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onClick={() =&gt; !blocked &amp;&amp; cell.recommended_price != null &amp;&amp; setModalDay(cell)}</w:t>
      </w:r>
    </w:p>
    <w:p w14:paraId="5D0C46C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disabled={blocked || cell.recommended_price == null}</w:t>
      </w:r>
    </w:p>
    <w:p w14:paraId="3B0342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&gt;</w:t>
      </w:r>
    </w:p>
    <w:p w14:paraId="071D701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&lt;div className="day-num"&gt;{d.getDate()}&lt;/div&gt;</w:t>
      </w:r>
    </w:p>
    <w:p w14:paraId="0F62242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{blocked ? (</w:t>
      </w:r>
    </w:p>
    <w:p w14:paraId="4310F6E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&lt;div className="day-price" style={{ fontSize: "0.8rem" }}&gt;</w:t>
      </w:r>
    </w:p>
    <w:p w14:paraId="7CDCF1D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  —</w:t>
      </w:r>
    </w:p>
    <w:p w14:paraId="433734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&lt;/div&gt;</w:t>
      </w:r>
    </w:p>
    <w:p w14:paraId="37EBB9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) : (</w:t>
      </w:r>
    </w:p>
    <w:p w14:paraId="692F544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&lt;&gt;</w:t>
      </w:r>
    </w:p>
    <w:p w14:paraId="57C1C55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  &lt;div className="day-price"&gt;{formatMoney(cell.recommended_price!)}&lt;/div&gt;</w:t>
      </w:r>
    </w:p>
    <w:p w14:paraId="3FBCA3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  &lt;div className="day-meta"&gt;{(cell.confidence * 100).toFixed(0)}% conf&lt;/div&gt;</w:t>
      </w:r>
    </w:p>
    <w:p w14:paraId="42E1D97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  &lt;div className="day-meta"&gt;{cell.tags.slice(0, 2).join(" · ")}&lt;/div&gt;</w:t>
      </w:r>
    </w:p>
    <w:p w14:paraId="6D61256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  &lt;/&gt;</w:t>
      </w:r>
    </w:p>
    <w:p w14:paraId="42E441C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)}</w:t>
      </w:r>
    </w:p>
    <w:p w14:paraId="49BC17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&lt;/button&gt;</w:t>
      </w:r>
    </w:p>
    <w:p w14:paraId="4FE544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);</w:t>
      </w:r>
    </w:p>
    <w:p w14:paraId="297D12B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})}</w:t>
      </w:r>
    </w:p>
    <w:p w14:paraId="3E4473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630D71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))}</w:t>
      </w:r>
    </w:p>
    <w:p w14:paraId="15D823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{!calendar.length &amp;&amp; &lt;p className="hint"&gt;Loading calendar…&lt;/p&gt;}</w:t>
      </w:r>
    </w:p>
    <w:p w14:paraId="1FCC66A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&lt;/div&gt;</w:t>
      </w:r>
    </w:p>
    <w:p w14:paraId="7F89D9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&lt;/div&gt;</w:t>
      </w:r>
    </w:p>
    <w:p w14:paraId="667B00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)}</w:t>
      </w:r>
    </w:p>
    <w:p w14:paraId="17C51096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7E19F79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{tab === "sim" &amp;&amp; (</w:t>
      </w:r>
    </w:p>
    <w:p w14:paraId="453C8FC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&lt;div className="card" style={{ maxWidth: 640 }}&gt;</w:t>
      </w:r>
    </w:p>
    <w:p w14:paraId="3F63E3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&lt;h2&gt;Simulation (Jira Epic 5)&lt;/h2&gt;</w:t>
      </w:r>
    </w:p>
    <w:p w14:paraId="762D30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&lt;p className="hint"&gt;POST /api/simulation/run — custom price vs booking probability &amp; expected revenue&lt;/p&gt;</w:t>
      </w:r>
    </w:p>
    <w:p w14:paraId="3E9A55B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&lt;div className="row2"&gt;</w:t>
      </w:r>
    </w:p>
    <w:p w14:paraId="41D64C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&lt;div&gt;</w:t>
      </w:r>
    </w:p>
    <w:p w14:paraId="554E3F9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&lt;label&gt;Listing&lt;/label&gt;</w:t>
      </w:r>
    </w:p>
    <w:p w14:paraId="35E9CD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&lt;select value={listingId} onChange={(e) =&gt; setListingId(e.target.value)}&gt;</w:t>
      </w:r>
    </w:p>
    <w:p w14:paraId="656D80E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{listings.map((l) =&gt; (</w:t>
      </w:r>
    </w:p>
    <w:p w14:paraId="34F836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&lt;option key={l.id} value={l.id}&gt;</w:t>
      </w:r>
    </w:p>
    <w:p w14:paraId="315578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{l.id}</w:t>
      </w:r>
    </w:p>
    <w:p w14:paraId="3705BCD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&lt;/option&gt;</w:t>
      </w:r>
    </w:p>
    <w:p w14:paraId="722B01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))}</w:t>
      </w:r>
    </w:p>
    <w:p w14:paraId="76E024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&lt;/select&gt;</w:t>
      </w:r>
    </w:p>
    <w:p w14:paraId="0FE61D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0A064B8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&lt;div&gt;</w:t>
      </w:r>
    </w:p>
    <w:p w14:paraId="2E8B80C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&lt;label&gt;Custom price ($)&lt;/label&gt;</w:t>
      </w:r>
    </w:p>
    <w:p w14:paraId="38D9631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&lt;input type="number" value={simPrice} onChange={(e) =&gt; setSimPrice(Number(e.target.value))} /&gt;</w:t>
      </w:r>
    </w:p>
    <w:p w14:paraId="06BB0D5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50FAE3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&lt;/div&gt;</w:t>
      </w:r>
    </w:p>
    <w:p w14:paraId="4402D1B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  &lt;button type="button" className="btn primary" style={{ marginTop: 14 }} onClick={onSim} disabled={loading || !listingId}&gt;</w:t>
      </w:r>
    </w:p>
    <w:p w14:paraId="3B3559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Run simulation</w:t>
      </w:r>
    </w:p>
    <w:p w14:paraId="08C266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&lt;/button&gt;</w:t>
      </w:r>
    </w:p>
    <w:p w14:paraId="24D7F89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{simResult &amp;&amp; (</w:t>
      </w:r>
    </w:p>
    <w:p w14:paraId="0C67891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style={{ marginTop: 20 }}&gt;</w:t>
      </w:r>
    </w:p>
    <w:p w14:paraId="7B0272C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 className="stat-grid"&gt;</w:t>
      </w:r>
    </w:p>
    <w:p w14:paraId="27FACE3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className="stat"&gt;</w:t>
      </w:r>
    </w:p>
    <w:p w14:paraId="5BC68A4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&lt;div className="v"&gt;{(simResult.booking_probability * 100).toFixed(1)}%&lt;/div&gt;</w:t>
      </w:r>
    </w:p>
    <w:p w14:paraId="6AB354E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&lt;div className="k"&gt;Booking probability&lt;/div&gt;</w:t>
      </w:r>
    </w:p>
    <w:p w14:paraId="7CCDFC7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&lt;/div&gt;</w:t>
      </w:r>
    </w:p>
    <w:p w14:paraId="055B181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className="stat"&gt;</w:t>
      </w:r>
    </w:p>
    <w:p w14:paraId="12B78F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&lt;div className="v"&gt;{formatMoney(simResult.expected_revenue)}&lt;/div&gt;</w:t>
      </w:r>
    </w:p>
    <w:p w14:paraId="270D0D1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&lt;div className="k"&gt;Expected revenue&lt;/div&gt;</w:t>
      </w:r>
    </w:p>
    <w:p w14:paraId="3ABB244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&lt;/div&gt;</w:t>
      </w:r>
    </w:p>
    <w:p w14:paraId="386AE5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77E2CF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&lt;h3 style={{ marginTop: 20, fontSize: "1rem" }}&gt;Top alternatives&lt;/h3&gt;</w:t>
      </w:r>
    </w:p>
    <w:p w14:paraId="5339E4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&lt;table style={{ width: "100%", borderCollapse: "collapse", fontSize: "0.9rem" }}&gt;</w:t>
      </w:r>
    </w:p>
    <w:p w14:paraId="6F0E20F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&lt;thead&gt;</w:t>
      </w:r>
    </w:p>
    <w:p w14:paraId="0C12A6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&lt;tr style={{ color: "var(--muted)", textAlign: "left" }}&gt;</w:t>
      </w:r>
    </w:p>
    <w:p w14:paraId="4299AE6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&lt;th style={{ padding: "8px 0" }}&gt;Price&lt;/th&gt;</w:t>
      </w:r>
    </w:p>
    <w:p w14:paraId="1CC39D8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&lt;th&gt;P( book )&lt;/th&gt;</w:t>
      </w:r>
    </w:p>
    <w:p w14:paraId="177DFE4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&lt;th&gt;E[ revenue ]&lt;/th&gt;</w:t>
      </w:r>
    </w:p>
    <w:p w14:paraId="5791E92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&lt;/tr&gt;</w:t>
      </w:r>
    </w:p>
    <w:p w14:paraId="13A954F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&lt;/thead&gt;</w:t>
      </w:r>
    </w:p>
    <w:p w14:paraId="622CF6C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&lt;tbody&gt;</w:t>
      </w:r>
    </w:p>
    <w:p w14:paraId="7204C7F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{simResult.top_alternatives.map((a) =&gt; (</w:t>
      </w:r>
    </w:p>
    <w:p w14:paraId="3C7984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&lt;tr key={a.price}&gt;</w:t>
      </w:r>
    </w:p>
    <w:p w14:paraId="1CD5C2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&lt;td style={{ padding: "6px 0" }}&gt;{formatMoney(a.price)}&lt;/td&gt;</w:t>
      </w:r>
    </w:p>
    <w:p w14:paraId="4F93E0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&lt;td&gt;{(a.booking_probability * 100).toFixed(1)}%&lt;/td&gt;</w:t>
      </w:r>
    </w:p>
    <w:p w14:paraId="7708137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  &lt;td&gt;{formatMoney(a.expected_revenue)}&lt;/td&gt;</w:t>
      </w:r>
    </w:p>
    <w:p w14:paraId="0BE0936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  &lt;/tr&gt;</w:t>
      </w:r>
    </w:p>
    <w:p w14:paraId="4183ACF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))}</w:t>
      </w:r>
    </w:p>
    <w:p w14:paraId="738F2B5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&lt;/tbody&gt;</w:t>
      </w:r>
    </w:p>
    <w:p w14:paraId="567E77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&lt;/table&gt;</w:t>
      </w:r>
    </w:p>
    <w:p w14:paraId="4CBB740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4E5F9E3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)}</w:t>
      </w:r>
    </w:p>
    <w:p w14:paraId="454584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&lt;/div&gt;</w:t>
      </w:r>
    </w:p>
    <w:p w14:paraId="16EA281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)}</w:t>
      </w:r>
    </w:p>
    <w:p w14:paraId="30111F93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1BF511B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{tab === "admin" &amp;&amp; (</w:t>
      </w:r>
    </w:p>
    <w:p w14:paraId="23B630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&lt;div className="grid"&gt;</w:t>
      </w:r>
    </w:p>
    <w:p w14:paraId="1F619C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&lt;div className="card"&gt;</w:t>
      </w:r>
    </w:p>
    <w:p w14:paraId="7EBFFEB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&lt;h2&gt;Admin &amp; observability (Epic 7)&lt;/h2&gt;</w:t>
      </w:r>
    </w:p>
    <w:p w14:paraId="269C0B2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&lt;p className="hint"&gt;Kill switch + audit trail (demo)&lt;/p&gt;</w:t>
      </w:r>
    </w:p>
    <w:p w14:paraId="4B657C8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className="stat-grid" style={{ marginTop: 12 }}&gt;</w:t>
      </w:r>
    </w:p>
    <w:p w14:paraId="0F668C2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 className="stat"&gt;</w:t>
      </w:r>
    </w:p>
    <w:p w14:paraId="6C1B70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className="v"&gt;{admin?.listings_loaded ?? "—"}&lt;/div&gt;</w:t>
      </w:r>
    </w:p>
    <w:p w14:paraId="73B7275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className="k"&gt;Listings in dataset&lt;/div&gt;</w:t>
      </w:r>
    </w:p>
    <w:p w14:paraId="546D8D8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09DB21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&lt;div className="stat"&gt;</w:t>
      </w:r>
    </w:p>
    <w:p w14:paraId="36AD74D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className="v"&gt;{admin?.kill_switch ? "ON" : "OFF"}&lt;/div&gt;</w:t>
      </w:r>
    </w:p>
    <w:p w14:paraId="376755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className="k"&gt;Kill switch&lt;/div&gt;</w:t>
      </w:r>
    </w:p>
    <w:p w14:paraId="124C19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&lt;/div&gt;</w:t>
      </w:r>
    </w:p>
    <w:p w14:paraId="0C86253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114F5A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style={{ marginTop: 16, display: "flex", gap: 12, flexWrap: "wrap" }}&gt;</w:t>
      </w:r>
    </w:p>
    <w:p w14:paraId="2C45E87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&lt;button</w:t>
      </w:r>
    </w:p>
    <w:p w14:paraId="10F520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type="button"</w:t>
      </w:r>
    </w:p>
    <w:p w14:paraId="26DF9E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className="btn"</w:t>
      </w:r>
    </w:p>
    <w:p w14:paraId="6BCDE47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        onClick={async () =&gt; {</w:t>
      </w:r>
    </w:p>
    <w:p w14:paraId="54C352E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await setKillSwitch(true);</w:t>
      </w:r>
    </w:p>
    <w:p w14:paraId="6450F48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await onLoadAdmin();</w:t>
      </w:r>
    </w:p>
    <w:p w14:paraId="10C20C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await loadPricing();</w:t>
      </w:r>
    </w:p>
    <w:p w14:paraId="7F6957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}}</w:t>
      </w:r>
    </w:p>
    <w:p w14:paraId="0747983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&gt;</w:t>
      </w:r>
    </w:p>
    <w:p w14:paraId="60A65AA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Enable kill switch</w:t>
      </w:r>
    </w:p>
    <w:p w14:paraId="68F0A41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&lt;/button&gt;</w:t>
      </w:r>
    </w:p>
    <w:p w14:paraId="72D4D88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&lt;button</w:t>
      </w:r>
    </w:p>
    <w:p w14:paraId="6A82C3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type="button"</w:t>
      </w:r>
    </w:p>
    <w:p w14:paraId="358947C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className="btn primary"</w:t>
      </w:r>
    </w:p>
    <w:p w14:paraId="6E93EC8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onClick={async () =&gt; {</w:t>
      </w:r>
    </w:p>
    <w:p w14:paraId="3BE67A5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await setKillSwitch(false);</w:t>
      </w:r>
    </w:p>
    <w:p w14:paraId="13F15B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await onLoadAdmin();</w:t>
      </w:r>
    </w:p>
    <w:p w14:paraId="2D48ECD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await loadPricing();</w:t>
      </w:r>
    </w:p>
    <w:p w14:paraId="61B3F49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}}</w:t>
      </w:r>
    </w:p>
    <w:p w14:paraId="4FBA12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&gt;</w:t>
      </w:r>
    </w:p>
    <w:p w14:paraId="305453F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Disable kill switch</w:t>
      </w:r>
    </w:p>
    <w:p w14:paraId="2E262E9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&lt;/button&gt;</w:t>
      </w:r>
    </w:p>
    <w:p w14:paraId="09D6BE2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0E49FA2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&lt;/div&gt;</w:t>
      </w:r>
    </w:p>
    <w:p w14:paraId="470F243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&lt;div className="card"&gt;</w:t>
      </w:r>
    </w:p>
    <w:p w14:paraId="2AECBDE7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&lt;h2&gt;Recent audit&lt;/h2&gt;</w:t>
      </w:r>
    </w:p>
    <w:p w14:paraId="573E06A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&lt;ul style={{ margin: 0, paddingLeft: 18, color: "var(--muted)", fontSize: "0.9rem" }}&gt;</w:t>
      </w:r>
    </w:p>
    <w:p w14:paraId="0193312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{(admin?.recent_audit ?? []).slice().reverse().map((a, i) =&gt; (</w:t>
      </w:r>
    </w:p>
    <w:p w14:paraId="06D18D3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&lt;li key={i} style={{ marginBottom: 6 }}&gt;</w:t>
      </w:r>
    </w:p>
    <w:p w14:paraId="302468D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{a.ts} — {a.action}</w:t>
      </w:r>
    </w:p>
    <w:p w14:paraId="7FD6622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&lt;/li&gt;</w:t>
      </w:r>
    </w:p>
    <w:p w14:paraId="5E81095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))}</w:t>
      </w:r>
    </w:p>
    <w:p w14:paraId="174F23B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&lt;/ul&gt;</w:t>
      </w:r>
    </w:p>
    <w:p w14:paraId="52193124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{!admin?.recent_audit?.length &amp;&amp; &lt;p className="hint"&gt;No events yet&lt;/p&gt;}</w:t>
      </w:r>
    </w:p>
    <w:p w14:paraId="2B7F04E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&lt;/div&gt;</w:t>
      </w:r>
    </w:p>
    <w:p w14:paraId="42EAD43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&lt;/div&gt;</w:t>
      </w:r>
    </w:p>
    <w:p w14:paraId="45DB85A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)}</w:t>
      </w:r>
    </w:p>
    <w:p w14:paraId="11A39C22" w14:textId="77777777" w:rsidR="00437C7D" w:rsidRPr="003C696E" w:rsidRDefault="00437C7D">
      <w:pPr>
        <w:spacing w:after="0" w:line="240" w:lineRule="auto"/>
        <w:rPr>
          <w:sz w:val="28"/>
          <w:szCs w:val="28"/>
        </w:rPr>
      </w:pPr>
    </w:p>
    <w:p w14:paraId="4CA981D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{modalDay &amp;&amp; (</w:t>
      </w:r>
    </w:p>
    <w:p w14:paraId="1DE8005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&lt;div className="modal-backdrop" role="dialog" aria-modal onClick={() =&gt; setModalDay(null)}&gt;</w:t>
      </w:r>
    </w:p>
    <w:p w14:paraId="686293A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&lt;div className="modal" onClick={(e) =&gt; e.stopPropagation()}&gt;</w:t>
      </w:r>
    </w:p>
    <w:p w14:paraId="28C82DEA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&lt;h3&gt;{modalDay.date}&lt;/h3&gt;</w:t>
      </w:r>
    </w:p>
    <w:p w14:paraId="22962A3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&lt;p&gt;</w:t>
      </w:r>
    </w:p>
    <w:p w14:paraId="75DE99B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&lt;strong&gt;{modalDay.recommended_price != null ? formatMoney(modalDay.recommended_price) : "—"}&lt;/strong&gt; · Confidence{" "}</w:t>
      </w:r>
    </w:p>
    <w:p w14:paraId="77BC90A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{(modalDay.confidence * 100).toFixed(0)}%</w:t>
      </w:r>
    </w:p>
    <w:p w14:paraId="1805F19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&lt;/p&gt;</w:t>
      </w:r>
    </w:p>
    <w:p w14:paraId="3711299C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&lt;p className="hint"&gt;Tags: {modalDay.tags.join(", ")}&lt;/p&gt;</w:t>
      </w:r>
    </w:p>
    <w:p w14:paraId="287608A9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&lt;h4 style={{ margin: "16px 0 8px" }}&gt;Price components&lt;/h4&gt;</w:t>
      </w:r>
    </w:p>
    <w:p w14:paraId="5336FDB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&lt;div className="kv"&gt;</w:t>
      </w:r>
    </w:p>
    <w:p w14:paraId="7FAFD913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{Object.entries(modalDay.components).map(([k, v]) =&gt; (</w:t>
      </w:r>
    </w:p>
    <w:p w14:paraId="1827A35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&lt;div key={k}&gt;</w:t>
      </w:r>
    </w:p>
    <w:p w14:paraId="43B1262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&lt;div&gt;{k}&lt;/div&gt;</w:t>
      </w:r>
    </w:p>
    <w:p w14:paraId="7E127EAF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  &lt;div&gt;{typeof v === "number" ? v.toFixed(4) : String(v)}&lt;/div&gt;</w:t>
      </w:r>
    </w:p>
    <w:p w14:paraId="269306D2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  &lt;/div&gt;</w:t>
      </w:r>
    </w:p>
    <w:p w14:paraId="71797AE1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))}</w:t>
      </w:r>
    </w:p>
    <w:p w14:paraId="5C6C0CB6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&lt;/div&gt;</w:t>
      </w:r>
    </w:p>
    <w:p w14:paraId="38308F7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&lt;button type="button" className="btn" style={{ marginTop: 16 }} onClick={() =&gt; setModalDay(null)}&gt;</w:t>
      </w:r>
    </w:p>
    <w:p w14:paraId="39FB960D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  Close</w:t>
      </w:r>
    </w:p>
    <w:p w14:paraId="03B84C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    &lt;/button&gt;</w:t>
      </w:r>
    </w:p>
    <w:p w14:paraId="5067841B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lastRenderedPageBreak/>
        <w:t xml:space="preserve">          &lt;/div&gt;</w:t>
      </w:r>
    </w:p>
    <w:p w14:paraId="2E43D0A8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  &lt;/div&gt;</w:t>
      </w:r>
    </w:p>
    <w:p w14:paraId="7AA8967E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  )}</w:t>
      </w:r>
    </w:p>
    <w:p w14:paraId="30A25B5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  &lt;/div&gt;</w:t>
      </w:r>
    </w:p>
    <w:p w14:paraId="5F969395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 xml:space="preserve">  );</w:t>
      </w:r>
    </w:p>
    <w:p w14:paraId="2EA8B4D0" w14:textId="77777777" w:rsidR="00437C7D" w:rsidRPr="003C696E" w:rsidRDefault="00000000">
      <w:pPr>
        <w:spacing w:after="0" w:line="240" w:lineRule="auto"/>
        <w:rPr>
          <w:sz w:val="28"/>
          <w:szCs w:val="28"/>
        </w:rPr>
      </w:pPr>
      <w:r w:rsidRPr="003C696E">
        <w:rPr>
          <w:rFonts w:ascii="Consolas" w:hAnsi="Consolas"/>
          <w:sz w:val="18"/>
          <w:szCs w:val="28"/>
        </w:rPr>
        <w:t>}</w:t>
      </w:r>
    </w:p>
    <w:p w14:paraId="192D68CE" w14:textId="77777777" w:rsidR="00437C7D" w:rsidRPr="003C696E" w:rsidRDefault="00000000">
      <w:pPr>
        <w:rPr>
          <w:sz w:val="28"/>
          <w:szCs w:val="28"/>
        </w:rPr>
      </w:pPr>
      <w:r w:rsidRPr="003C696E">
        <w:rPr>
          <w:i/>
          <w:color w:val="64748B"/>
          <w:szCs w:val="28"/>
        </w:rPr>
        <w:t>— end of file —</w:t>
      </w:r>
    </w:p>
    <w:p w14:paraId="7E1A671F" w14:textId="77777777" w:rsidR="00437C7D" w:rsidRPr="003C696E" w:rsidRDefault="00437C7D">
      <w:pPr>
        <w:rPr>
          <w:sz w:val="28"/>
          <w:szCs w:val="28"/>
        </w:rPr>
      </w:pPr>
    </w:p>
    <w:sectPr w:rsidR="00437C7D" w:rsidRPr="003C69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789472">
    <w:abstractNumId w:val="8"/>
  </w:num>
  <w:num w:numId="2" w16cid:durableId="1618875198">
    <w:abstractNumId w:val="6"/>
  </w:num>
  <w:num w:numId="3" w16cid:durableId="1118644131">
    <w:abstractNumId w:val="5"/>
  </w:num>
  <w:num w:numId="4" w16cid:durableId="256258070">
    <w:abstractNumId w:val="4"/>
  </w:num>
  <w:num w:numId="5" w16cid:durableId="1208027434">
    <w:abstractNumId w:val="7"/>
  </w:num>
  <w:num w:numId="6" w16cid:durableId="1069231962">
    <w:abstractNumId w:val="3"/>
  </w:num>
  <w:num w:numId="7" w16cid:durableId="1263798198">
    <w:abstractNumId w:val="2"/>
  </w:num>
  <w:num w:numId="8" w16cid:durableId="243492758">
    <w:abstractNumId w:val="1"/>
  </w:num>
  <w:num w:numId="9" w16cid:durableId="120613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39"/>
    <w:rsid w:val="0015074B"/>
    <w:rsid w:val="0029639D"/>
    <w:rsid w:val="00326F90"/>
    <w:rsid w:val="003C696E"/>
    <w:rsid w:val="00437C7D"/>
    <w:rsid w:val="005B4DB3"/>
    <w:rsid w:val="008904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47FFF"/>
  <w14:defaultImageDpi w14:val="300"/>
  <w15:docId w15:val="{6CCC32BC-EF89-4AED-B4DE-8D73ADDB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16650</Words>
  <Characters>94910</Characters>
  <Application>Microsoft Office Word</Application>
  <DocSecurity>0</DocSecurity>
  <Lines>790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Hrs T</cp:lastModifiedBy>
  <cp:revision>4</cp:revision>
  <dcterms:created xsi:type="dcterms:W3CDTF">2013-12-23T23:15:00Z</dcterms:created>
  <dcterms:modified xsi:type="dcterms:W3CDTF">2026-04-08T17:46:00Z</dcterms:modified>
  <cp:category/>
</cp:coreProperties>
</file>