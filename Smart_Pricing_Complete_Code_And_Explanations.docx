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8B50" w14:textId="77777777" w:rsidR="00F70A63" w:rsidRDefault="00000000">
      <w:pPr>
        <w:pStyle w:val="Title"/>
      </w:pPr>
      <w:r>
        <w:rPr>
          <w:color w:val="1E40AF"/>
        </w:rPr>
        <w:t>Smart Pricing (Lodging) — Complete code &amp; explanations</w:t>
      </w:r>
    </w:p>
    <w:p w14:paraId="1E075F32" w14:textId="77777777" w:rsidR="00F70A63" w:rsidRDefault="00F70A63"/>
    <w:p w14:paraId="5876D4B0" w14:textId="77777777" w:rsidR="00F70A63" w:rsidRDefault="00F70A63"/>
    <w:p w14:paraId="61CA3A41" w14:textId="77777777" w:rsidR="00F70A63" w:rsidRDefault="00000000">
      <w:r>
        <w:rPr>
          <w:color w:val="1E3A8A"/>
          <w:sz w:val="20"/>
        </w:rPr>
        <w:t>Excluded from this bundle: node_modules, dist, __pycache__, .vite, .joblib, .zip, .csv. See also the Markdown twin: Smart_Pricing_Complete_Code_And_Explanations.md</w:t>
      </w:r>
    </w:p>
    <w:p w14:paraId="2629B30C" w14:textId="77777777" w:rsidR="00F70A63" w:rsidRDefault="00000000">
      <w:r>
        <w:br w:type="page"/>
      </w:r>
    </w:p>
    <w:p w14:paraId="28C68843" w14:textId="77777777" w:rsidR="00F70A63" w:rsidRDefault="00000000">
      <w:r>
        <w:rPr>
          <w:color w:val="1E3A8A"/>
          <w:sz w:val="20"/>
        </w:rPr>
        <w:lastRenderedPageBreak/>
        <w:t>## Scope</w:t>
      </w:r>
    </w:p>
    <w:p w14:paraId="63662EF4" w14:textId="77777777" w:rsidR="00F70A63" w:rsidRDefault="00000000">
      <w:r>
        <w:rPr>
          <w:color w:val="1E3A8A"/>
          <w:sz w:val="20"/>
        </w:rPr>
        <w:t>This document embeds **every hand-written project source file** for the Smart Pricing (Lodging) demo: **backend (Python/FastAPI)** and **frontend (React/TypeScript/Vite)**, plus root **requirements** and **utility scripts**.</w:t>
      </w:r>
    </w:p>
    <w:p w14:paraId="622444D1" w14:textId="77777777" w:rsidR="00F70A63" w:rsidRDefault="00000000">
      <w:r>
        <w:rPr>
          <w:color w:val="1E3A8A"/>
          <w:sz w:val="20"/>
        </w:rPr>
        <w:t>### Excluded (not application source)</w:t>
      </w:r>
    </w:p>
    <w:p w14:paraId="247101A2" w14:textId="77777777" w:rsidR="00F70A63" w:rsidRDefault="00000000">
      <w:r>
        <w:rPr>
          <w:color w:val="1E3A8A"/>
          <w:sz w:val="20"/>
        </w:rPr>
        <w:t>- `node_modules/`, `frontend/dist/`, `__pycache__/`, `.vite/`, `.git/`</w:t>
      </w:r>
    </w:p>
    <w:p w14:paraId="1E58796C" w14:textId="77777777" w:rsidR="00F70A63" w:rsidRDefault="00000000">
      <w:r>
        <w:rPr>
          <w:color w:val="1E3A8A"/>
          <w:sz w:val="20"/>
        </w:rPr>
        <w:t>- Binaries and datasets: `*.joblib`, `*.zip`, `*.csv`</w:t>
      </w:r>
    </w:p>
    <w:p w14:paraId="4336E858" w14:textId="77777777" w:rsidR="00F70A63" w:rsidRDefault="00000000">
      <w:r>
        <w:rPr>
          <w:color w:val="1E3A8A"/>
          <w:sz w:val="20"/>
        </w:rPr>
        <w:t>- Third-party vendored code inside `node_modules` (thousands of files; reinstall via `package-lock.json`)</w:t>
      </w:r>
    </w:p>
    <w:p w14:paraId="2C7C5615" w14:textId="77777777" w:rsidR="00F70A63" w:rsidRDefault="00000000">
      <w:r>
        <w:rPr>
          <w:color w:val="1E3A8A"/>
          <w:sz w:val="20"/>
        </w:rPr>
        <w:t>### Architecture update (enterprise-oriented)</w:t>
      </w:r>
    </w:p>
    <w:p w14:paraId="38FF1C80" w14:textId="77777777" w:rsidR="00F70A63" w:rsidRDefault="00000000">
      <w:r>
        <w:rPr>
          <w:color w:val="1E3A8A"/>
          <w:sz w:val="20"/>
        </w:rPr>
        <w:t>1. **Persistence**: SQLite (`backend/storage.py`) stores kill-switch, regional override, host settings, and audit log (env `SMART_PRICING_DB_PATH`).</w:t>
      </w:r>
    </w:p>
    <w:p w14:paraId="2DF52F2C" w14:textId="77777777" w:rsidR="00F70A63" w:rsidRDefault="00000000">
      <w:r>
        <w:rPr>
          <w:color w:val="1E3A8A"/>
          <w:sz w:val="20"/>
        </w:rPr>
        <w:t>2. **Security**: JWT login (`POST /api/auth/login`); admin-only routes use `require_admin` (`backend/auth.py`). Rate limiting via `slowapi` (`backend/rate_limit.py`).</w:t>
      </w:r>
    </w:p>
    <w:p w14:paraId="321F6834" w14:textId="77777777" w:rsidR="00F70A63" w:rsidRDefault="00000000">
      <w:r>
        <w:rPr>
          <w:color w:val="1E3A8A"/>
          <w:sz w:val="20"/>
        </w:rPr>
        <w:t>3. **ML**: Trained conversion model (`backend/train_conversion_model.py`) saved as `backend/models/conversion_model.joblib`; inference in `backend/ml_conversion.py`. Simulation uses ML when the file exists, else mock curve.</w:t>
      </w:r>
    </w:p>
    <w:p w14:paraId="79ED55B9" w14:textId="77777777" w:rsidR="00F70A63" w:rsidRDefault="00000000">
      <w:r>
        <w:rPr>
          <w:color w:val="1E3A8A"/>
          <w:sz w:val="20"/>
        </w:rPr>
        <w:t>4. **Decision engine**: `backend/decision_engine.py` grid-searches price to maximize expected revenue using the conversion model.</w:t>
      </w:r>
    </w:p>
    <w:p w14:paraId="20FE9B50" w14:textId="77777777" w:rsidR="00F70A63" w:rsidRDefault="00000000">
      <w:r>
        <w:rPr>
          <w:color w:val="1E3A8A"/>
          <w:sz w:val="20"/>
        </w:rPr>
        <w:t>5. **Observability**: Request IDs + optional `/metrics` (`backend/observability.py`).</w:t>
      </w:r>
    </w:p>
    <w:p w14:paraId="6298FE56" w14:textId="77777777" w:rsidR="00F70A63" w:rsidRDefault="00000000">
      <w:r>
        <w:rPr>
          <w:color w:val="1E3A8A"/>
          <w:sz w:val="20"/>
        </w:rPr>
        <w:t>6. **Events / features (optional)**: Kafka publisher (`backend/events.py`); Redis feature store scaffold (`backend/feature_store.py`).</w:t>
      </w:r>
    </w:p>
    <w:p w14:paraId="226224E0" w14:textId="77777777" w:rsidR="00F70A63" w:rsidRDefault="00000000">
      <w:r>
        <w:rPr>
          <w:color w:val="1E3A8A"/>
          <w:sz w:val="20"/>
        </w:rPr>
        <w:t>### Frontend note</w:t>
      </w:r>
    </w:p>
    <w:p w14:paraId="2A2D73FA" w14:textId="77777777" w:rsidR="00F70A63" w:rsidRDefault="00000000">
      <w:r>
        <w:rPr>
          <w:color w:val="1E3A8A"/>
          <w:sz w:val="20"/>
        </w:rPr>
        <w:t>The UI (`frontend/src/api.ts`) uses unauthenticated `fetch` for host settings and admin. If the API returns **401**, add `Authorization: Bearer &lt;token&gt;` from `/api/auth/login` to those calls.</w:t>
      </w:r>
    </w:p>
    <w:p w14:paraId="2CC7060D" w14:textId="77777777" w:rsidR="00F70A63" w:rsidRDefault="00000000">
      <w:r>
        <w:br w:type="page"/>
      </w:r>
    </w:p>
    <w:p w14:paraId="6A3FFE75" w14:textId="77777777" w:rsidR="00F70A63" w:rsidRDefault="00000000">
      <w:pPr>
        <w:pStyle w:val="Heading1"/>
      </w:pPr>
      <w:r>
        <w:lastRenderedPageBreak/>
        <w:t>Part A — Project root (requirements &amp; scripts)</w:t>
      </w:r>
    </w:p>
    <w:p w14:paraId="3411B143" w14:textId="77777777" w:rsidR="00F70A63" w:rsidRDefault="00F70A63"/>
    <w:p w14:paraId="25CA1A41" w14:textId="77777777" w:rsidR="00F70A63" w:rsidRDefault="00000000">
      <w:pPr>
        <w:pStyle w:val="Heading2"/>
      </w:pPr>
      <w:r>
        <w:t>requirements.txt</w:t>
      </w:r>
    </w:p>
    <w:p w14:paraId="555DEAF5" w14:textId="77777777" w:rsidR="00F70A63" w:rsidRDefault="00000000">
      <w:r>
        <w:rPr>
          <w:color w:val="1E3A8A"/>
          <w:sz w:val="20"/>
        </w:rPr>
        <w:t>Python dependencies for the upgraded stack: FastAPI, Uvicorn, pandas, scikit-learn, JWT auth (python-jose), rate limiting (slowapi), Prometheus metrics, and python-docx for tooling.</w:t>
      </w:r>
    </w:p>
    <w:p w14:paraId="0F0B8D74" w14:textId="77777777" w:rsidR="00F70A63" w:rsidRDefault="00F70A63"/>
    <w:p w14:paraId="493E43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fastapi&gt;=0.115.0</w:t>
      </w:r>
    </w:p>
    <w:p w14:paraId="74AE88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uvicorn[standard]&gt;=0.32.0</w:t>
      </w:r>
    </w:p>
    <w:p w14:paraId="66B14B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pandas&gt;=2.0.0</w:t>
      </w:r>
    </w:p>
    <w:p w14:paraId="3A9F86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numpy&gt;=2.0.0</w:t>
      </w:r>
    </w:p>
    <w:p w14:paraId="14F6B5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scikit-learn&gt;=1.4.0</w:t>
      </w:r>
    </w:p>
    <w:p w14:paraId="57A5D4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joblib&gt;=1.3.0</w:t>
      </w:r>
    </w:p>
    <w:p w14:paraId="0FCB3E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python-jose[cryptography]&gt;=3.3.0</w:t>
      </w:r>
    </w:p>
    <w:p w14:paraId="032FBC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slowapi&gt;=0.1.9</w:t>
      </w:r>
    </w:p>
    <w:p w14:paraId="596BC5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prometheus-fastapi-instrumentator&gt;=7.0.0</w:t>
      </w:r>
    </w:p>
    <w:p w14:paraId="169484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python-docx&gt;=1.1.0</w:t>
      </w:r>
    </w:p>
    <w:p w14:paraId="5ABECCBA" w14:textId="77777777" w:rsidR="00F70A63" w:rsidRDefault="00F70A63">
      <w:pPr>
        <w:spacing w:after="0" w:line="240" w:lineRule="auto"/>
      </w:pPr>
    </w:p>
    <w:p w14:paraId="64C0EE35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587F6402" w14:textId="77777777" w:rsidR="00F70A63" w:rsidRDefault="00F70A63"/>
    <w:p w14:paraId="2A2C8B20" w14:textId="77777777" w:rsidR="00F70A63" w:rsidRDefault="00000000">
      <w:pPr>
        <w:pStyle w:val="Heading2"/>
      </w:pPr>
      <w:r>
        <w:t>requirements_demo.txt</w:t>
      </w:r>
    </w:p>
    <w:p w14:paraId="09E221C5" w14:textId="77777777" w:rsidR="00F70A63" w:rsidRDefault="00000000">
      <w:r>
        <w:rPr>
          <w:color w:val="1E3A8A"/>
          <w:sz w:val="20"/>
        </w:rPr>
        <w:t>Minimal dependency list referenced by HOW_TO_RUN and older zip handoffs (FastAPI, Uvicorn, pandas). Prefer requirements.txt for full features.</w:t>
      </w:r>
    </w:p>
    <w:p w14:paraId="43363F8F" w14:textId="77777777" w:rsidR="00F70A63" w:rsidRDefault="00F70A63"/>
    <w:p w14:paraId="133125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fastapi&gt;=0.115.0</w:t>
      </w:r>
    </w:p>
    <w:p w14:paraId="5F6EA2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uvicorn[standard]&gt;=0.32.0</w:t>
      </w:r>
    </w:p>
    <w:p w14:paraId="3261AB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pandas&gt;=2.0.0</w:t>
      </w:r>
    </w:p>
    <w:p w14:paraId="67FFB28A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5771424E" w14:textId="77777777" w:rsidR="00F70A63" w:rsidRDefault="00F70A63"/>
    <w:p w14:paraId="2F0992F0" w14:textId="77777777" w:rsidR="00F70A63" w:rsidRDefault="00000000">
      <w:pPr>
        <w:pStyle w:val="Heading2"/>
      </w:pPr>
      <w:r>
        <w:t>HOW_TO_RUN_SMART_PRICING.txt</w:t>
      </w:r>
    </w:p>
    <w:p w14:paraId="1D56CA8B" w14:textId="77777777" w:rsidR="00F70A63" w:rsidRDefault="00000000">
      <w:r>
        <w:rPr>
          <w:color w:val="1E3A8A"/>
          <w:sz w:val="20"/>
        </w:rPr>
        <w:t>Human-readable runbook: one-command production flow (build UI, run_demo.py), dev mode with Vite proxy, and data requirement (Airbnb_Open_Data.csv in project root).</w:t>
      </w:r>
    </w:p>
    <w:p w14:paraId="25A509AB" w14:textId="77777777" w:rsidR="00F70A63" w:rsidRDefault="00F70A63"/>
    <w:p w14:paraId="4770B0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Smart Pricing — Lodging demo (from Jira Stories for Smart Pricing)</w:t>
      </w:r>
    </w:p>
    <w:p w14:paraId="492D0E21" w14:textId="77777777" w:rsidR="00F70A63" w:rsidRDefault="00F70A63">
      <w:pPr>
        <w:spacing w:after="0" w:line="240" w:lineRule="auto"/>
      </w:pPr>
    </w:p>
    <w:p w14:paraId="6083DB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WHAT YOU GET</w:t>
      </w:r>
    </w:p>
    <w:p w14:paraId="3D7E5F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backend/          FastAPI: pricing engine + APIs (GET /api/pricing/{id}, POST /api/simulation/run, admin kill switch)</w:t>
      </w:r>
    </w:p>
    <w:p w14:paraId="3411F9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frontend/         React (Vite) web UI: Host controls, 60-day calendar, simulation, admin</w:t>
      </w:r>
    </w:p>
    <w:p w14:paraId="30AEB2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run_demo.py       Starts API on http://127.0.0.1:8000 (serves built UI from frontend/dist if present)</w:t>
      </w:r>
    </w:p>
    <w:p w14:paraId="3911F04E" w14:textId="77777777" w:rsidR="00F70A63" w:rsidRDefault="00F70A63">
      <w:pPr>
        <w:spacing w:after="0" w:line="240" w:lineRule="auto"/>
      </w:pPr>
    </w:p>
    <w:p w14:paraId="003CB6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ONE-COMMAND (after build)</w:t>
      </w:r>
    </w:p>
    <w:p w14:paraId="343248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1) Install Python deps:</w:t>
      </w:r>
    </w:p>
    <w:p w14:paraId="080EAE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py -3.12 -m pip install -r requirements_demo.txt -q</w:t>
      </w:r>
    </w:p>
    <w:p w14:paraId="364BBA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2) Build frontend once:</w:t>
      </w:r>
    </w:p>
    <w:p w14:paraId="124F16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cd frontend</w:t>
      </w:r>
    </w:p>
    <w:p w14:paraId="7F1FF9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npm install</w:t>
      </w:r>
    </w:p>
    <w:p w14:paraId="08AA26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npm run build</w:t>
      </w:r>
    </w:p>
    <w:p w14:paraId="0280C3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cd ..</w:t>
      </w:r>
    </w:p>
    <w:p w14:paraId="20E104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3) Run:</w:t>
      </w:r>
    </w:p>
    <w:p w14:paraId="737CEF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py -3.12 run_demo.py</w:t>
      </w:r>
    </w:p>
    <w:p w14:paraId="1AEA1D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4) Open browser: http://127.0.0.1:8000</w:t>
      </w:r>
    </w:p>
    <w:p w14:paraId="227043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API docs: http://127.0.0.1:8000/docs</w:t>
      </w:r>
    </w:p>
    <w:p w14:paraId="47E8508C" w14:textId="77777777" w:rsidR="00F70A63" w:rsidRDefault="00F70A63">
      <w:pPr>
        <w:spacing w:after="0" w:line="240" w:lineRule="auto"/>
      </w:pPr>
    </w:p>
    <w:p w14:paraId="3666ED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DEV (hot reload UI + API)</w:t>
      </w:r>
    </w:p>
    <w:p w14:paraId="25BF28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Terminal A:</w:t>
      </w:r>
    </w:p>
    <w:p w14:paraId="3191BB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py -3.12 -m uvicorn backend.main:app --reload --host 127.0.0.1 --port 8000</w:t>
      </w:r>
    </w:p>
    <w:p w14:paraId="3EC2C3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Terminal B:</w:t>
      </w:r>
    </w:p>
    <w:p w14:paraId="50DFAC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cd frontend</w:t>
      </w:r>
    </w:p>
    <w:p w14:paraId="2FF705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npm run dev</w:t>
      </w:r>
    </w:p>
    <w:p w14:paraId="329360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Open http://127.0.0.1:5173 (Vite proxies /api to :8000)</w:t>
      </w:r>
    </w:p>
    <w:p w14:paraId="5AEC95B5" w14:textId="77777777" w:rsidR="00F70A63" w:rsidRDefault="00F70A63">
      <w:pPr>
        <w:spacing w:after="0" w:line="240" w:lineRule="auto"/>
      </w:pPr>
    </w:p>
    <w:p w14:paraId="413824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DATA REQUIREMENT</w:t>
      </w:r>
    </w:p>
    <w:p w14:paraId="21D6BA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Airbnb_Open_Data.csv must sit in the project root (same folder as backend/ and frontend/).</w:t>
      </w:r>
    </w:p>
    <w:p w14:paraId="45AD6C01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29153AEE" w14:textId="77777777" w:rsidR="00F70A63" w:rsidRDefault="00F70A63"/>
    <w:p w14:paraId="2E828AC3" w14:textId="77777777" w:rsidR="00F70A63" w:rsidRDefault="00000000">
      <w:pPr>
        <w:pStyle w:val="Heading2"/>
      </w:pPr>
      <w:r>
        <w:t>run_demo.py</w:t>
      </w:r>
    </w:p>
    <w:p w14:paraId="61122D8F" w14:textId="77777777" w:rsidR="00F70A63" w:rsidRDefault="00000000">
      <w:r>
        <w:rPr>
          <w:color w:val="1E3A8A"/>
          <w:sz w:val="20"/>
        </w:rPr>
        <w:t>Entry point to run Uvicorn with backend.main:app from project root; serves built React from frontend/dist when SMART_PRICING_WEB_DIST is set or default path exists.</w:t>
      </w:r>
    </w:p>
    <w:p w14:paraId="116AB52C" w14:textId="77777777" w:rsidR="00F70A63" w:rsidRDefault="00F70A63"/>
    <w:p w14:paraId="45B513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4EC86FB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Run Smart Pricing demo: FastAPI backend (serves built UI from frontend/dist).</w:t>
      </w:r>
    </w:p>
    <w:p w14:paraId="7A7366B2" w14:textId="77777777" w:rsidR="00F70A63" w:rsidRDefault="00F70A63">
      <w:pPr>
        <w:spacing w:after="0" w:line="240" w:lineRule="auto"/>
      </w:pPr>
    </w:p>
    <w:p w14:paraId="3837AD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Development (two terminals):</w:t>
      </w:r>
    </w:p>
    <w:p w14:paraId="4B1A3E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Terminal A: py -3.12 -m uvicorn backend.main:app --reload --host 127.0.0.1 --port 8000</w:t>
      </w:r>
    </w:p>
    <w:p w14:paraId="48E1E5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Terminal B: cd frontend &amp;&amp; npm install &amp;&amp; npm run dev</w:t>
      </w:r>
    </w:p>
    <w:p w14:paraId="1D3BD8F4" w14:textId="77777777" w:rsidR="00F70A63" w:rsidRDefault="00F70A63">
      <w:pPr>
        <w:spacing w:after="0" w:line="240" w:lineRule="auto"/>
      </w:pPr>
    </w:p>
    <w:p w14:paraId="1BFECC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Production (one server):</w:t>
      </w:r>
    </w:p>
    <w:p w14:paraId="18FEDF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cd frontend &amp;&amp; npm install &amp;&amp; npm run build</w:t>
      </w:r>
    </w:p>
    <w:p w14:paraId="04E3D0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py -3.12 run_demo.py</w:t>
      </w:r>
    </w:p>
    <w:p w14:paraId="32B995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Open http://127.0.0.1:8000</w:t>
      </w:r>
    </w:p>
    <w:p w14:paraId="1495E1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5501E71A" w14:textId="77777777" w:rsidR="00F70A63" w:rsidRDefault="00F70A63">
      <w:pPr>
        <w:spacing w:after="0" w:line="240" w:lineRule="auto"/>
      </w:pPr>
    </w:p>
    <w:p w14:paraId="450BA9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6B6B25DF" w14:textId="77777777" w:rsidR="00F70A63" w:rsidRDefault="00F70A63">
      <w:pPr>
        <w:spacing w:after="0" w:line="240" w:lineRule="auto"/>
      </w:pPr>
    </w:p>
    <w:p w14:paraId="0898C4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67BB84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sys</w:t>
      </w:r>
    </w:p>
    <w:p w14:paraId="1FD2C380" w14:textId="77777777" w:rsidR="00F70A63" w:rsidRDefault="00F70A63">
      <w:pPr>
        <w:spacing w:after="0" w:line="240" w:lineRule="auto"/>
      </w:pPr>
    </w:p>
    <w:p w14:paraId="73A2D0CD" w14:textId="77777777" w:rsidR="00F70A63" w:rsidRDefault="00F70A63">
      <w:pPr>
        <w:spacing w:after="0" w:line="240" w:lineRule="auto"/>
      </w:pPr>
    </w:p>
    <w:p w14:paraId="483137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main() -&gt; None:</w:t>
      </w:r>
    </w:p>
    <w:p w14:paraId="2325E4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try:</w:t>
      </w:r>
    </w:p>
    <w:p w14:paraId="7FB7C8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import uvicorn</w:t>
      </w:r>
    </w:p>
    <w:p w14:paraId="48A570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except ImportError:</w:t>
      </w:r>
    </w:p>
    <w:p w14:paraId="0DCBE8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print("Install: py -3.12 -m pip install uvicorn[standard] fastapi pandas", file=sys.stderr)</w:t>
      </w:r>
    </w:p>
    <w:p w14:paraId="62ADC9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</w:t>
      </w:r>
    </w:p>
    <w:p w14:paraId="401DB75A" w14:textId="77777777" w:rsidR="00F70A63" w:rsidRDefault="00F70A63">
      <w:pPr>
        <w:spacing w:after="0" w:line="240" w:lineRule="auto"/>
      </w:pPr>
    </w:p>
    <w:p w14:paraId="4F0FCD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os.chdir(os.path.dirname(os.path.abspath(__file__)))</w:t>
      </w:r>
    </w:p>
    <w:p w14:paraId="2C4DED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uvicorn.run(</w:t>
      </w:r>
    </w:p>
    <w:p w14:paraId="44954A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"backend.main:app",</w:t>
      </w:r>
    </w:p>
    <w:p w14:paraId="2E4DC0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host="127.0.0.1",</w:t>
      </w:r>
    </w:p>
    <w:p w14:paraId="77DFE7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port=8000,</w:t>
      </w:r>
    </w:p>
    <w:p w14:paraId="63D3B2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reload=False,</w:t>
      </w:r>
    </w:p>
    <w:p w14:paraId="4B7F06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6329B797" w14:textId="77777777" w:rsidR="00F70A63" w:rsidRDefault="00F70A63">
      <w:pPr>
        <w:spacing w:after="0" w:line="240" w:lineRule="auto"/>
      </w:pPr>
    </w:p>
    <w:p w14:paraId="5274FA30" w14:textId="77777777" w:rsidR="00F70A63" w:rsidRDefault="00F70A63">
      <w:pPr>
        <w:spacing w:after="0" w:line="240" w:lineRule="auto"/>
      </w:pPr>
    </w:p>
    <w:p w14:paraId="6CAEF7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if __name__ == "__main__":</w:t>
      </w:r>
    </w:p>
    <w:p w14:paraId="0F5CB1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main()</w:t>
      </w:r>
    </w:p>
    <w:p w14:paraId="7201E451" w14:textId="77777777" w:rsidR="00F70A63" w:rsidRDefault="00000000">
      <w:r>
        <w:rPr>
          <w:i/>
          <w:color w:val="64748B"/>
          <w:sz w:val="18"/>
        </w:rPr>
        <w:lastRenderedPageBreak/>
        <w:t>— end of file —</w:t>
      </w:r>
    </w:p>
    <w:p w14:paraId="4DA0DD07" w14:textId="77777777" w:rsidR="00F70A63" w:rsidRDefault="00F70A63"/>
    <w:p w14:paraId="2F4C3B12" w14:textId="77777777" w:rsidR="00F70A63" w:rsidRDefault="00000000">
      <w:pPr>
        <w:pStyle w:val="Heading2"/>
      </w:pPr>
      <w:r>
        <w:t>build_client_zip.py</w:t>
      </w:r>
    </w:p>
    <w:p w14:paraId="1A83001A" w14:textId="77777777" w:rsidR="00F70A63" w:rsidRDefault="00000000">
      <w:r>
        <w:rPr>
          <w:color w:val="1E3A8A"/>
          <w:sz w:val="20"/>
        </w:rPr>
        <w:t>Packages backend/, frontend source, CSV, and helper files into SmartPricing_Lodging_Client.zip for delivery, excluding node_modules, dist, and __pycache__.</w:t>
      </w:r>
    </w:p>
    <w:p w14:paraId="2EA7A1C4" w14:textId="77777777" w:rsidR="00F70A63" w:rsidRDefault="00F70A63"/>
    <w:p w14:paraId="6FF598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3BDAA9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Build SmartPricing_Lodging_Client.zip for handoff (no node_modules, no dist, no __pycache__).</w:t>
      </w:r>
    </w:p>
    <w:p w14:paraId="4E9C90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Run from project root: py -3.12 build_client_zip.py</w:t>
      </w:r>
    </w:p>
    <w:p w14:paraId="675540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4CA318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27E999B9" w14:textId="77777777" w:rsidR="00F70A63" w:rsidRDefault="00F70A63">
      <w:pPr>
        <w:spacing w:after="0" w:line="240" w:lineRule="auto"/>
      </w:pPr>
    </w:p>
    <w:p w14:paraId="47BB19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6FBD3F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zipfile</w:t>
      </w:r>
    </w:p>
    <w:p w14:paraId="4A4920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pathlib import Path</w:t>
      </w:r>
    </w:p>
    <w:p w14:paraId="7263BB5A" w14:textId="77777777" w:rsidR="00F70A63" w:rsidRDefault="00F70A63">
      <w:pPr>
        <w:spacing w:after="0" w:line="240" w:lineRule="auto"/>
      </w:pPr>
    </w:p>
    <w:p w14:paraId="771772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ROOT = Path(__file__).resolve().parent</w:t>
      </w:r>
    </w:p>
    <w:p w14:paraId="5992FC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ZIP_NAME = "SmartPricing_Lodging_Client.zip"</w:t>
      </w:r>
    </w:p>
    <w:p w14:paraId="76F5E2CD" w14:textId="77777777" w:rsidR="00F70A63" w:rsidRDefault="00F70A63">
      <w:pPr>
        <w:spacing w:after="0" w:line="240" w:lineRule="auto"/>
      </w:pPr>
    </w:p>
    <w:p w14:paraId="520AC9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SKIP_DIR_NAMES = {"node_modules", "__pycache__", "dist", ".git"}</w:t>
      </w:r>
    </w:p>
    <w:p w14:paraId="02CE39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SKIP_SUFFIXES = {".pyc", ".pyo"}</w:t>
      </w:r>
    </w:p>
    <w:p w14:paraId="3C7B138D" w14:textId="77777777" w:rsidR="00F70A63" w:rsidRDefault="00F70A63">
      <w:pPr>
        <w:spacing w:after="0" w:line="240" w:lineRule="auto"/>
      </w:pPr>
    </w:p>
    <w:p w14:paraId="58A9EA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# Only these top-level dirs/files go in the zip</w:t>
      </w:r>
    </w:p>
    <w:p w14:paraId="099A19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INCLUDE_TOP = ("backend", "frontend")</w:t>
      </w:r>
    </w:p>
    <w:p w14:paraId="77DA7B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EXTRA_FILES = (</w:t>
      </w:r>
    </w:p>
    <w:p w14:paraId="13B7D9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"requirements_demo.txt",</w:t>
      </w:r>
    </w:p>
    <w:p w14:paraId="0F1E64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"HOW_TO_RUN_SMART_PRICING.txt",</w:t>
      </w:r>
    </w:p>
    <w:p w14:paraId="1BF4EF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"run_demo.py",</w:t>
      </w:r>
    </w:p>
    <w:p w14:paraId="1E8D53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"Airbnb_Open_Data.csv",</w:t>
      </w:r>
    </w:p>
    <w:p w14:paraId="2ECC69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</w:t>
      </w:r>
    </w:p>
    <w:p w14:paraId="72FAFC33" w14:textId="77777777" w:rsidR="00F70A63" w:rsidRDefault="00F70A63">
      <w:pPr>
        <w:spacing w:after="0" w:line="240" w:lineRule="auto"/>
      </w:pPr>
    </w:p>
    <w:p w14:paraId="21AA1B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README_CLIENT = """Smart Pricing — Lodging (client package)</w:t>
      </w:r>
    </w:p>
    <w:p w14:paraId="15EECC35" w14:textId="77777777" w:rsidR="00F70A63" w:rsidRDefault="00F70A63">
      <w:pPr>
        <w:spacing w:after="0" w:line="240" w:lineRule="auto"/>
      </w:pPr>
    </w:p>
    <w:p w14:paraId="051CCF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CONTENTS</w:t>
      </w:r>
    </w:p>
    <w:p w14:paraId="3D569D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backend/          Python FastAPI API</w:t>
      </w:r>
    </w:p>
    <w:p w14:paraId="3EF33E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frontend/         React + Vite source (run npm install — node_modules not included)</w:t>
      </w:r>
    </w:p>
    <w:p w14:paraId="14C26F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Airbnb_Open_Data.csv   Sample data for the API</w:t>
      </w:r>
    </w:p>
    <w:p w14:paraId="02404E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requirements_demo.txt, run_demo.py, HOW_TO_RUN_SMART_PRICING.txt</w:t>
      </w:r>
    </w:p>
    <w:p w14:paraId="781BB881" w14:textId="77777777" w:rsidR="00F70A63" w:rsidRDefault="00F70A63">
      <w:pPr>
        <w:spacing w:after="0" w:line="240" w:lineRule="auto"/>
      </w:pPr>
    </w:p>
    <w:p w14:paraId="5A8229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SETUP</w:t>
      </w:r>
    </w:p>
    <w:p w14:paraId="4E7534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1) Python 3.12+ and Node.js 18+ (LTS)</w:t>
      </w:r>
    </w:p>
    <w:p w14:paraId="016CBB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2) py -3.12 -m pip install -r requirements_demo.txt</w:t>
      </w:r>
    </w:p>
    <w:p w14:paraId="4373D0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3) cd frontend &amp;&amp; npm install &amp;&amp; npm run build &amp;&amp; cd ..</w:t>
      </w:r>
    </w:p>
    <w:p w14:paraId="4D2287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4) py -3.12 run_demo.py</w:t>
      </w:r>
    </w:p>
    <w:p w14:paraId="40A9FE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5) Open http://127.0.0.1:8000</w:t>
      </w:r>
    </w:p>
    <w:p w14:paraId="549A426D" w14:textId="77777777" w:rsidR="00F70A63" w:rsidRDefault="00F70A63">
      <w:pPr>
        <w:spacing w:after="0" w:line="240" w:lineRule="auto"/>
      </w:pPr>
    </w:p>
    <w:p w14:paraId="3CF324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API docs: http://127.0.0.1:8000/docs</w:t>
      </w:r>
    </w:p>
    <w:p w14:paraId="56CEA7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5106E2EB" w14:textId="77777777" w:rsidR="00F70A63" w:rsidRDefault="00F70A63">
      <w:pPr>
        <w:spacing w:after="0" w:line="240" w:lineRule="auto"/>
      </w:pPr>
    </w:p>
    <w:p w14:paraId="103C2D9C" w14:textId="77777777" w:rsidR="00F70A63" w:rsidRDefault="00F70A63">
      <w:pPr>
        <w:spacing w:after="0" w:line="240" w:lineRule="auto"/>
      </w:pPr>
    </w:p>
    <w:p w14:paraId="6FAE84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should_skip(path: Path) -&gt; bool:</w:t>
      </w:r>
    </w:p>
    <w:p w14:paraId="151094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part in path.parts:</w:t>
      </w:r>
    </w:p>
    <w:p w14:paraId="38284A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part in SKIP_DIR_NAMES:</w:t>
      </w:r>
    </w:p>
    <w:p w14:paraId="7CB41B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return True</w:t>
      </w:r>
    </w:p>
    <w:p w14:paraId="248E64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path.suffix.lower() in SKIP_SUFFIXES:</w:t>
      </w:r>
    </w:p>
    <w:p w14:paraId="05C175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True</w:t>
      </w:r>
    </w:p>
    <w:p w14:paraId="69CEB7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False</w:t>
      </w:r>
    </w:p>
    <w:p w14:paraId="3A66E7B7" w14:textId="77777777" w:rsidR="00F70A63" w:rsidRDefault="00F70A63">
      <w:pPr>
        <w:spacing w:after="0" w:line="240" w:lineRule="auto"/>
      </w:pPr>
    </w:p>
    <w:p w14:paraId="18D41D9E" w14:textId="77777777" w:rsidR="00F70A63" w:rsidRDefault="00F70A63">
      <w:pPr>
        <w:spacing w:after="0" w:line="240" w:lineRule="auto"/>
      </w:pPr>
    </w:p>
    <w:p w14:paraId="1C80EA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>def main() -&gt; None:</w:t>
      </w:r>
    </w:p>
    <w:p w14:paraId="18B007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out = ROOT / ZIP_NAME</w:t>
      </w:r>
    </w:p>
    <w:p w14:paraId="3409DC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out.exists():</w:t>
      </w:r>
    </w:p>
    <w:p w14:paraId="796B4E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out.unlink()</w:t>
      </w:r>
    </w:p>
    <w:p w14:paraId="24B31987" w14:textId="77777777" w:rsidR="00F70A63" w:rsidRDefault="00F70A63">
      <w:pPr>
        <w:spacing w:after="0" w:line="240" w:lineRule="auto"/>
      </w:pPr>
    </w:p>
    <w:p w14:paraId="05E710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with zipfile.ZipFile(out, "w", zipfile.ZIP_DEFLATED) as zf:</w:t>
      </w:r>
    </w:p>
    <w:p w14:paraId="0C78C0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zf.writestr("README_CLIENT.txt", README_CLIENT.encode("utf-8"))</w:t>
      </w:r>
    </w:p>
    <w:p w14:paraId="0F734E0F" w14:textId="77777777" w:rsidR="00F70A63" w:rsidRDefault="00F70A63">
      <w:pPr>
        <w:spacing w:after="0" w:line="240" w:lineRule="auto"/>
      </w:pPr>
    </w:p>
    <w:p w14:paraId="558658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for name in INCLUDE_TOP:</w:t>
      </w:r>
    </w:p>
    <w:p w14:paraId="1E0CC2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base = ROOT / name</w:t>
      </w:r>
    </w:p>
    <w:p w14:paraId="6A83E2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if not base.is_dir():</w:t>
      </w:r>
    </w:p>
    <w:p w14:paraId="609B8B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raise SystemExit(f"Missing folder: {base}")</w:t>
      </w:r>
    </w:p>
    <w:p w14:paraId="4A4064C8" w14:textId="77777777" w:rsidR="00F70A63" w:rsidRDefault="00F70A63">
      <w:pPr>
        <w:spacing w:after="0" w:line="240" w:lineRule="auto"/>
      </w:pPr>
    </w:p>
    <w:p w14:paraId="23672F7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for dirpath, dirnames, filenames in os.walk(base):</w:t>
      </w:r>
    </w:p>
    <w:p w14:paraId="489598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# prune skipped dirs in-place</w:t>
      </w:r>
    </w:p>
    <w:p w14:paraId="2E002C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dirnames[:] = [d for d in dirnames if d not in SKIP_DIR_NAMES]</w:t>
      </w:r>
    </w:p>
    <w:p w14:paraId="57B6CC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for fn in filenames:</w:t>
      </w:r>
    </w:p>
    <w:p w14:paraId="1ACCC9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if Path(fn).suffix.lower() in SKIP_SUFFIXES:</w:t>
      </w:r>
    </w:p>
    <w:p w14:paraId="3D6139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continue</w:t>
      </w:r>
    </w:p>
    <w:p w14:paraId="55E20D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fp = Path(dirpath) / fn</w:t>
      </w:r>
    </w:p>
    <w:p w14:paraId="5C2095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if should_skip(fp):</w:t>
      </w:r>
    </w:p>
    <w:p w14:paraId="6917DA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continue</w:t>
      </w:r>
    </w:p>
    <w:p w14:paraId="531461B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arc = fp.relative_to(ROOT).as_posix()</w:t>
      </w:r>
    </w:p>
    <w:p w14:paraId="4FF65A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zf.write(fp, arcname=arc)</w:t>
      </w:r>
    </w:p>
    <w:p w14:paraId="3900FEC7" w14:textId="77777777" w:rsidR="00F70A63" w:rsidRDefault="00F70A63">
      <w:pPr>
        <w:spacing w:after="0" w:line="240" w:lineRule="auto"/>
      </w:pPr>
    </w:p>
    <w:p w14:paraId="763AFC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for rel in EXTRA_FILES:</w:t>
      </w:r>
    </w:p>
    <w:p w14:paraId="4FE342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fp = ROOT / rel</w:t>
      </w:r>
    </w:p>
    <w:p w14:paraId="5C8C5D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if fp.is_file():</w:t>
      </w:r>
    </w:p>
    <w:p w14:paraId="0FE3A0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zf.write(fp, arcname=rel)</w:t>
      </w:r>
    </w:p>
    <w:p w14:paraId="2A9B8AF2" w14:textId="77777777" w:rsidR="00F70A63" w:rsidRDefault="00F70A63">
      <w:pPr>
        <w:spacing w:after="0" w:line="240" w:lineRule="auto"/>
      </w:pPr>
    </w:p>
    <w:p w14:paraId="2C2E36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size_mb = out.stat().st_size / (1024 * 1024)</w:t>
      </w:r>
    </w:p>
    <w:p w14:paraId="03EF10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print(f"Created: {out}")</w:t>
      </w:r>
    </w:p>
    <w:p w14:paraId="056037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print(f"Size: {size_mb:.2f} MB")</w:t>
      </w:r>
    </w:p>
    <w:p w14:paraId="574BB96E" w14:textId="77777777" w:rsidR="00F70A63" w:rsidRDefault="00F70A63">
      <w:pPr>
        <w:spacing w:after="0" w:line="240" w:lineRule="auto"/>
      </w:pPr>
    </w:p>
    <w:p w14:paraId="0F1587E2" w14:textId="77777777" w:rsidR="00F70A63" w:rsidRDefault="00F70A63">
      <w:pPr>
        <w:spacing w:after="0" w:line="240" w:lineRule="auto"/>
      </w:pPr>
    </w:p>
    <w:p w14:paraId="480A91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if __name__ == "__main__":</w:t>
      </w:r>
    </w:p>
    <w:p w14:paraId="5870BF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main()</w:t>
      </w:r>
    </w:p>
    <w:p w14:paraId="785FE1B1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11624BAC" w14:textId="77777777" w:rsidR="00F70A63" w:rsidRDefault="00F70A63"/>
    <w:p w14:paraId="02FDCF71" w14:textId="77777777" w:rsidR="00F70A63" w:rsidRDefault="00000000">
      <w:pPr>
        <w:pStyle w:val="Heading2"/>
      </w:pPr>
      <w:r>
        <w:t>build_full_code_docx.py</w:t>
      </w:r>
    </w:p>
    <w:p w14:paraId="5E0BE03D" w14:textId="77777777" w:rsidR="00F70A63" w:rsidRDefault="00000000">
      <w:r>
        <w:rPr>
          <w:color w:val="1E3A8A"/>
          <w:sz w:val="20"/>
        </w:rPr>
        <w:t>Earlier doc generator (subset ordering). Superseded by this script for full coverage; kept for history.</w:t>
      </w:r>
    </w:p>
    <w:p w14:paraId="08A67B3A" w14:textId="77777777" w:rsidR="00F70A63" w:rsidRDefault="00F70A63"/>
    <w:p w14:paraId="75D21C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189224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Generate Smart_Pricing_Full_Code_Documentation.docx with complete backend + frontend source</w:t>
      </w:r>
    </w:p>
    <w:p w14:paraId="39903D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and explanations. Excludes node_modules, dist, __pycache__.</w:t>
      </w:r>
    </w:p>
    <w:p w14:paraId="6D8B1498" w14:textId="77777777" w:rsidR="00F70A63" w:rsidRDefault="00F70A63">
      <w:pPr>
        <w:spacing w:after="0" w:line="240" w:lineRule="auto"/>
      </w:pPr>
    </w:p>
    <w:p w14:paraId="0BA202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Run: py -3.12 build_full_code_docx.py</w:t>
      </w:r>
    </w:p>
    <w:p w14:paraId="6149CF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Requires: pip install python-docx</w:t>
      </w:r>
    </w:p>
    <w:p w14:paraId="67A051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0C6146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0AE12089" w14:textId="77777777" w:rsidR="00F70A63" w:rsidRDefault="00F70A63">
      <w:pPr>
        <w:spacing w:after="0" w:line="240" w:lineRule="auto"/>
      </w:pPr>
    </w:p>
    <w:p w14:paraId="79A9D8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03DF96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pathlib import Path</w:t>
      </w:r>
    </w:p>
    <w:p w14:paraId="339C7C7F" w14:textId="77777777" w:rsidR="00F70A63" w:rsidRDefault="00F70A63">
      <w:pPr>
        <w:spacing w:after="0" w:line="240" w:lineRule="auto"/>
      </w:pPr>
    </w:p>
    <w:p w14:paraId="1560D4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docx import Document</w:t>
      </w:r>
    </w:p>
    <w:p w14:paraId="3EB6AE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docx.enum.text import WD_LINE_SPACING</w:t>
      </w:r>
    </w:p>
    <w:p w14:paraId="014243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docx.shared import Pt, RGBColor</w:t>
      </w:r>
    </w:p>
    <w:p w14:paraId="66331B87" w14:textId="77777777" w:rsidR="00F70A63" w:rsidRDefault="00F70A63">
      <w:pPr>
        <w:spacing w:after="0" w:line="240" w:lineRule="auto"/>
      </w:pPr>
    </w:p>
    <w:p w14:paraId="51B3EF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ROOT = Path(__file__).resolve().parent</w:t>
      </w:r>
    </w:p>
    <w:p w14:paraId="7EF7BE30" w14:textId="77777777" w:rsidR="00F70A63" w:rsidRDefault="00F70A63">
      <w:pPr>
        <w:spacing w:after="0" w:line="240" w:lineRule="auto"/>
      </w:pPr>
    </w:p>
    <w:p w14:paraId="01483C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>SKIP_DIRS = {"node_modules", "dist", "__pycache__", ".git", ".vite"}</w:t>
      </w:r>
    </w:p>
    <w:p w14:paraId="4B4917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SKIP_FILES = {".DS_Store"}</w:t>
      </w:r>
    </w:p>
    <w:p w14:paraId="4E227D4B" w14:textId="77777777" w:rsidR="00F70A63" w:rsidRDefault="00F70A63">
      <w:pPr>
        <w:spacing w:after="0" w:line="240" w:lineRule="auto"/>
      </w:pPr>
    </w:p>
    <w:p w14:paraId="1C2D94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# Order matters for readability (not alphabetical)</w:t>
      </w:r>
    </w:p>
    <w:p w14:paraId="1BA85A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ORDERED = [</w:t>
      </w:r>
    </w:p>
    <w:p w14:paraId="249F48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"backend/__init__.py",</w:t>
      </w:r>
    </w:p>
    <w:p w14:paraId="0DA573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"backend/pricing_engine.py",</w:t>
      </w:r>
    </w:p>
    <w:p w14:paraId="1F4866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"backend/main.py",</w:t>
      </w:r>
    </w:p>
    <w:p w14:paraId="378D0A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"frontend/package.json",</w:t>
      </w:r>
    </w:p>
    <w:p w14:paraId="38E554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"frontend/package-lock.json",</w:t>
      </w:r>
    </w:p>
    <w:p w14:paraId="50E9E1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"frontend/tsconfig.json",</w:t>
      </w:r>
    </w:p>
    <w:p w14:paraId="3771F1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"frontend/vite.config.ts",</w:t>
      </w:r>
    </w:p>
    <w:p w14:paraId="2939FD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"frontend/index.html",</w:t>
      </w:r>
    </w:p>
    <w:p w14:paraId="30B3A0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"frontend/src/vite-env.d.ts",</w:t>
      </w:r>
    </w:p>
    <w:p w14:paraId="762290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"frontend/src/api.ts",</w:t>
      </w:r>
    </w:p>
    <w:p w14:paraId="2700B6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"frontend/src/main.tsx",</w:t>
      </w:r>
    </w:p>
    <w:p w14:paraId="615CBB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"frontend/src/styles.css",</w:t>
      </w:r>
    </w:p>
    <w:p w14:paraId="3D846A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"frontend/src/App.tsx",</w:t>
      </w:r>
    </w:p>
    <w:p w14:paraId="1C0918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]</w:t>
      </w:r>
    </w:p>
    <w:p w14:paraId="24033647" w14:textId="77777777" w:rsidR="00F70A63" w:rsidRDefault="00F70A63">
      <w:pPr>
        <w:spacing w:after="0" w:line="240" w:lineRule="auto"/>
      </w:pPr>
    </w:p>
    <w:p w14:paraId="2A460E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EXPLAIN: dict[str, str] = {</w:t>
      </w:r>
    </w:p>
    <w:p w14:paraId="5CA4FE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"backend/__init__.py": (</w:t>
      </w:r>
    </w:p>
    <w:p w14:paraId="40BC0C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"Marks the `backend` directory as a Python package so imports like `backend.main` work "</w:t>
      </w:r>
    </w:p>
    <w:p w14:paraId="093132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"when you run Uvicorn from the project root."</w:t>
      </w:r>
    </w:p>
    <w:p w14:paraId="3F5AFB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205C82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"backend/pricing_engine.py": (</w:t>
      </w:r>
    </w:p>
    <w:p w14:paraId="18053F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"Core pricing logic for lodging (nightly rates). Implements the multiplier pipeline: "</w:t>
      </w:r>
    </w:p>
    <w:p w14:paraId="1C708D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"raw_price = base × season × demand × supply × day-of-week × lead_time × quality × goal × risk, "</w:t>
      </w:r>
    </w:p>
    <w:p w14:paraId="24E6D8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"then clamps to host min/max. Also provides confidence scores, explanation tags, blackout handling, "</w:t>
      </w:r>
    </w:p>
    <w:p w14:paraId="471B6F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"smoothing vs the previous day, kill-switch behavior, and mock booking probability / expected revenue "</w:t>
      </w:r>
    </w:p>
    <w:p w14:paraId="028235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"for the simulation API."</w:t>
      </w:r>
    </w:p>
    <w:p w14:paraId="583FCF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23188E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"backend/main.py": (</w:t>
      </w:r>
    </w:p>
    <w:p w14:paraId="0015B4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"FastAPI application: loads `Airbnb_Open_Data.csv`, exposes REST endpoints for listings, "</w:t>
      </w:r>
    </w:p>
    <w:p w14:paraId="5BBB1D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"pricing calendar (`GET /api/pricing/{id}`), saving host settings (`POST /api/host/settings/{id}`), "</w:t>
      </w:r>
    </w:p>
    <w:p w14:paraId="346945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"simulation (`POST /api/simulation/run`), admin status and kill switch. Serves the built React app "</w:t>
      </w:r>
    </w:p>
    <w:p w14:paraId="459925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"from `frontend/dist` when present; otherwise returns a JSON hint at `/`. Can be run with "</w:t>
      </w:r>
    </w:p>
    <w:p w14:paraId="1F3669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"`python main.py` inside `backend/` (fallback imports) or `uvicorn backend.main:app` from the project root."</w:t>
      </w:r>
    </w:p>
    <w:p w14:paraId="0572AE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1B9D44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"frontend/package.json": (</w:t>
      </w:r>
    </w:p>
    <w:p w14:paraId="7B4D97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"NPM project metadata: React 18, Vite 5, TypeScript. Scripts `dev`, `build`, `preview` for local dev and production bundle."</w:t>
      </w:r>
    </w:p>
    <w:p w14:paraId="6AADFD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2FE8DB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"frontend/package-lock.json": (</w:t>
      </w:r>
    </w:p>
    <w:p w14:paraId="132DB3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"NPM lockfile: pins exact dependency versions for reproducible `npm ci` / `npm install` installs."</w:t>
      </w:r>
    </w:p>
    <w:p w14:paraId="5B475C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5BA6AA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"frontend/tsconfig.json": (</w:t>
      </w:r>
    </w:p>
    <w:p w14:paraId="23FAAA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"TypeScript compiler options: strict mode, ES2022, JSX react-jsx, bundler module resolution for Vite."</w:t>
      </w:r>
    </w:p>
    <w:p w14:paraId="627BA8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3CF37A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"frontend/vite.config.ts": (</w:t>
      </w:r>
    </w:p>
    <w:p w14:paraId="63AB3C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"Vite configuration: React plugin, dev server on port 5173, proxy `/api` to the FastAPI backend on port 8000, "</w:t>
      </w:r>
    </w:p>
    <w:p w14:paraId="3B4D07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"build output to `dist/`."</w:t>
      </w:r>
    </w:p>
    <w:p w14:paraId="152469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30EA64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"frontend/index.html": (</w:t>
      </w:r>
    </w:p>
    <w:p w14:paraId="2B2270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"HTML shell: mounts the React app on `#root`, loads DM Sans font, sets viewport and theme color."</w:t>
      </w:r>
    </w:p>
    <w:p w14:paraId="63301D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47F7CF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"frontend/src/vite-env.d.ts": (</w:t>
      </w:r>
    </w:p>
    <w:p w14:paraId="08D5D9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"TypeScript triple-slash reference so the compiler recognizes Vite-specific types and `import.meta`."</w:t>
      </w:r>
    </w:p>
    <w:p w14:paraId="0F0AF5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3277B9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"frontend/src/api.ts": (</w:t>
      </w:r>
    </w:p>
    <w:p w14:paraId="360EE4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"Thin API client: `fetch` wrappers for `/api/listings`, `/api/pricing`, host settings POST, simulation, "</w:t>
      </w:r>
    </w:p>
    <w:p w14:paraId="74545F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"admin status, kill switch. Uses same-origin `/api` (or Vite proxy in development)."</w:t>
      </w:r>
    </w:p>
    <w:p w14:paraId="63DE95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6D0A9D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"frontend/src/main.tsx": (</w:t>
      </w:r>
    </w:p>
    <w:p w14:paraId="4B3B96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"React 18 entry: creates root, renders `&lt;App /&gt;` inside `StrictMode`, imports global `styles.css`."</w:t>
      </w:r>
    </w:p>
    <w:p w14:paraId="47F8ED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33B4AF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"frontend/src/styles.css": (</w:t>
      </w:r>
    </w:p>
    <w:p w14:paraId="35ADD2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"Global UI styling: blue-and-white theme, layout (top bar, cards, grid), form controls, calendar cells, "</w:t>
      </w:r>
    </w:p>
    <w:p w14:paraId="686FA8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"modal, stats, error banner. CSS variables for colors and shadows."</w:t>
      </w:r>
    </w:p>
    <w:p w14:paraId="1EAC63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567A65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"frontend/src/App.tsx": (</w:t>
      </w:r>
    </w:p>
    <w:p w14:paraId="30859F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"Main React UI: tabbed Host / Simulation / Admin. Host tab: listing picker, smart pricing toggles, "</w:t>
      </w:r>
    </w:p>
    <w:p w14:paraId="114FE0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"min/max/base, preferences, locked/blackout dates, 60-day calendar with modal breakdown. Simulation tab: "</w:t>
      </w:r>
    </w:p>
    <w:p w14:paraId="4058D9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"custom price vs probability and expected revenue. Admin tab: kill switch and audit list."</w:t>
      </w:r>
    </w:p>
    <w:p w14:paraId="2BAB15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5D67B9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6F3A3744" w14:textId="77777777" w:rsidR="00F70A63" w:rsidRDefault="00F70A63">
      <w:pPr>
        <w:spacing w:after="0" w:line="240" w:lineRule="auto"/>
      </w:pPr>
    </w:p>
    <w:p w14:paraId="2767314D" w14:textId="77777777" w:rsidR="00F70A63" w:rsidRDefault="00F70A63">
      <w:pPr>
        <w:spacing w:after="0" w:line="240" w:lineRule="auto"/>
      </w:pPr>
    </w:p>
    <w:p w14:paraId="3CDB2B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collect_files() -&gt; list[Path]:</w:t>
      </w:r>
    </w:p>
    <w:p w14:paraId="3F28F6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found: dict[str, Path] = {}</w:t>
      </w:r>
    </w:p>
    <w:p w14:paraId="21734F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dirpath, dirnames, filenames in os.walk(ROOT / "backend"):</w:t>
      </w:r>
    </w:p>
    <w:p w14:paraId="5FC261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dirnames[:] = [d for d in dirnames if d not in SKIP_DIRS]</w:t>
      </w:r>
    </w:p>
    <w:p w14:paraId="3F31A3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for fn in filenames:</w:t>
      </w:r>
    </w:p>
    <w:p w14:paraId="6E571F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if fn in SKIP_FILES or fn.endswith(".pyc"):</w:t>
      </w:r>
    </w:p>
    <w:p w14:paraId="1F70C2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continue</w:t>
      </w:r>
    </w:p>
    <w:p w14:paraId="43D16F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 = Path(dirpath) / fn</w:t>
      </w:r>
    </w:p>
    <w:p w14:paraId="54B9CC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rel = p.relative_to(ROOT).as_posix()</w:t>
      </w:r>
    </w:p>
    <w:p w14:paraId="76F4C3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found[rel] = p</w:t>
      </w:r>
    </w:p>
    <w:p w14:paraId="27086BF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dirpath, dirnames, filenames in os.walk(ROOT / "frontend"):</w:t>
      </w:r>
    </w:p>
    <w:p w14:paraId="09218F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dirnames[:] = [d for d in dirnames if d not in SKIP_DIRS]</w:t>
      </w:r>
    </w:p>
    <w:p w14:paraId="678586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for fn in filenames:</w:t>
      </w:r>
    </w:p>
    <w:p w14:paraId="088995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if fn in SKIP_FILES:</w:t>
      </w:r>
    </w:p>
    <w:p w14:paraId="21278B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continue</w:t>
      </w:r>
    </w:p>
    <w:p w14:paraId="051908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 = Path(dirpath) / fn</w:t>
      </w:r>
    </w:p>
    <w:p w14:paraId="2C691C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rel = p.relative_to(ROOT).as_posix()</w:t>
      </w:r>
    </w:p>
    <w:p w14:paraId="576EA5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if "node_modules" in rel or rel.startswith("frontend/dist/"):</w:t>
      </w:r>
    </w:p>
    <w:p w14:paraId="4AD344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continue</w:t>
      </w:r>
    </w:p>
    <w:p w14:paraId="25F800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found[rel] = p</w:t>
      </w:r>
    </w:p>
    <w:p w14:paraId="364A30D1" w14:textId="77777777" w:rsidR="00F70A63" w:rsidRDefault="00F70A63">
      <w:pPr>
        <w:spacing w:after="0" w:line="240" w:lineRule="auto"/>
      </w:pPr>
    </w:p>
    <w:p w14:paraId="573F8C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ordered_paths: list[Path] = []</w:t>
      </w:r>
    </w:p>
    <w:p w14:paraId="3BEBDB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rel in ORDERED:</w:t>
      </w:r>
    </w:p>
    <w:p w14:paraId="623EB0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rel in found:</w:t>
      </w:r>
    </w:p>
    <w:p w14:paraId="1A0E9B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ordered_paths.append(found.pop(rel))</w:t>
      </w:r>
    </w:p>
    <w:p w14:paraId="3D7DAA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Any extra files not in ORDERED (should be none if list is complete)</w:t>
      </w:r>
    </w:p>
    <w:p w14:paraId="18F837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rel in sorted(found.keys()):</w:t>
      </w:r>
    </w:p>
    <w:p w14:paraId="0566DD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ordered_paths.append(found[rel])</w:t>
      </w:r>
    </w:p>
    <w:p w14:paraId="565D96A2" w14:textId="77777777" w:rsidR="00F70A63" w:rsidRDefault="00F70A63">
      <w:pPr>
        <w:spacing w:after="0" w:line="240" w:lineRule="auto"/>
      </w:pPr>
    </w:p>
    <w:p w14:paraId="5F6899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ordered_paths</w:t>
      </w:r>
    </w:p>
    <w:p w14:paraId="4AC8078B" w14:textId="77777777" w:rsidR="00F70A63" w:rsidRDefault="00F70A63">
      <w:pPr>
        <w:spacing w:after="0" w:line="240" w:lineRule="auto"/>
      </w:pPr>
    </w:p>
    <w:p w14:paraId="76D636EF" w14:textId="77777777" w:rsidR="00F70A63" w:rsidRDefault="00F70A63">
      <w:pPr>
        <w:spacing w:after="0" w:line="240" w:lineRule="auto"/>
      </w:pPr>
    </w:p>
    <w:p w14:paraId="13066E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add_para(doc: Document, text: str, *, bold: bool = False, size: int = 11) -&gt; None:</w:t>
      </w:r>
    </w:p>
    <w:p w14:paraId="78B8D3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 = doc.add_paragraph()</w:t>
      </w:r>
    </w:p>
    <w:p w14:paraId="658543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run = p.add_run(text)</w:t>
      </w:r>
    </w:p>
    <w:p w14:paraId="447CA0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run.font.size = Pt(size)</w:t>
      </w:r>
    </w:p>
    <w:p w14:paraId="7C1434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bold:</w:t>
      </w:r>
    </w:p>
    <w:p w14:paraId="2E38FF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run.bold = True</w:t>
      </w:r>
    </w:p>
    <w:p w14:paraId="5BA3F4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run.font.color.rgb = RGBColor(0x1E, 0x3A, 0x8A)</w:t>
      </w:r>
    </w:p>
    <w:p w14:paraId="3BDCB8E6" w14:textId="77777777" w:rsidR="00F70A63" w:rsidRDefault="00F70A63">
      <w:pPr>
        <w:spacing w:after="0" w:line="240" w:lineRule="auto"/>
      </w:pPr>
    </w:p>
    <w:p w14:paraId="1DAE1E02" w14:textId="77777777" w:rsidR="00F70A63" w:rsidRDefault="00F70A63">
      <w:pPr>
        <w:spacing w:after="0" w:line="240" w:lineRule="auto"/>
      </w:pPr>
    </w:p>
    <w:p w14:paraId="3BC1ED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add_code_block(doc: Document, content: str) -&gt; None:</w:t>
      </w:r>
    </w:p>
    <w:p w14:paraId="19AEBE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"""Append full source; one paragraph per line keeps Word stable for huge files."""</w:t>
      </w:r>
    </w:p>
    <w:p w14:paraId="5FDA53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content.endswith("\n"):</w:t>
      </w:r>
    </w:p>
    <w:p w14:paraId="55CBDD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content += "\n"</w:t>
      </w:r>
    </w:p>
    <w:p w14:paraId="08ECB9B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line in content.splitlines():</w:t>
      </w:r>
    </w:p>
    <w:p w14:paraId="7C9E0B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 = doc.add_paragraph()</w:t>
      </w:r>
    </w:p>
    <w:p w14:paraId="563111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p.paragraph_format.line_spacing_rule = WD_LINE_SPACING.SINGLE</w:t>
      </w:r>
    </w:p>
    <w:p w14:paraId="337493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p.paragraph_format.space_after = Pt(0)</w:t>
      </w:r>
    </w:p>
    <w:p w14:paraId="1A521AB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p.paragraph_format.space_before = Pt(0)</w:t>
      </w:r>
    </w:p>
    <w:p w14:paraId="5AD84B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 = p.add_run(line)</w:t>
      </w:r>
    </w:p>
    <w:p w14:paraId="36CEB5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run.font.name = "Consolas"</w:t>
      </w:r>
    </w:p>
    <w:p w14:paraId="331E5C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run._element.rPr.rFonts.set("{http://schemas.openxmlformats.org/wordprocessingml/2006/main}ascii", "Consolas")</w:t>
      </w:r>
    </w:p>
    <w:p w14:paraId="2ED893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run._element.rPr.rFonts.set("{http://schemas.openxmlformats.org/wordprocessingml/2006/main}hAnsi", "Consolas")</w:t>
      </w:r>
    </w:p>
    <w:p w14:paraId="458D61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run.font.size = Pt(7.5)</w:t>
      </w:r>
    </w:p>
    <w:p w14:paraId="5BE6975B" w14:textId="77777777" w:rsidR="00F70A63" w:rsidRDefault="00F70A63">
      <w:pPr>
        <w:spacing w:after="0" w:line="240" w:lineRule="auto"/>
      </w:pPr>
    </w:p>
    <w:p w14:paraId="3849574D" w14:textId="77777777" w:rsidR="00F70A63" w:rsidRDefault="00F70A63">
      <w:pPr>
        <w:spacing w:after="0" w:line="240" w:lineRule="auto"/>
      </w:pPr>
    </w:p>
    <w:p w14:paraId="70A6E5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main() -&gt; None:</w:t>
      </w:r>
    </w:p>
    <w:p w14:paraId="4DB60F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out = ROOT / "Smart_Pricing_Full_Code_Documentation.docx"</w:t>
      </w:r>
    </w:p>
    <w:p w14:paraId="5C77218B" w14:textId="77777777" w:rsidR="00F70A63" w:rsidRDefault="00F70A63">
      <w:pPr>
        <w:spacing w:after="0" w:line="240" w:lineRule="auto"/>
      </w:pPr>
    </w:p>
    <w:p w14:paraId="614EC0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 = Document()</w:t>
      </w:r>
    </w:p>
    <w:p w14:paraId="25378F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sect = doc.sections[0]</w:t>
      </w:r>
    </w:p>
    <w:p w14:paraId="5F8BCC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sect.left_margin = sect.right_margin = Pt(72)</w:t>
      </w:r>
    </w:p>
    <w:p w14:paraId="1137CD43" w14:textId="77777777" w:rsidR="00F70A63" w:rsidRDefault="00F70A63">
      <w:pPr>
        <w:spacing w:after="0" w:line="240" w:lineRule="auto"/>
      </w:pPr>
    </w:p>
    <w:p w14:paraId="24CA30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title = doc.add_heading("Smart Pricing (Lodging)", 0)</w:t>
      </w:r>
    </w:p>
    <w:p w14:paraId="7BB72C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title.runs[0].font.color.rgb = RGBColor(0x1E, 0x40, 0xAF)</w:t>
      </w:r>
    </w:p>
    <w:p w14:paraId="3D2C8F0C" w14:textId="77777777" w:rsidR="00F70A63" w:rsidRDefault="00F70A63">
      <w:pPr>
        <w:spacing w:after="0" w:line="240" w:lineRule="auto"/>
      </w:pPr>
    </w:p>
    <w:p w14:paraId="717895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doc.add_paragraph()</w:t>
      </w:r>
    </w:p>
    <w:p w14:paraId="39F912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add_para(</w:t>
      </w:r>
    </w:p>
    <w:p w14:paraId="234553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doc,</w:t>
      </w:r>
    </w:p>
    <w:p w14:paraId="359545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"Complete source code documentation — backend (Python / FastAPI) and frontend (React / TypeScript / Vite). "</w:t>
      </w:r>
    </w:p>
    <w:p w14:paraId="3AAA9D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"Every file below is included in full with no omissions. Generated for client delivery.",</w:t>
      </w:r>
    </w:p>
    <w:p w14:paraId="3E673A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size=11,</w:t>
      </w:r>
    </w:p>
    <w:p w14:paraId="194A14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49FA2D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doc.add_paragraph()</w:t>
      </w:r>
    </w:p>
    <w:p w14:paraId="1DB861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add_para(doc, "Runtime data: the API expects Airbnb_Open_Data.csv in the project root (not included in this code listing).", size=10)</w:t>
      </w:r>
    </w:p>
    <w:p w14:paraId="457309CD" w14:textId="77777777" w:rsidR="00F70A63" w:rsidRDefault="00F70A63">
      <w:pPr>
        <w:spacing w:after="0" w:line="240" w:lineRule="auto"/>
      </w:pPr>
    </w:p>
    <w:p w14:paraId="694BDD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paths = collect_files()</w:t>
      </w:r>
    </w:p>
    <w:p w14:paraId="1E6A5F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doc.add_page_break()</w:t>
      </w:r>
    </w:p>
    <w:p w14:paraId="71EE1A60" w14:textId="77777777" w:rsidR="00F70A63" w:rsidRDefault="00F70A63">
      <w:pPr>
        <w:spacing w:after="0" w:line="240" w:lineRule="auto"/>
      </w:pPr>
    </w:p>
    <w:p w14:paraId="5676BF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doc.add_heading("Part A — Backend (Python)", level=1)</w:t>
      </w:r>
    </w:p>
    <w:p w14:paraId="24A037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doc.add_paragraph()</w:t>
      </w:r>
    </w:p>
    <w:p w14:paraId="316CE6F5" w14:textId="77777777" w:rsidR="00F70A63" w:rsidRDefault="00F70A63">
      <w:pPr>
        <w:spacing w:after="0" w:line="240" w:lineRule="auto"/>
      </w:pPr>
    </w:p>
    <w:p w14:paraId="39E51A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backend_done = False</w:t>
      </w:r>
    </w:p>
    <w:p w14:paraId="2541DD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fp in paths:</w:t>
      </w:r>
    </w:p>
    <w:p w14:paraId="6ACCE6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rel = fp.relative_to(ROOT).as_posix()</w:t>
      </w:r>
    </w:p>
    <w:p w14:paraId="51AEAA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rel.startswith("frontend/") and not backend_done:</w:t>
      </w:r>
    </w:p>
    <w:p w14:paraId="34DDF7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doc.add_page_break()</w:t>
      </w:r>
    </w:p>
    <w:p w14:paraId="4263C5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doc.add_heading("Part B — Frontend (React / Vite)", level=1)</w:t>
      </w:r>
    </w:p>
    <w:p w14:paraId="08A6D6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doc.add_paragraph()</w:t>
      </w:r>
    </w:p>
    <w:p w14:paraId="038A83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backend_done = True</w:t>
      </w:r>
    </w:p>
    <w:p w14:paraId="73EA9FEC" w14:textId="77777777" w:rsidR="00F70A63" w:rsidRDefault="00F70A63">
      <w:pPr>
        <w:spacing w:after="0" w:line="240" w:lineRule="auto"/>
      </w:pPr>
    </w:p>
    <w:p w14:paraId="0B0608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doc.add_heading(rel.replace("/", " → "), level=2)</w:t>
      </w:r>
    </w:p>
    <w:p w14:paraId="0178B3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expl = EXPLAIN.get(rel, "Source file for the Smart Pricing lodging demo.")</w:t>
      </w:r>
    </w:p>
    <w:p w14:paraId="0E8D43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add_para(doc, expl, size=10)</w:t>
      </w:r>
    </w:p>
    <w:p w14:paraId="5C5121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doc.add_paragraph()</w:t>
      </w:r>
    </w:p>
    <w:p w14:paraId="2F79A625" w14:textId="77777777" w:rsidR="00F70A63" w:rsidRDefault="00F70A63">
      <w:pPr>
        <w:spacing w:after="0" w:line="240" w:lineRule="auto"/>
      </w:pPr>
    </w:p>
    <w:p w14:paraId="68E7A1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text = fp.read_text(encoding="utf-8", errors="replace")</w:t>
      </w:r>
    </w:p>
    <w:p w14:paraId="1937E0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add_code_block(doc, text)</w:t>
      </w:r>
    </w:p>
    <w:p w14:paraId="0FBE17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endp = doc.add_paragraph()</w:t>
      </w:r>
    </w:p>
    <w:p w14:paraId="0AA6FC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er = endp.add_run("— end of file —")</w:t>
      </w:r>
    </w:p>
    <w:p w14:paraId="433B9F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er.italic = True</w:t>
      </w:r>
    </w:p>
    <w:p w14:paraId="6162E9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er.font.size = Pt(9)</w:t>
      </w:r>
    </w:p>
    <w:p w14:paraId="2AA326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er.font.color.rgb = RGBColor(0x64, 0x74, 0x8B)</w:t>
      </w:r>
    </w:p>
    <w:p w14:paraId="5000B7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doc.add_paragraph()</w:t>
      </w:r>
    </w:p>
    <w:p w14:paraId="46821DD0" w14:textId="77777777" w:rsidR="00F70A63" w:rsidRDefault="00F70A63">
      <w:pPr>
        <w:spacing w:after="0" w:line="240" w:lineRule="auto"/>
      </w:pPr>
    </w:p>
    <w:p w14:paraId="08BE84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doc.save(out)</w:t>
      </w:r>
    </w:p>
    <w:p w14:paraId="0FDD28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print(f"Wrote: {out}")</w:t>
      </w:r>
    </w:p>
    <w:p w14:paraId="327851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print(f"Files embedded: {len(paths)}")</w:t>
      </w:r>
    </w:p>
    <w:p w14:paraId="4CE83FA1" w14:textId="77777777" w:rsidR="00F70A63" w:rsidRDefault="00F70A63">
      <w:pPr>
        <w:spacing w:after="0" w:line="240" w:lineRule="auto"/>
      </w:pPr>
    </w:p>
    <w:p w14:paraId="04DDE8DF" w14:textId="77777777" w:rsidR="00F70A63" w:rsidRDefault="00F70A63">
      <w:pPr>
        <w:spacing w:after="0" w:line="240" w:lineRule="auto"/>
      </w:pPr>
    </w:p>
    <w:p w14:paraId="503B5D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if __name__ == "__main__":</w:t>
      </w:r>
    </w:p>
    <w:p w14:paraId="10760A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main()</w:t>
      </w:r>
    </w:p>
    <w:p w14:paraId="1B906D78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0EC45B1B" w14:textId="77777777" w:rsidR="00F70A63" w:rsidRDefault="00F70A63"/>
    <w:p w14:paraId="1DE7CB5D" w14:textId="77777777" w:rsidR="00F70A63" w:rsidRDefault="00000000">
      <w:pPr>
        <w:pStyle w:val="Heading2"/>
      </w:pPr>
      <w:r>
        <w:t>extract_docx_text.py</w:t>
      </w:r>
    </w:p>
    <w:p w14:paraId="60717D3C" w14:textId="77777777" w:rsidR="00F70A63" w:rsidRDefault="00000000">
      <w:r>
        <w:rPr>
          <w:color w:val="1E3A8A"/>
          <w:sz w:val="20"/>
        </w:rPr>
        <w:t>CLI utility: extracts paragraph and table text from a .docx to UTF-8 .txt (uses python-docx).</w:t>
      </w:r>
    </w:p>
    <w:p w14:paraId="7CDE4773" w14:textId="77777777" w:rsidR="00F70A63" w:rsidRDefault="00F70A63"/>
    <w:p w14:paraId="766813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>import argparse</w:t>
      </w:r>
    </w:p>
    <w:p w14:paraId="11B247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7F8039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sys</w:t>
      </w:r>
    </w:p>
    <w:p w14:paraId="751E811C" w14:textId="77777777" w:rsidR="00F70A63" w:rsidRDefault="00F70A63">
      <w:pPr>
        <w:spacing w:after="0" w:line="240" w:lineRule="auto"/>
      </w:pPr>
    </w:p>
    <w:p w14:paraId="2E4C027D" w14:textId="77777777" w:rsidR="00F70A63" w:rsidRDefault="00F70A63">
      <w:pPr>
        <w:spacing w:after="0" w:line="240" w:lineRule="auto"/>
      </w:pPr>
    </w:p>
    <w:p w14:paraId="35083D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_iter_paragraph_text(doc):</w:t>
      </w:r>
    </w:p>
    <w:p w14:paraId="183A39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p in doc.paragraphs:</w:t>
      </w:r>
    </w:p>
    <w:p w14:paraId="0CCD0F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 = (p.text or "").strip()</w:t>
      </w:r>
    </w:p>
    <w:p w14:paraId="31D818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t:</w:t>
      </w:r>
    </w:p>
    <w:p w14:paraId="4A3C94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yield t</w:t>
      </w:r>
    </w:p>
    <w:p w14:paraId="1113B0F7" w14:textId="77777777" w:rsidR="00F70A63" w:rsidRDefault="00F70A63">
      <w:pPr>
        <w:spacing w:after="0" w:line="240" w:lineRule="auto"/>
      </w:pPr>
    </w:p>
    <w:p w14:paraId="3B78A1AA" w14:textId="77777777" w:rsidR="00F70A63" w:rsidRDefault="00F70A63">
      <w:pPr>
        <w:spacing w:after="0" w:line="240" w:lineRule="auto"/>
      </w:pPr>
    </w:p>
    <w:p w14:paraId="1DDEB7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_iter_table_text(doc):</w:t>
      </w:r>
    </w:p>
    <w:p w14:paraId="04325A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table in doc.tables:</w:t>
      </w:r>
    </w:p>
    <w:p w14:paraId="1AC9B8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for row in table.rows:</w:t>
      </w:r>
    </w:p>
    <w:p w14:paraId="47BCE2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cells = []</w:t>
      </w:r>
    </w:p>
    <w:p w14:paraId="345055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for cell in row.cells:</w:t>
      </w:r>
    </w:p>
    <w:p w14:paraId="08FFE0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text = " ".join((cell.text or "").split())</w:t>
      </w:r>
    </w:p>
    <w:p w14:paraId="5B6743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cells.append(text)</w:t>
      </w:r>
    </w:p>
    <w:p w14:paraId="239337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# Keep table structure readable in txt</w:t>
      </w:r>
    </w:p>
    <w:p w14:paraId="61CD56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line = "\t".join(cells).strip()</w:t>
      </w:r>
    </w:p>
    <w:p w14:paraId="1D7774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if line:</w:t>
      </w:r>
    </w:p>
    <w:p w14:paraId="0AAE9B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yield line</w:t>
      </w:r>
    </w:p>
    <w:p w14:paraId="67919B2D" w14:textId="77777777" w:rsidR="00F70A63" w:rsidRDefault="00F70A63">
      <w:pPr>
        <w:spacing w:after="0" w:line="240" w:lineRule="auto"/>
      </w:pPr>
    </w:p>
    <w:p w14:paraId="57FB0754" w14:textId="77777777" w:rsidR="00F70A63" w:rsidRDefault="00F70A63">
      <w:pPr>
        <w:spacing w:after="0" w:line="240" w:lineRule="auto"/>
      </w:pPr>
    </w:p>
    <w:p w14:paraId="545516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extract_docx_to_text(input_path: str) -&gt; str:</w:t>
      </w:r>
    </w:p>
    <w:p w14:paraId="5F51F4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try:</w:t>
      </w:r>
    </w:p>
    <w:p w14:paraId="6623A6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from docx import Document</w:t>
      </w:r>
    </w:p>
    <w:p w14:paraId="00B846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except Exception as e:  # pragma: no cover</w:t>
      </w:r>
    </w:p>
    <w:p w14:paraId="38695B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RuntimeError(</w:t>
      </w:r>
    </w:p>
    <w:p w14:paraId="3CE09E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"Missing dependency 'python-docx'. Install it with: python -m pip install python-docx"</w:t>
      </w:r>
    </w:p>
    <w:p w14:paraId="1021C7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 from e</w:t>
      </w:r>
    </w:p>
    <w:p w14:paraId="7AFB8D17" w14:textId="77777777" w:rsidR="00F70A63" w:rsidRDefault="00F70A63">
      <w:pPr>
        <w:spacing w:after="0" w:line="240" w:lineRule="auto"/>
      </w:pPr>
    </w:p>
    <w:p w14:paraId="1F60A8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 = Document(input_path)</w:t>
      </w:r>
    </w:p>
    <w:p w14:paraId="5A26C4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lines = []</w:t>
      </w:r>
    </w:p>
    <w:p w14:paraId="1C4109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lines.extend(_iter_paragraph_text(doc))</w:t>
      </w:r>
    </w:p>
    <w:p w14:paraId="0623D4AE" w14:textId="77777777" w:rsidR="00F70A63" w:rsidRDefault="00F70A63">
      <w:pPr>
        <w:spacing w:after="0" w:line="240" w:lineRule="auto"/>
      </w:pPr>
    </w:p>
    <w:p w14:paraId="27A2BA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table_lines = list(_iter_table_text(doc))</w:t>
      </w:r>
    </w:p>
    <w:p w14:paraId="28DC8F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table_lines:</w:t>
      </w:r>
    </w:p>
    <w:p w14:paraId="3076B2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lines:</w:t>
      </w:r>
    </w:p>
    <w:p w14:paraId="54AD55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lines.append("")</w:t>
      </w:r>
    </w:p>
    <w:p w14:paraId="18B3B8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lines.append("[Tables]")</w:t>
      </w:r>
    </w:p>
    <w:p w14:paraId="41A8A9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lines.extend(table_lines)</w:t>
      </w:r>
    </w:p>
    <w:p w14:paraId="7E6A7239" w14:textId="77777777" w:rsidR="00F70A63" w:rsidRDefault="00F70A63">
      <w:pPr>
        <w:spacing w:after="0" w:line="240" w:lineRule="auto"/>
      </w:pPr>
    </w:p>
    <w:p w14:paraId="54ACE3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"\n".join(lines).strip() + "\n"</w:t>
      </w:r>
    </w:p>
    <w:p w14:paraId="079BBEA8" w14:textId="77777777" w:rsidR="00F70A63" w:rsidRDefault="00F70A63">
      <w:pPr>
        <w:spacing w:after="0" w:line="240" w:lineRule="auto"/>
      </w:pPr>
    </w:p>
    <w:p w14:paraId="7CEDF244" w14:textId="77777777" w:rsidR="00F70A63" w:rsidRDefault="00F70A63">
      <w:pPr>
        <w:spacing w:after="0" w:line="240" w:lineRule="auto"/>
      </w:pPr>
    </w:p>
    <w:p w14:paraId="4F7426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main() -&gt; int:</w:t>
      </w:r>
    </w:p>
    <w:p w14:paraId="35F973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 = argparse.ArgumentParser(description="Extract .docx text to a UTF-8 .txt file.")</w:t>
      </w:r>
    </w:p>
    <w:p w14:paraId="3DDE5B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ap.add_argument("input", help="Path to .docx file")</w:t>
      </w:r>
    </w:p>
    <w:p w14:paraId="16764B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</w:t>
      </w:r>
    </w:p>
    <w:p w14:paraId="53412B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"-o",</w:t>
      </w:r>
    </w:p>
    <w:p w14:paraId="063CDA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"--output",</w:t>
      </w:r>
    </w:p>
    <w:p w14:paraId="679983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help="Path to output .txt (defaults to &lt;input&gt;.txt)",</w:t>
      </w:r>
    </w:p>
    <w:p w14:paraId="07661A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default=None,</w:t>
      </w:r>
    </w:p>
    <w:p w14:paraId="731725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5A0EB7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args = ap.parse_args()</w:t>
      </w:r>
    </w:p>
    <w:p w14:paraId="01B29581" w14:textId="77777777" w:rsidR="00F70A63" w:rsidRDefault="00F70A63">
      <w:pPr>
        <w:spacing w:after="0" w:line="240" w:lineRule="auto"/>
      </w:pPr>
    </w:p>
    <w:p w14:paraId="3B1E35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input_path = os.path.abspath(args.input)</w:t>
      </w:r>
    </w:p>
    <w:p w14:paraId="10EDCB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os.path.exists(input_path):</w:t>
      </w:r>
    </w:p>
    <w:p w14:paraId="0DAD18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print(f"Input not found: {input_path}", file=sys.stderr)</w:t>
      </w:r>
    </w:p>
    <w:p w14:paraId="449D4A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2</w:t>
      </w:r>
    </w:p>
    <w:p w14:paraId="614CCFD4" w14:textId="77777777" w:rsidR="00F70A63" w:rsidRDefault="00F70A63">
      <w:pPr>
        <w:spacing w:after="0" w:line="240" w:lineRule="auto"/>
      </w:pPr>
    </w:p>
    <w:p w14:paraId="5ACDDA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out_path = os.path.abspath(args.output) if args.output else (input_path + ".txt")</w:t>
      </w:r>
    </w:p>
    <w:p w14:paraId="26546095" w14:textId="77777777" w:rsidR="00F70A63" w:rsidRDefault="00F70A63">
      <w:pPr>
        <w:spacing w:after="0" w:line="240" w:lineRule="auto"/>
      </w:pPr>
    </w:p>
    <w:p w14:paraId="0E0A0D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try:</w:t>
      </w:r>
    </w:p>
    <w:p w14:paraId="32B855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text = extract_docx_to_text(input_path)</w:t>
      </w:r>
    </w:p>
    <w:p w14:paraId="64B18B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except Exception as e:</w:t>
      </w:r>
    </w:p>
    <w:p w14:paraId="0A33B0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print(str(e), file=sys.stderr)</w:t>
      </w:r>
    </w:p>
    <w:p w14:paraId="7C0449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1</w:t>
      </w:r>
    </w:p>
    <w:p w14:paraId="4B7DB511" w14:textId="77777777" w:rsidR="00F70A63" w:rsidRDefault="00F70A63">
      <w:pPr>
        <w:spacing w:after="0" w:line="240" w:lineRule="auto"/>
      </w:pPr>
    </w:p>
    <w:p w14:paraId="309824C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os.makedirs(os.path.dirname(out_path) or ".", exist_ok=True)</w:t>
      </w:r>
    </w:p>
    <w:p w14:paraId="57C75A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with open(out_path, "w", encoding="utf-8") as f:</w:t>
      </w:r>
    </w:p>
    <w:p w14:paraId="15D4BA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f.write(text)</w:t>
      </w:r>
    </w:p>
    <w:p w14:paraId="1CFBB899" w14:textId="77777777" w:rsidR="00F70A63" w:rsidRDefault="00F70A63">
      <w:pPr>
        <w:spacing w:after="0" w:line="240" w:lineRule="auto"/>
      </w:pPr>
    </w:p>
    <w:p w14:paraId="7FE587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print(out_path)</w:t>
      </w:r>
    </w:p>
    <w:p w14:paraId="239B2C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0</w:t>
      </w:r>
    </w:p>
    <w:p w14:paraId="13079301" w14:textId="77777777" w:rsidR="00F70A63" w:rsidRDefault="00F70A63">
      <w:pPr>
        <w:spacing w:after="0" w:line="240" w:lineRule="auto"/>
      </w:pPr>
    </w:p>
    <w:p w14:paraId="249F590B" w14:textId="77777777" w:rsidR="00F70A63" w:rsidRDefault="00F70A63">
      <w:pPr>
        <w:spacing w:after="0" w:line="240" w:lineRule="auto"/>
      </w:pPr>
    </w:p>
    <w:p w14:paraId="1027C0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if __name__ == "__main__":</w:t>
      </w:r>
    </w:p>
    <w:p w14:paraId="5FFDCB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raise SystemExit(main())</w:t>
      </w:r>
    </w:p>
    <w:p w14:paraId="266FA94B" w14:textId="77777777" w:rsidR="00F70A63" w:rsidRDefault="00F70A63">
      <w:pPr>
        <w:spacing w:after="0" w:line="240" w:lineRule="auto"/>
      </w:pPr>
    </w:p>
    <w:p w14:paraId="24BE7B6A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3A914AD4" w14:textId="77777777" w:rsidR="00F70A63" w:rsidRDefault="00F70A63"/>
    <w:p w14:paraId="72F07F21" w14:textId="77777777" w:rsidR="00F70A63" w:rsidRDefault="00000000">
      <w:pPr>
        <w:pStyle w:val="Heading2"/>
      </w:pPr>
      <w:r>
        <w:t>train_lodging_price_model.py</w:t>
      </w:r>
    </w:p>
    <w:p w14:paraId="0F4A0635" w14:textId="77777777" w:rsidR="00F70A63" w:rsidRDefault="00000000">
      <w:r>
        <w:rPr>
          <w:color w:val="1E3A8A"/>
          <w:sz w:val="20"/>
        </w:rPr>
        <w:t>Standalone training script for lodging price modeling (if present in repo); may predate conversion model.</w:t>
      </w:r>
    </w:p>
    <w:p w14:paraId="25DCE46A" w14:textId="77777777" w:rsidR="00F70A63" w:rsidRDefault="00F70A63"/>
    <w:p w14:paraId="263383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2138AE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Train a first-pass lodging nightly price model on Airbnb_Open_Data.csv.</w:t>
      </w:r>
    </w:p>
    <w:p w14:paraId="169A611C" w14:textId="77777777" w:rsidR="00F70A63" w:rsidRDefault="00F70A63">
      <w:pPr>
        <w:spacing w:after="0" w:line="240" w:lineRule="auto"/>
      </w:pPr>
    </w:p>
    <w:p w14:paraId="3B8C21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Goal (client demo):</w:t>
      </w:r>
    </w:p>
    <w:p w14:paraId="09EC0E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Show measurable accuracy (MAE / RMSE / R² / MAPE)</w:t>
      </w:r>
    </w:p>
    <w:p w14:paraId="3FE3B0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Produce example predictions</w:t>
      </w:r>
    </w:p>
    <w:p w14:paraId="1D0895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Save a model artifact for reuse</w:t>
      </w:r>
    </w:p>
    <w:p w14:paraId="6D5FEC51" w14:textId="77777777" w:rsidR="00F70A63" w:rsidRDefault="00F70A63">
      <w:pPr>
        <w:spacing w:after="0" w:line="240" w:lineRule="auto"/>
      </w:pPr>
    </w:p>
    <w:p w14:paraId="13F9C2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This script predicts the dataset's `price` column (nightly price) using available listing attributes.</w:t>
      </w:r>
    </w:p>
    <w:p w14:paraId="6F9B48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332B2FFF" w14:textId="77777777" w:rsidR="00F70A63" w:rsidRDefault="00F70A63">
      <w:pPr>
        <w:spacing w:after="0" w:line="240" w:lineRule="auto"/>
      </w:pPr>
    </w:p>
    <w:p w14:paraId="1ADD15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2EA16846" w14:textId="77777777" w:rsidR="00F70A63" w:rsidRDefault="00F70A63">
      <w:pPr>
        <w:spacing w:after="0" w:line="240" w:lineRule="auto"/>
      </w:pPr>
    </w:p>
    <w:p w14:paraId="012A05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argparse</w:t>
      </w:r>
    </w:p>
    <w:p w14:paraId="441BD8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json</w:t>
      </w:r>
    </w:p>
    <w:p w14:paraId="7B4CEC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math</w:t>
      </w:r>
    </w:p>
    <w:p w14:paraId="512865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15C14F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re</w:t>
      </w:r>
    </w:p>
    <w:p w14:paraId="34194F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dataclasses import asdict, dataclass</w:t>
      </w:r>
    </w:p>
    <w:p w14:paraId="4A07C9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datetime import datetime</w:t>
      </w:r>
    </w:p>
    <w:p w14:paraId="27C859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pathlib import Path</w:t>
      </w:r>
    </w:p>
    <w:p w14:paraId="4C17E4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typing import Any, Dict, List, Optional, Tuple</w:t>
      </w:r>
    </w:p>
    <w:p w14:paraId="4BB24F6A" w14:textId="77777777" w:rsidR="00F70A63" w:rsidRDefault="00F70A63">
      <w:pPr>
        <w:spacing w:after="0" w:line="240" w:lineRule="auto"/>
      </w:pPr>
    </w:p>
    <w:p w14:paraId="129D6A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numpy as np</w:t>
      </w:r>
    </w:p>
    <w:p w14:paraId="3C07C3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pandas as pd</w:t>
      </w:r>
    </w:p>
    <w:p w14:paraId="10E561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joblib import dump</w:t>
      </w:r>
    </w:p>
    <w:p w14:paraId="4AEC42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sklearn.compose import ColumnTransformer</w:t>
      </w:r>
    </w:p>
    <w:p w14:paraId="64D17F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sklearn.impute import SimpleImputer</w:t>
      </w:r>
    </w:p>
    <w:p w14:paraId="540226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sklearn.metrics import mean_absolute_error, mean_squared_error, r2_score</w:t>
      </w:r>
    </w:p>
    <w:p w14:paraId="718EAD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sklearn.model_selection import KFold, train_test_split</w:t>
      </w:r>
    </w:p>
    <w:p w14:paraId="09AC31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sklearn.pipeline import Pipeline</w:t>
      </w:r>
    </w:p>
    <w:p w14:paraId="2DFEA4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sklearn.preprocessing import OneHotEncoder</w:t>
      </w:r>
    </w:p>
    <w:p w14:paraId="1D0893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sklearn.ensemble import HistGradientBoostingRegressor</w:t>
      </w:r>
    </w:p>
    <w:p w14:paraId="6D0F52B7" w14:textId="77777777" w:rsidR="00F70A63" w:rsidRDefault="00F70A63">
      <w:pPr>
        <w:spacing w:after="0" w:line="240" w:lineRule="auto"/>
      </w:pPr>
    </w:p>
    <w:p w14:paraId="7FE51FAD" w14:textId="77777777" w:rsidR="00F70A63" w:rsidRDefault="00F70A63">
      <w:pPr>
        <w:spacing w:after="0" w:line="240" w:lineRule="auto"/>
      </w:pPr>
    </w:p>
    <w:p w14:paraId="13FD30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PRICE_RE = re.compile(r"[^\d.\-]+")</w:t>
      </w:r>
    </w:p>
    <w:p w14:paraId="734BB2EA" w14:textId="77777777" w:rsidR="00F70A63" w:rsidRDefault="00F70A63">
      <w:pPr>
        <w:spacing w:after="0" w:line="240" w:lineRule="auto"/>
      </w:pPr>
    </w:p>
    <w:p w14:paraId="3A1BB6A4" w14:textId="77777777" w:rsidR="00F70A63" w:rsidRDefault="00F70A63">
      <w:pPr>
        <w:spacing w:after="0" w:line="240" w:lineRule="auto"/>
      </w:pPr>
    </w:p>
    <w:p w14:paraId="543A80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_stable_hash_to_int(s: str) -&gt; int:</w:t>
      </w:r>
    </w:p>
    <w:p w14:paraId="6359EC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# Deterministic hash for repeatable per-row pseudo-randomness</w:t>
      </w:r>
    </w:p>
    <w:p w14:paraId="0BD9CB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h = 2166136261</w:t>
      </w:r>
    </w:p>
    <w:p w14:paraId="3D502E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ch in s:</w:t>
      </w:r>
    </w:p>
    <w:p w14:paraId="481BAB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h ^= ord(ch)</w:t>
      </w:r>
    </w:p>
    <w:p w14:paraId="688CEC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h = (h * 16777619) &amp; 0xFFFFFFFF</w:t>
      </w:r>
    </w:p>
    <w:p w14:paraId="01697E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int(h)</w:t>
      </w:r>
    </w:p>
    <w:p w14:paraId="4733A990" w14:textId="77777777" w:rsidR="00F70A63" w:rsidRDefault="00F70A63">
      <w:pPr>
        <w:spacing w:after="0" w:line="240" w:lineRule="auto"/>
      </w:pPr>
    </w:p>
    <w:p w14:paraId="23FCE0A4" w14:textId="77777777" w:rsidR="00F70A63" w:rsidRDefault="00F70A63">
      <w:pPr>
        <w:spacing w:after="0" w:line="240" w:lineRule="auto"/>
      </w:pPr>
    </w:p>
    <w:p w14:paraId="3742C5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_to_bool01(x: Any) -&gt; float:</w:t>
      </w:r>
    </w:p>
    <w:p w14:paraId="178D62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 = str(x).strip().lower()</w:t>
      </w:r>
    </w:p>
    <w:p w14:paraId="25F681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s in {"true", "t", "1", "yes", "y"}:</w:t>
      </w:r>
    </w:p>
    <w:p w14:paraId="7CC4BF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1.0</w:t>
      </w:r>
    </w:p>
    <w:p w14:paraId="2305D6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s in {"false", "f", "0", "no", "n"}:</w:t>
      </w:r>
    </w:p>
    <w:p w14:paraId="320B6F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0.0</w:t>
      </w:r>
    </w:p>
    <w:p w14:paraId="7BC5D6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float("nan")</w:t>
      </w:r>
    </w:p>
    <w:p w14:paraId="6FB9CEAF" w14:textId="77777777" w:rsidR="00F70A63" w:rsidRDefault="00F70A63">
      <w:pPr>
        <w:spacing w:after="0" w:line="240" w:lineRule="auto"/>
      </w:pPr>
    </w:p>
    <w:p w14:paraId="463B03A3" w14:textId="77777777" w:rsidR="00F70A63" w:rsidRDefault="00F70A63">
      <w:pPr>
        <w:spacing w:after="0" w:line="240" w:lineRule="auto"/>
      </w:pPr>
    </w:p>
    <w:p w14:paraId="61076B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parse_money_to_float(x: Any) -&gt; float:</w:t>
      </w:r>
    </w:p>
    <w:p w14:paraId="74C6B8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x is None:</w:t>
      </w:r>
    </w:p>
    <w:p w14:paraId="06A8AB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float("nan")</w:t>
      </w:r>
    </w:p>
    <w:p w14:paraId="0FC947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isinstance(x, (int, float, np.integer, np.floating)):</w:t>
      </w:r>
    </w:p>
    <w:p w14:paraId="37CF14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float(x)</w:t>
      </w:r>
    </w:p>
    <w:p w14:paraId="1E5756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 = str(x).strip()</w:t>
      </w:r>
    </w:p>
    <w:p w14:paraId="179C84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s:</w:t>
      </w:r>
    </w:p>
    <w:p w14:paraId="6A95B1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float("nan")</w:t>
      </w:r>
    </w:p>
    <w:p w14:paraId="0BCBF4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remove currency, commas, spaces, etc.</w:t>
      </w:r>
    </w:p>
    <w:p w14:paraId="2A70E2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 = PRICE_RE.sub("", s)</w:t>
      </w:r>
    </w:p>
    <w:p w14:paraId="479E80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try:</w:t>
      </w:r>
    </w:p>
    <w:p w14:paraId="26BA10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float(s)</w:t>
      </w:r>
    </w:p>
    <w:p w14:paraId="4B0BB7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except ValueError:</w:t>
      </w:r>
    </w:p>
    <w:p w14:paraId="1B8CE2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float("nan")</w:t>
      </w:r>
    </w:p>
    <w:p w14:paraId="06CCD4C7" w14:textId="77777777" w:rsidR="00F70A63" w:rsidRDefault="00F70A63">
      <w:pPr>
        <w:spacing w:after="0" w:line="240" w:lineRule="auto"/>
      </w:pPr>
    </w:p>
    <w:p w14:paraId="7B0B8B44" w14:textId="77777777" w:rsidR="00F70A63" w:rsidRDefault="00F70A63">
      <w:pPr>
        <w:spacing w:after="0" w:line="240" w:lineRule="auto"/>
      </w:pPr>
    </w:p>
    <w:p w14:paraId="04EA99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safe_bool(x: Any) -&gt; Optional[bool]:</w:t>
      </w:r>
    </w:p>
    <w:p w14:paraId="37156F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x is None or (isinstance(x, float) and math.isnan(x)):</w:t>
      </w:r>
    </w:p>
    <w:p w14:paraId="4C63D8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None</w:t>
      </w:r>
    </w:p>
    <w:p w14:paraId="2D6BB2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 = str(x).strip().lower()</w:t>
      </w:r>
    </w:p>
    <w:p w14:paraId="17B306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s in {"true", "t", "1", "yes", "y"}:</w:t>
      </w:r>
    </w:p>
    <w:p w14:paraId="4A1D3E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True</w:t>
      </w:r>
    </w:p>
    <w:p w14:paraId="5EEC4D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s in {"false", "f", "0", "no", "n"}:</w:t>
      </w:r>
    </w:p>
    <w:p w14:paraId="2A7315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False</w:t>
      </w:r>
    </w:p>
    <w:p w14:paraId="1C0FE5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None</w:t>
      </w:r>
    </w:p>
    <w:p w14:paraId="28D98B5C" w14:textId="77777777" w:rsidR="00F70A63" w:rsidRDefault="00F70A63">
      <w:pPr>
        <w:spacing w:after="0" w:line="240" w:lineRule="auto"/>
      </w:pPr>
    </w:p>
    <w:p w14:paraId="3CC3FF1F" w14:textId="77777777" w:rsidR="00F70A63" w:rsidRDefault="00F70A63">
      <w:pPr>
        <w:spacing w:after="0" w:line="240" w:lineRule="auto"/>
      </w:pPr>
    </w:p>
    <w:p w14:paraId="461F12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parse_date_to_ordinal(x: Any) -&gt; float:</w:t>
      </w:r>
    </w:p>
    <w:p w14:paraId="311BEB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x is None:</w:t>
      </w:r>
    </w:p>
    <w:p w14:paraId="17304F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float("nan")</w:t>
      </w:r>
    </w:p>
    <w:p w14:paraId="3372AC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 = str(x).strip()</w:t>
      </w:r>
    </w:p>
    <w:p w14:paraId="514A4D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s:</w:t>
      </w:r>
    </w:p>
    <w:p w14:paraId="2A9BC8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float("nan")</w:t>
      </w:r>
    </w:p>
    <w:p w14:paraId="3561DC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Dataset seems like M/D/YYYY</w:t>
      </w:r>
    </w:p>
    <w:p w14:paraId="0666D9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fmt in ("%m/%d/%Y", "%m/%d/%y", "%Y-%m-%d"):</w:t>
      </w:r>
    </w:p>
    <w:p w14:paraId="32AE3C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try:</w:t>
      </w:r>
    </w:p>
    <w:p w14:paraId="6150E1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dt = datetime.strptime(s, fmt)</w:t>
      </w:r>
    </w:p>
    <w:p w14:paraId="76E556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return float(dt.toordinal())</w:t>
      </w:r>
    </w:p>
    <w:p w14:paraId="572A1F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except ValueError:</w:t>
      </w:r>
    </w:p>
    <w:p w14:paraId="0610EE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pass</w:t>
      </w:r>
    </w:p>
    <w:p w14:paraId="529D77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float("nan")</w:t>
      </w:r>
    </w:p>
    <w:p w14:paraId="7E0B1EEF" w14:textId="77777777" w:rsidR="00F70A63" w:rsidRDefault="00F70A63">
      <w:pPr>
        <w:spacing w:after="0" w:line="240" w:lineRule="auto"/>
      </w:pPr>
    </w:p>
    <w:p w14:paraId="0BAEC0FF" w14:textId="77777777" w:rsidR="00F70A63" w:rsidRDefault="00F70A63">
      <w:pPr>
        <w:spacing w:after="0" w:line="240" w:lineRule="auto"/>
      </w:pPr>
    </w:p>
    <w:p w14:paraId="4A2EA8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@dataclass</w:t>
      </w:r>
    </w:p>
    <w:p w14:paraId="7AF06F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Metrics:</w:t>
      </w:r>
    </w:p>
    <w:p w14:paraId="74FEF1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mae: float</w:t>
      </w:r>
    </w:p>
    <w:p w14:paraId="738B70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rmse: float</w:t>
      </w:r>
    </w:p>
    <w:p w14:paraId="476A2C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r2: float</w:t>
      </w:r>
    </w:p>
    <w:p w14:paraId="4F4CB6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mape: float</w:t>
      </w:r>
    </w:p>
    <w:p w14:paraId="4CFACAB7" w14:textId="77777777" w:rsidR="00F70A63" w:rsidRDefault="00F70A63">
      <w:pPr>
        <w:spacing w:after="0" w:line="240" w:lineRule="auto"/>
      </w:pPr>
    </w:p>
    <w:p w14:paraId="4C3FBC66" w14:textId="77777777" w:rsidR="00F70A63" w:rsidRDefault="00F70A63">
      <w:pPr>
        <w:spacing w:after="0" w:line="240" w:lineRule="auto"/>
      </w:pPr>
    </w:p>
    <w:p w14:paraId="442B80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>@dataclass</w:t>
      </w:r>
    </w:p>
    <w:p w14:paraId="53F919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AccuracyLike:</w:t>
      </w:r>
    </w:p>
    <w:p w14:paraId="16658B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within_10pct: float</w:t>
      </w:r>
    </w:p>
    <w:p w14:paraId="50A72E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within_20pct: float</w:t>
      </w:r>
    </w:p>
    <w:p w14:paraId="38B10B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within_50_abs: float</w:t>
      </w:r>
    </w:p>
    <w:p w14:paraId="7B2041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within_100_abs: float</w:t>
      </w:r>
    </w:p>
    <w:p w14:paraId="1F8351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median_abs_error: float</w:t>
      </w:r>
    </w:p>
    <w:p w14:paraId="0BDB61D1" w14:textId="77777777" w:rsidR="00F70A63" w:rsidRDefault="00F70A63">
      <w:pPr>
        <w:spacing w:after="0" w:line="240" w:lineRule="auto"/>
      </w:pPr>
    </w:p>
    <w:p w14:paraId="7A44441F" w14:textId="77777777" w:rsidR="00F70A63" w:rsidRDefault="00F70A63">
      <w:pPr>
        <w:spacing w:after="0" w:line="240" w:lineRule="auto"/>
      </w:pPr>
    </w:p>
    <w:p w14:paraId="27F658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compute_metrics(y_true: np.ndarray, y_pred: np.ndarray) -&gt; Metrics:</w:t>
      </w:r>
    </w:p>
    <w:p w14:paraId="309F3E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mae = float(mean_absolute_error(y_true, y_pred))</w:t>
      </w:r>
    </w:p>
    <w:p w14:paraId="682614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rmse = float(np.sqrt(mean_squared_error(y_true, y_pred)))</w:t>
      </w:r>
    </w:p>
    <w:p w14:paraId="17DFB9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r2 = float(r2_score(y_true, y_pred))</w:t>
      </w:r>
    </w:p>
    <w:p w14:paraId="7CCF65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avoid division by zero</w:t>
      </w:r>
    </w:p>
    <w:p w14:paraId="3B724F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denom = np.maximum(np.abs(y_true), 1e-6)</w:t>
      </w:r>
    </w:p>
    <w:p w14:paraId="2B5635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mape = float(np.mean(np.abs((y_true - y_pred) / denom)) * 100.0)</w:t>
      </w:r>
    </w:p>
    <w:p w14:paraId="253EB4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Metrics(mae=mae, rmse=rmse, r2=r2, mape=mape)</w:t>
      </w:r>
    </w:p>
    <w:p w14:paraId="71A25EB7" w14:textId="77777777" w:rsidR="00F70A63" w:rsidRDefault="00F70A63">
      <w:pPr>
        <w:spacing w:after="0" w:line="240" w:lineRule="auto"/>
      </w:pPr>
    </w:p>
    <w:p w14:paraId="7D188139" w14:textId="77777777" w:rsidR="00F70A63" w:rsidRDefault="00F70A63">
      <w:pPr>
        <w:spacing w:after="0" w:line="240" w:lineRule="auto"/>
      </w:pPr>
    </w:p>
    <w:p w14:paraId="302253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compute_accuracy_like(y_true: np.ndarray, y_pred: np.ndarray) -&gt; AccuracyLike:</w:t>
      </w:r>
    </w:p>
    <w:p w14:paraId="2FEB4A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y_true = np.asarray(y_true, dtype=float)</w:t>
      </w:r>
    </w:p>
    <w:p w14:paraId="709885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y_pred = np.asarray(y_pred, dtype=float)</w:t>
      </w:r>
    </w:p>
    <w:p w14:paraId="26437D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abs_err = np.abs(y_true - y_pred)</w:t>
      </w:r>
    </w:p>
    <w:p w14:paraId="06415E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pct_err = abs_err / np.maximum(np.abs(y_true), 1e-6)</w:t>
      </w:r>
    </w:p>
    <w:p w14:paraId="14DFE467" w14:textId="77777777" w:rsidR="00F70A63" w:rsidRDefault="00F70A63">
      <w:pPr>
        <w:spacing w:after="0" w:line="240" w:lineRule="auto"/>
      </w:pPr>
    </w:p>
    <w:p w14:paraId="6C4A00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AccuracyLike(</w:t>
      </w:r>
    </w:p>
    <w:p w14:paraId="6E0CEF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within_10pct=float(np.mean(pct_err &lt;= 0.10) * 100.0),</w:t>
      </w:r>
    </w:p>
    <w:p w14:paraId="015811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within_20pct=float(np.mean(pct_err &lt;= 0.20) * 100.0),</w:t>
      </w:r>
    </w:p>
    <w:p w14:paraId="2AA010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within_50_abs=float(np.mean(abs_err &lt;= 50.0) * 100.0),</w:t>
      </w:r>
    </w:p>
    <w:p w14:paraId="59ABC3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within_100_abs=float(np.mean(abs_err &lt;= 100.0) * 100.0),</w:t>
      </w:r>
    </w:p>
    <w:p w14:paraId="2D6548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median_abs_error=float(np.median(abs_err)),</w:t>
      </w:r>
    </w:p>
    <w:p w14:paraId="219984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196E8E61" w14:textId="77777777" w:rsidR="00F70A63" w:rsidRDefault="00F70A63">
      <w:pPr>
        <w:spacing w:after="0" w:line="240" w:lineRule="auto"/>
      </w:pPr>
    </w:p>
    <w:p w14:paraId="4158CF0B" w14:textId="77777777" w:rsidR="00F70A63" w:rsidRDefault="00F70A63">
      <w:pPr>
        <w:spacing w:after="0" w:line="240" w:lineRule="auto"/>
      </w:pPr>
    </w:p>
    <w:p w14:paraId="070BAE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baseline_predict_median(y_train: pd.Series, n: int) -&gt; np.ndarray:</w:t>
      </w:r>
    </w:p>
    <w:p w14:paraId="6631D4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Simple baseline: always predict the training median price</w:t>
      </w:r>
    </w:p>
    <w:p w14:paraId="20C1F7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np.full(shape=(n,), fill_value=float(np.median(y_train.to_numpy())), dtype=float)</w:t>
      </w:r>
    </w:p>
    <w:p w14:paraId="4C36BE05" w14:textId="77777777" w:rsidR="00F70A63" w:rsidRDefault="00F70A63">
      <w:pPr>
        <w:spacing w:after="0" w:line="240" w:lineRule="auto"/>
      </w:pPr>
    </w:p>
    <w:p w14:paraId="6B249E01" w14:textId="77777777" w:rsidR="00F70A63" w:rsidRDefault="00F70A63">
      <w:pPr>
        <w:spacing w:after="0" w:line="240" w:lineRule="auto"/>
      </w:pPr>
    </w:p>
    <w:p w14:paraId="76CE84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build_pipeline(numeric_features: List[str], categorical_features: List[str]) -&gt; Pipeline:</w:t>
      </w:r>
    </w:p>
    <w:p w14:paraId="6BBFD6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numeric_transformer = Pipeline(</w:t>
      </w:r>
    </w:p>
    <w:p w14:paraId="3988B5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steps=[</w:t>
      </w:r>
    </w:p>
    <w:p w14:paraId="4CA79C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("imputer", SimpleImputer(strategy="median")),</w:t>
      </w:r>
    </w:p>
    <w:p w14:paraId="5532AD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]</w:t>
      </w:r>
    </w:p>
    <w:p w14:paraId="143156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43CA6973" w14:textId="77777777" w:rsidR="00F70A63" w:rsidRDefault="00F70A63">
      <w:pPr>
        <w:spacing w:after="0" w:line="240" w:lineRule="auto"/>
      </w:pPr>
    </w:p>
    <w:p w14:paraId="473C47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categorical_transformer = Pipeline(</w:t>
      </w:r>
    </w:p>
    <w:p w14:paraId="6E9B7A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steps=[</w:t>
      </w:r>
    </w:p>
    <w:p w14:paraId="5DB005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("imputer", SimpleImputer(strategy="most_frequent")),</w:t>
      </w:r>
    </w:p>
    <w:p w14:paraId="44D6F4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# Dense output because HistGradientBoostingRegressor doesn't accept sparse input.</w:t>
      </w:r>
    </w:p>
    <w:p w14:paraId="056CAC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# min_frequency reduces cardinality explosion for high-cardinality categoricals.</w:t>
      </w:r>
    </w:p>
    <w:p w14:paraId="3522AA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("onehot", OneHotEncoder(handle_unknown="ignore", min_frequency=50, sparse_output=False)),</w:t>
      </w:r>
    </w:p>
    <w:p w14:paraId="0DFB8D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]</w:t>
      </w:r>
    </w:p>
    <w:p w14:paraId="065F78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1793311E" w14:textId="77777777" w:rsidR="00F70A63" w:rsidRDefault="00F70A63">
      <w:pPr>
        <w:spacing w:after="0" w:line="240" w:lineRule="auto"/>
      </w:pPr>
    </w:p>
    <w:p w14:paraId="04D017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preprocessor = ColumnTransformer(</w:t>
      </w:r>
    </w:p>
    <w:p w14:paraId="3E282D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transformers=[</w:t>
      </w:r>
    </w:p>
    <w:p w14:paraId="266BF3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("num", numeric_transformer, numeric_features),</w:t>
      </w:r>
    </w:p>
    <w:p w14:paraId="1675BA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("cat", categorical_transformer, categorical_features),</w:t>
      </w:r>
    </w:p>
    <w:p w14:paraId="3D73FF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],</w:t>
      </w:r>
    </w:p>
    <w:p w14:paraId="26228E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remainder="drop",</w:t>
      </w:r>
    </w:p>
    <w:p w14:paraId="16C42A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sparse_threshold=0.0,</w:t>
      </w:r>
    </w:p>
    <w:p w14:paraId="7EA59B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3246364C" w14:textId="77777777" w:rsidR="00F70A63" w:rsidRDefault="00F70A63">
      <w:pPr>
        <w:spacing w:after="0" w:line="240" w:lineRule="auto"/>
      </w:pPr>
    </w:p>
    <w:p w14:paraId="4A9DD0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Strong baseline for tabular data; fast and works well without heavy tuning.</w:t>
      </w:r>
    </w:p>
    <w:p w14:paraId="235AAF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model = HistGradientBoostingRegressor(</w:t>
      </w:r>
    </w:p>
    <w:p w14:paraId="68FB30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loss="squared_error",</w:t>
      </w:r>
    </w:p>
    <w:p w14:paraId="07903F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max_depth=6,</w:t>
      </w:r>
    </w:p>
    <w:p w14:paraId="43E697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learning_rate=0.08,</w:t>
      </w:r>
    </w:p>
    <w:p w14:paraId="004CEF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max_iter=400,</w:t>
      </w:r>
    </w:p>
    <w:p w14:paraId="229DD0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random_state=42,</w:t>
      </w:r>
    </w:p>
    <w:p w14:paraId="1B4A65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10349B40" w14:textId="77777777" w:rsidR="00F70A63" w:rsidRDefault="00F70A63">
      <w:pPr>
        <w:spacing w:after="0" w:line="240" w:lineRule="auto"/>
      </w:pPr>
    </w:p>
    <w:p w14:paraId="4D34A6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Pipeline(steps=[("preprocess", preprocessor), ("model", model)])</w:t>
      </w:r>
    </w:p>
    <w:p w14:paraId="77E5D020" w14:textId="77777777" w:rsidR="00F70A63" w:rsidRDefault="00F70A63">
      <w:pPr>
        <w:spacing w:after="0" w:line="240" w:lineRule="auto"/>
      </w:pPr>
    </w:p>
    <w:p w14:paraId="466E4D37" w14:textId="77777777" w:rsidR="00F70A63" w:rsidRDefault="00F70A63">
      <w:pPr>
        <w:spacing w:after="0" w:line="240" w:lineRule="auto"/>
      </w:pPr>
    </w:p>
    <w:p w14:paraId="10951E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load_and_prepare(</w:t>
      </w:r>
    </w:p>
    <w:p w14:paraId="43CF81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csv_path: Path,</w:t>
      </w:r>
    </w:p>
    <w:p w14:paraId="0AAD8F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*,</w:t>
      </w:r>
    </w:p>
    <w:p w14:paraId="3F5B85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include_ids: bool,</w:t>
      </w:r>
    </w:p>
    <w:p w14:paraId="3529B1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include_service_fee: bool,</w:t>
      </w:r>
    </w:p>
    <w:p w14:paraId="1B8BE1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add_mock_columns: bool,</w:t>
      </w:r>
    </w:p>
    <w:p w14:paraId="606369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seed: int,</w:t>
      </w:r>
    </w:p>
    <w:p w14:paraId="60DE5A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Tuple[pd.DataFrame, pd.Series]:</w:t>
      </w:r>
    </w:p>
    <w:p w14:paraId="4D364A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df = pd.read_csv(csv_path, low_memory=False)</w:t>
      </w:r>
    </w:p>
    <w:p w14:paraId="36D46498" w14:textId="77777777" w:rsidR="00F70A63" w:rsidRDefault="00F70A63">
      <w:pPr>
        <w:spacing w:after="0" w:line="240" w:lineRule="auto"/>
      </w:pPr>
    </w:p>
    <w:p w14:paraId="0D23E4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Target</w:t>
      </w:r>
    </w:p>
    <w:p w14:paraId="34F36F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y = df["price"].map(parse_money_to_float)</w:t>
      </w:r>
    </w:p>
    <w:p w14:paraId="7A038D5C" w14:textId="77777777" w:rsidR="00F70A63" w:rsidRDefault="00F70A63">
      <w:pPr>
        <w:spacing w:after="0" w:line="240" w:lineRule="auto"/>
      </w:pPr>
    </w:p>
    <w:p w14:paraId="7552EF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Basic feature engineering grounded in available columns</w:t>
      </w:r>
    </w:p>
    <w:p w14:paraId="09AA47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df = df.copy()</w:t>
      </w:r>
    </w:p>
    <w:p w14:paraId="648D86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df["service_fee_num"] = df.get("service fee", pd.Series([np.nan] * len(df))).map(parse_money_to_float)</w:t>
      </w:r>
    </w:p>
    <w:p w14:paraId="247B37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df["instant_bookable_bool"] = df.get("instant_bookable", pd.Series([None] * len(df))).map(safe_bool)</w:t>
      </w:r>
    </w:p>
    <w:p w14:paraId="260B4A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df["last_review_ordinal"] = df.get("last review", pd.Series([np.nan] * len(df))).map(parse_date_to_ordinal)</w:t>
      </w:r>
    </w:p>
    <w:p w14:paraId="1A2EAB7E" w14:textId="77777777" w:rsidR="00F70A63" w:rsidRDefault="00F70A63">
      <w:pPr>
        <w:spacing w:after="0" w:line="240" w:lineRule="auto"/>
      </w:pPr>
    </w:p>
    <w:p w14:paraId="0B75BE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Optional: add synthetic hotel-style columns for demos (no direct use of target price).</w:t>
      </w:r>
    </w:p>
    <w:p w14:paraId="3F233A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add_mock_columns:</w:t>
      </w:r>
    </w:p>
    <w:p w14:paraId="45943B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n = len(df)</w:t>
      </w:r>
    </w:p>
    <w:p w14:paraId="62C79D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rng = np.random.default_rng(seed)</w:t>
      </w:r>
    </w:p>
    <w:p w14:paraId="1EE7FE9C" w14:textId="77777777" w:rsidR="00F70A63" w:rsidRDefault="00F70A63">
      <w:pPr>
        <w:spacing w:after="0" w:line="240" w:lineRule="auto"/>
      </w:pPr>
    </w:p>
    <w:p w14:paraId="451F6B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review_rate = pd.to_numeric(df.get("review rate number"), errors="coerce")</w:t>
      </w:r>
    </w:p>
    <w:p w14:paraId="615EB8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reviews_cnt = pd.to_numeric(df.get("number of reviews"), errors="coerce").fillna(0)</w:t>
      </w:r>
    </w:p>
    <w:p w14:paraId="09CA47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reviews_per_month = pd.to_numeric(df.get("reviews per month"), errors="coerce").fillna(0)</w:t>
      </w:r>
    </w:p>
    <w:p w14:paraId="3034CC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min_nights = pd.to_numeric(df.get("minimum nights"), errors="coerce").fillna(1)</w:t>
      </w:r>
    </w:p>
    <w:p w14:paraId="74912A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availability = pd.to_numeric(df.get("availability 365"), errors="coerce")</w:t>
      </w:r>
    </w:p>
    <w:p w14:paraId="0017A5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instant_bookable = df.get("instant_bookable", pd.Series([None] * n)).map(_to_bool01)</w:t>
      </w:r>
    </w:p>
    <w:p w14:paraId="26461918" w14:textId="77777777" w:rsidR="00F70A63" w:rsidRDefault="00F70A63">
      <w:pPr>
        <w:spacing w:after="0" w:line="240" w:lineRule="auto"/>
      </w:pPr>
    </w:p>
    <w:p w14:paraId="6A3D81F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room_type = df.get("room type", pd.Series(["Unknown"] * n)).astype(str).fillna("Unknown")</w:t>
      </w:r>
    </w:p>
    <w:p w14:paraId="54AEC1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nb_group = df.get("neighbourhood group", pd.Series(["Unknown"] * n)).astype(str).fillna("Unknown")</w:t>
      </w:r>
    </w:p>
    <w:p w14:paraId="4F53B1D0" w14:textId="77777777" w:rsidR="00F70A63" w:rsidRDefault="00F70A63">
      <w:pPr>
        <w:spacing w:after="0" w:line="240" w:lineRule="auto"/>
      </w:pPr>
    </w:p>
    <w:p w14:paraId="58D962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bedroom_base = np.where(room_type.str.contains("entire", case=False), 1.0, 0.0)</w:t>
      </w:r>
    </w:p>
    <w:p w14:paraId="269C6F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bedrooms = np.clip(np.round(bedroom_base + rng.normal(0.4, 0.6, size=n)), 0, 5).astype(int)</w:t>
      </w:r>
    </w:p>
    <w:p w14:paraId="5A74FB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bathrooms = np.clip(np.round(bedrooms * 0.8 + rng.normal(0.3, 0.5, size=n)), 0, 4).astype(int)</w:t>
      </w:r>
    </w:p>
    <w:p w14:paraId="54E3BA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accommodates = np.clip(bedrooms * 2 + rng.integers(0, 3, size=n) + 1, 1, 10).astype(int)</w:t>
      </w:r>
    </w:p>
    <w:p w14:paraId="3F7A6004" w14:textId="77777777" w:rsidR="00F70A63" w:rsidRDefault="00F70A63">
      <w:pPr>
        <w:spacing w:after="0" w:line="240" w:lineRule="auto"/>
      </w:pPr>
    </w:p>
    <w:p w14:paraId="54C24A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quality_proxy = (</w:t>
      </w:r>
    </w:p>
    <w:p w14:paraId="3CB1E5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(review_rate.fillna(3.5) / 5.0) * 0.6</w:t>
      </w:r>
    </w:p>
    <w:p w14:paraId="0FACEC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+ np.tanh(reviews_per_month / 2.0) * 0.2</w:t>
      </w:r>
    </w:p>
    <w:p w14:paraId="77FBCC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+ np.tanh(reviews_cnt / 50.0) * 0.2</w:t>
      </w:r>
    </w:p>
    <w:p w14:paraId="11DB0D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</w:t>
      </w:r>
    </w:p>
    <w:p w14:paraId="1BAB91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amenities_count = np.clip(</w:t>
      </w:r>
    </w:p>
    <w:p w14:paraId="1FFB08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np.round(10 + 25 * quality_proxy + rng.normal(0, 3, size=n)),</w:t>
      </w:r>
    </w:p>
    <w:p w14:paraId="7C77F3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5,</w:t>
      </w:r>
    </w:p>
    <w:p w14:paraId="20BF08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60,</w:t>
      </w:r>
    </w:p>
    <w:p w14:paraId="5BBBC3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).astype(int)</w:t>
      </w:r>
    </w:p>
    <w:p w14:paraId="4D447D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star_rating = np.clip(</w:t>
      </w:r>
    </w:p>
    <w:p w14:paraId="5796D4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np.round(3.2 + 1.8 * quality_proxy + rng.normal(0, 0.3, size=n), 1),</w:t>
      </w:r>
    </w:p>
    <w:p w14:paraId="505E68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1.0,</w:t>
      </w:r>
    </w:p>
    <w:p w14:paraId="50D619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5.0,</w:t>
      </w:r>
    </w:p>
    <w:p w14:paraId="40A647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</w:t>
      </w:r>
    </w:p>
    <w:p w14:paraId="461A3270" w14:textId="77777777" w:rsidR="00F70A63" w:rsidRDefault="00F70A63">
      <w:pPr>
        <w:spacing w:after="0" w:line="240" w:lineRule="auto"/>
      </w:pPr>
    </w:p>
    <w:p w14:paraId="760DCF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market_tier_map: Dict[str, int] = {</w:t>
      </w:r>
    </w:p>
    <w:p w14:paraId="0AD683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"Manhattan": 3,</w:t>
      </w:r>
    </w:p>
    <w:p w14:paraId="62901B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"Brooklyn": 2,</w:t>
      </w:r>
    </w:p>
    <w:p w14:paraId="4D8B29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"Queens": 2,</w:t>
      </w:r>
    </w:p>
    <w:p w14:paraId="6EC824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"Bronx": 1,</w:t>
      </w:r>
    </w:p>
    <w:p w14:paraId="0F2B6D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    "Staten Island": 1,</w:t>
      </w:r>
    </w:p>
    <w:p w14:paraId="101D4E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4F59DE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market_tier = nb_group.map(lambda x: market_tier_map.get(str(x), 2)).astype(int)</w:t>
      </w:r>
    </w:p>
    <w:p w14:paraId="45BB4400" w14:textId="77777777" w:rsidR="00F70A63" w:rsidRDefault="00F70A63">
      <w:pPr>
        <w:spacing w:after="0" w:line="240" w:lineRule="auto"/>
      </w:pPr>
    </w:p>
    <w:p w14:paraId="3C2C95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occ_from_avail = 1.0 - (availability.fillna(365) / 365.0)</w:t>
      </w:r>
    </w:p>
    <w:p w14:paraId="156116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occupancy_rate = np.clip(0.25 + 0.60 * occ_from_avail + rng.normal(0, 0.08, size=n), 0.05, 0.98)</w:t>
      </w:r>
    </w:p>
    <w:p w14:paraId="489EC5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demand_index = (</w:t>
      </w:r>
    </w:p>
    <w:p w14:paraId="0DFB5C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0.8</w:t>
      </w:r>
    </w:p>
    <w:p w14:paraId="7F1737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+ 0.25 * (market_tier - 2)</w:t>
      </w:r>
    </w:p>
    <w:p w14:paraId="38A682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+ 0.10 * np.nan_to_num(instant_bookable, nan=0.0)</w:t>
      </w:r>
    </w:p>
    <w:p w14:paraId="66FB61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+ 0.20 * (occupancy_rate - 0.5)</w:t>
      </w:r>
    </w:p>
    <w:p w14:paraId="54D08E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+ rng.normal(0, 0.10, size=n)</w:t>
      </w:r>
    </w:p>
    <w:p w14:paraId="5FF5DC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</w:t>
      </w:r>
    </w:p>
    <w:p w14:paraId="762908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demand_index = np.clip(demand_index, 0.2, 2.0)</w:t>
      </w:r>
    </w:p>
    <w:p w14:paraId="1F4A1DFD" w14:textId="77777777" w:rsidR="00F70A63" w:rsidRDefault="00F70A63">
      <w:pPr>
        <w:spacing w:after="0" w:line="240" w:lineRule="auto"/>
      </w:pPr>
    </w:p>
    <w:p w14:paraId="796D2B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lead_time_days = np.clip(np.round(rng.gamma(shape=2.0, scale=10.0, size=n)), 0, 180).astype(int)</w:t>
      </w:r>
    </w:p>
    <w:p w14:paraId="6C1E6D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length_of_stay = np.clip(</w:t>
      </w:r>
    </w:p>
    <w:p w14:paraId="665640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np.round(rng.gamma(shape=2.0, scale=2.0, size=n) + min_nights / 5.0),</w:t>
      </w:r>
    </w:p>
    <w:p w14:paraId="15FF20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1,</w:t>
      </w:r>
    </w:p>
    <w:p w14:paraId="778805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30,</w:t>
      </w:r>
    </w:p>
    <w:p w14:paraId="3852F6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).astype(int)</w:t>
      </w:r>
    </w:p>
    <w:p w14:paraId="61D940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weekend_share = np.clip(0.25 + rng.normal(0, 0.08, size=n), 0.05, 0.60)</w:t>
      </w:r>
    </w:p>
    <w:p w14:paraId="669858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peak_season_share = np.clip(0.20 + 0.10 * (market_tier - 2) + rng.normal(0, 0.06, size=n), 0.05, 0.60)</w:t>
      </w:r>
    </w:p>
    <w:p w14:paraId="7D8E10DA" w14:textId="77777777" w:rsidR="00F70A63" w:rsidRDefault="00F70A63">
      <w:pPr>
        <w:spacing w:after="0" w:line="240" w:lineRule="auto"/>
      </w:pPr>
    </w:p>
    <w:p w14:paraId="4E2963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df["mock_bedrooms"] = bedrooms</w:t>
      </w:r>
    </w:p>
    <w:p w14:paraId="24E092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df["mock_bathrooms"] = bathrooms</w:t>
      </w:r>
    </w:p>
    <w:p w14:paraId="566F5E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df["mock_accommodates"] = accommodates</w:t>
      </w:r>
    </w:p>
    <w:p w14:paraId="0983D8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df["mock_amenities_count"] = amenities_count</w:t>
      </w:r>
    </w:p>
    <w:p w14:paraId="220607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df["mock_star_rating"] = star_rating</w:t>
      </w:r>
    </w:p>
    <w:p w14:paraId="5C56EF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df["mock_market_tier"] = market_tier</w:t>
      </w:r>
    </w:p>
    <w:p w14:paraId="0E3B8A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df["mock_occupancy_rate"] = occupancy_rate</w:t>
      </w:r>
    </w:p>
    <w:p w14:paraId="1D2C26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df["mock_demand_index"] = demand_index</w:t>
      </w:r>
    </w:p>
    <w:p w14:paraId="41CC3B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df["mock_lead_time_days"] = lead_time_days</w:t>
      </w:r>
    </w:p>
    <w:p w14:paraId="5313BE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df["mock_length_of_stay"] = length_of_stay</w:t>
      </w:r>
    </w:p>
    <w:p w14:paraId="377B1B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df["mock_weekend_share"] = weekend_share</w:t>
      </w:r>
    </w:p>
    <w:p w14:paraId="08E19B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df["mock_peak_season_share"] = peak_season_share</w:t>
      </w:r>
    </w:p>
    <w:p w14:paraId="521888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"id" in df.columns:</w:t>
      </w:r>
    </w:p>
    <w:p w14:paraId="123A47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df["mock_listing_seed"] = df["id"].astype(str).map(_stable_hash_to_int)</w:t>
      </w:r>
    </w:p>
    <w:p w14:paraId="60D717DA" w14:textId="77777777" w:rsidR="00F70A63" w:rsidRDefault="00F70A63">
      <w:pPr>
        <w:spacing w:after="0" w:line="240" w:lineRule="auto"/>
      </w:pPr>
    </w:p>
    <w:p w14:paraId="36BAF2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Drop columns we should not use (leakage / too-free-text / identifiers)</w:t>
      </w:r>
    </w:p>
    <w:p w14:paraId="3CE92B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drop_cols = {</w:t>
      </w:r>
    </w:p>
    <w:p w14:paraId="583C32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"price",</w:t>
      </w:r>
    </w:p>
    <w:p w14:paraId="186974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"NAME",</w:t>
      </w:r>
    </w:p>
    <w:p w14:paraId="20B46C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"house_rules",</w:t>
      </w:r>
    </w:p>
    <w:p w14:paraId="44AD38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"host name",</w:t>
      </w:r>
    </w:p>
    <w:p w14:paraId="4464DE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"license",</w:t>
      </w:r>
    </w:p>
    <w:p w14:paraId="6CB8CC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# raw last review (we use ordinal instead)</w:t>
      </w:r>
    </w:p>
    <w:p w14:paraId="088B7D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"last review",</w:t>
      </w:r>
    </w:p>
    <w:p w14:paraId="6A4D5C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34D6BC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include_ids:</w:t>
      </w:r>
    </w:p>
    <w:p w14:paraId="2D1918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# identifiers can let the model memorize</w:t>
      </w:r>
    </w:p>
    <w:p w14:paraId="36C6E3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drop_cols |= {"id", "host id"}</w:t>
      </w:r>
    </w:p>
    <w:p w14:paraId="070114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include_service_fee:</w:t>
      </w:r>
    </w:p>
    <w:p w14:paraId="4F76CE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# service fee is often derived from price (target leakage risk)</w:t>
      </w:r>
    </w:p>
    <w:p w14:paraId="1BDB51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drop_cols |= {"service fee", "service_fee_num"}</w:t>
      </w:r>
    </w:p>
    <w:p w14:paraId="47DEAD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X = df.drop(columns=[c for c in drop_cols if c in df.columns], errors="ignore")</w:t>
      </w:r>
    </w:p>
    <w:p w14:paraId="44B964CB" w14:textId="77777777" w:rsidR="00F70A63" w:rsidRDefault="00F70A63">
      <w:pPr>
        <w:spacing w:after="0" w:line="240" w:lineRule="auto"/>
      </w:pPr>
    </w:p>
    <w:p w14:paraId="175C9A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A little cleanup for weird blanks</w:t>
      </w:r>
    </w:p>
    <w:p w14:paraId="5696C0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X.replace({"": np.nan, " ": np.nan}, inplace=True)</w:t>
      </w:r>
    </w:p>
    <w:p w14:paraId="70509AA9" w14:textId="77777777" w:rsidR="00F70A63" w:rsidRDefault="00F70A63">
      <w:pPr>
        <w:spacing w:after="0" w:line="240" w:lineRule="auto"/>
      </w:pPr>
    </w:p>
    <w:p w14:paraId="5F4A3D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Remove rows with missing/invalid target</w:t>
      </w:r>
    </w:p>
    <w:p w14:paraId="3E209E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mask = (~y.isna()) &amp; (y &gt; 0)</w:t>
      </w:r>
    </w:p>
    <w:p w14:paraId="046F86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X = X.loc[mask].reset_index(drop=True)</w:t>
      </w:r>
    </w:p>
    <w:p w14:paraId="459713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y = y.loc[mask].reset_index(drop=True)</w:t>
      </w:r>
    </w:p>
    <w:p w14:paraId="4FC77538" w14:textId="77777777" w:rsidR="00F70A63" w:rsidRDefault="00F70A63">
      <w:pPr>
        <w:spacing w:after="0" w:line="240" w:lineRule="auto"/>
      </w:pPr>
    </w:p>
    <w:p w14:paraId="31E8D7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X, y</w:t>
      </w:r>
    </w:p>
    <w:p w14:paraId="4C98D61A" w14:textId="77777777" w:rsidR="00F70A63" w:rsidRDefault="00F70A63">
      <w:pPr>
        <w:spacing w:after="0" w:line="240" w:lineRule="auto"/>
      </w:pPr>
    </w:p>
    <w:p w14:paraId="1E5A8C92" w14:textId="77777777" w:rsidR="00F70A63" w:rsidRDefault="00F70A63">
      <w:pPr>
        <w:spacing w:after="0" w:line="240" w:lineRule="auto"/>
      </w:pPr>
    </w:p>
    <w:p w14:paraId="12CF90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infer_feature_types(X: pd.DataFrame) -&gt; Tuple[List[str], List[str]]:</w:t>
      </w:r>
    </w:p>
    <w:p w14:paraId="3FF331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# Explicitly treat some known fields as categorical, even if they look numeric-ish.</w:t>
      </w:r>
    </w:p>
    <w:p w14:paraId="6FCD9F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force_categorical = {</w:t>
      </w:r>
    </w:p>
    <w:p w14:paraId="3E6895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"host_identity_verified",</w:t>
      </w:r>
    </w:p>
    <w:p w14:paraId="4D3EDE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"neighbourhood group",</w:t>
      </w:r>
    </w:p>
    <w:p w14:paraId="7FED93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"neighbourhood",</w:t>
      </w:r>
    </w:p>
    <w:p w14:paraId="584A31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"country",</w:t>
      </w:r>
    </w:p>
    <w:p w14:paraId="315D96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"country code",</w:t>
      </w:r>
    </w:p>
    <w:p w14:paraId="6E5E81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"cancellation_policy",</w:t>
      </w:r>
    </w:p>
    <w:p w14:paraId="3A9C92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"room type",</w:t>
      </w:r>
    </w:p>
    <w:p w14:paraId="23B9A7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"instant_bookable",</w:t>
      </w:r>
    </w:p>
    <w:p w14:paraId="244AAE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"instant_bookable_bool",</w:t>
      </w:r>
    </w:p>
    <w:p w14:paraId="600EE2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36121B03" w14:textId="77777777" w:rsidR="00F70A63" w:rsidRDefault="00F70A63">
      <w:pPr>
        <w:spacing w:after="0" w:line="240" w:lineRule="auto"/>
      </w:pPr>
    </w:p>
    <w:p w14:paraId="6FA315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numeric_features: List[str] = []</w:t>
      </w:r>
    </w:p>
    <w:p w14:paraId="5E81D5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categorical_features: List[str] = []</w:t>
      </w:r>
    </w:p>
    <w:p w14:paraId="35FB7213" w14:textId="77777777" w:rsidR="00F70A63" w:rsidRDefault="00F70A63">
      <w:pPr>
        <w:spacing w:after="0" w:line="240" w:lineRule="auto"/>
      </w:pPr>
    </w:p>
    <w:p w14:paraId="0A5425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col in X.columns:</w:t>
      </w:r>
    </w:p>
    <w:p w14:paraId="594106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col in force_categorical:</w:t>
      </w:r>
    </w:p>
    <w:p w14:paraId="2EAE44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categorical_features.append(col)</w:t>
      </w:r>
    </w:p>
    <w:p w14:paraId="6E8AC4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continue</w:t>
      </w:r>
    </w:p>
    <w:p w14:paraId="5C97B2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pd.api.types.is_bool_dtype(X[col]):</w:t>
      </w:r>
    </w:p>
    <w:p w14:paraId="429C3E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categorical_features.append(col)</w:t>
      </w:r>
    </w:p>
    <w:p w14:paraId="7F1849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continue</w:t>
      </w:r>
    </w:p>
    <w:p w14:paraId="61CA14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pd.api.types.is_numeric_dtype(X[col]):</w:t>
      </w:r>
    </w:p>
    <w:p w14:paraId="207A31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numeric_features.append(col)</w:t>
      </w:r>
    </w:p>
    <w:p w14:paraId="0ACAFA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continue</w:t>
      </w:r>
    </w:p>
    <w:p w14:paraId="27FA22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# Try to coerce object columns that are mostly numeric</w:t>
      </w:r>
    </w:p>
    <w:p w14:paraId="41FFD7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X[col].dtype == "object":</w:t>
      </w:r>
    </w:p>
    <w:p w14:paraId="0EF547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# If it parses to numeric for most values, keep numeric.</w:t>
      </w:r>
    </w:p>
    <w:p w14:paraId="72CD6E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coerced = pd.to_numeric(X[col], errors="coerce")</w:t>
      </w:r>
    </w:p>
    <w:p w14:paraId="4E1907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non_na_ratio = float(coerced.notna().mean())</w:t>
      </w:r>
    </w:p>
    <w:p w14:paraId="313FAA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if non_na_ratio &gt;= 0.80:</w:t>
      </w:r>
    </w:p>
    <w:p w14:paraId="72718E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X[col] = coerced</w:t>
      </w:r>
    </w:p>
    <w:p w14:paraId="097540F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numeric_features.append(col)</w:t>
      </w:r>
    </w:p>
    <w:p w14:paraId="7248E8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else:</w:t>
      </w:r>
    </w:p>
    <w:p w14:paraId="721490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categorical_features.append(col)</w:t>
      </w:r>
    </w:p>
    <w:p w14:paraId="1A038D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else:</w:t>
      </w:r>
    </w:p>
    <w:p w14:paraId="154C7B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categorical_features.append(col)</w:t>
      </w:r>
    </w:p>
    <w:p w14:paraId="323349C4" w14:textId="77777777" w:rsidR="00F70A63" w:rsidRDefault="00F70A63">
      <w:pPr>
        <w:spacing w:after="0" w:line="240" w:lineRule="auto"/>
      </w:pPr>
    </w:p>
    <w:p w14:paraId="74A1AA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"last_review_ordinal" in X.columns and "last_review_ordinal" not in numeric_features:</w:t>
      </w:r>
    </w:p>
    <w:p w14:paraId="791EDF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numeric_features.append("last_review_ordinal")</w:t>
      </w:r>
    </w:p>
    <w:p w14:paraId="305F2AB9" w14:textId="77777777" w:rsidR="00F70A63" w:rsidRDefault="00F70A63">
      <w:pPr>
        <w:spacing w:after="0" w:line="240" w:lineRule="auto"/>
      </w:pPr>
    </w:p>
    <w:p w14:paraId="4DF6B5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numeric_features, categorical_features</w:t>
      </w:r>
    </w:p>
    <w:p w14:paraId="0CA0B55A" w14:textId="77777777" w:rsidR="00F70A63" w:rsidRDefault="00F70A63">
      <w:pPr>
        <w:spacing w:after="0" w:line="240" w:lineRule="auto"/>
      </w:pPr>
    </w:p>
    <w:p w14:paraId="0C59F538" w14:textId="77777777" w:rsidR="00F70A63" w:rsidRDefault="00F70A63">
      <w:pPr>
        <w:spacing w:after="0" w:line="240" w:lineRule="auto"/>
      </w:pPr>
    </w:p>
    <w:p w14:paraId="72212F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cross_val_report(pipeline: Pipeline, X: pd.DataFrame, y: pd.Series, k: int) -&gt; Dict[str, Any]:</w:t>
      </w:r>
    </w:p>
    <w:p w14:paraId="7E2EBA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kf = KFold(n_splits=k, shuffle=True, random_state=42)</w:t>
      </w:r>
    </w:p>
    <w:p w14:paraId="61B63C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fold_metrics: List[Metrics] = []</w:t>
      </w:r>
    </w:p>
    <w:p w14:paraId="273B35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fold_acc: List[AccuracyLike] = []</w:t>
      </w:r>
    </w:p>
    <w:p w14:paraId="257FF173" w14:textId="77777777" w:rsidR="00F70A63" w:rsidRDefault="00F70A63">
      <w:pPr>
        <w:spacing w:after="0" w:line="240" w:lineRule="auto"/>
      </w:pPr>
    </w:p>
    <w:p w14:paraId="385E97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train_idx, test_idx in kf.split(X):</w:t>
      </w:r>
    </w:p>
    <w:p w14:paraId="1FF92B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X_tr, X_te = X.iloc[train_idx], X.iloc[test_idx]</w:t>
      </w:r>
    </w:p>
    <w:p w14:paraId="350424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y_tr, y_te = y.iloc[train_idx], y.iloc[test_idx]</w:t>
      </w:r>
    </w:p>
    <w:p w14:paraId="7AF75B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pipeline.fit(X_tr, y_tr)</w:t>
      </w:r>
    </w:p>
    <w:p w14:paraId="7E8D2D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preds = pipeline.predict(X_te)</w:t>
      </w:r>
    </w:p>
    <w:p w14:paraId="090F6C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fold_metrics.append(compute_metrics(y_te.to_numpy(), preds))</w:t>
      </w:r>
    </w:p>
    <w:p w14:paraId="2FC793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fold_acc.append(compute_accuracy_like(y_te.to_numpy(), preds))</w:t>
      </w:r>
    </w:p>
    <w:p w14:paraId="1679A50D" w14:textId="77777777" w:rsidR="00F70A63" w:rsidRDefault="00F70A63">
      <w:pPr>
        <w:spacing w:after="0" w:line="240" w:lineRule="auto"/>
      </w:pPr>
    </w:p>
    <w:p w14:paraId="53BD9C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{</w:t>
      </w:r>
    </w:p>
    <w:p w14:paraId="2C2D47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"k": k,</w:t>
      </w:r>
    </w:p>
    <w:p w14:paraId="602BB3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"folds": [asdict(m) for m in fold_metrics],</w:t>
      </w:r>
    </w:p>
    <w:p w14:paraId="078096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"folds_accuracy_like": [asdict(a) for a in fold_acc],</w:t>
      </w:r>
    </w:p>
    <w:p w14:paraId="6B0ED6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"mean": {</w:t>
      </w:r>
    </w:p>
    <w:p w14:paraId="335734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"mae": float(np.mean([m.mae for m in fold_metrics])),</w:t>
      </w:r>
    </w:p>
    <w:p w14:paraId="338547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"rmse": float(np.mean([m.rmse for m in fold_metrics])),</w:t>
      </w:r>
    </w:p>
    <w:p w14:paraId="1B14B3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"r2": float(np.mean([m.r2 for m in fold_metrics])),</w:t>
      </w:r>
    </w:p>
    <w:p w14:paraId="044258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"mape": float(np.mean([m.mape for m in fold_metrics])),</w:t>
      </w:r>
    </w:p>
    <w:p w14:paraId="005293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"within_10pct": float(np.mean([a.within_10pct for a in fold_acc])),</w:t>
      </w:r>
    </w:p>
    <w:p w14:paraId="7AE66E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"within_20pct": float(np.mean([a.within_20pct for a in fold_acc])),</w:t>
      </w:r>
    </w:p>
    <w:p w14:paraId="753AAB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"within_50_abs": float(np.mean([a.within_50_abs for a in fold_acc])),</w:t>
      </w:r>
    </w:p>
    <w:p w14:paraId="66CD87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    "within_100_abs": float(np.mean([a.within_100_abs for a in fold_acc])),</w:t>
      </w:r>
    </w:p>
    <w:p w14:paraId="75CD41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"median_abs_error": float(np.mean([a.median_abs_error for a in fold_acc])),</w:t>
      </w:r>
    </w:p>
    <w:p w14:paraId="5E6846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6170BE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3D38C10F" w14:textId="77777777" w:rsidR="00F70A63" w:rsidRDefault="00F70A63">
      <w:pPr>
        <w:spacing w:after="0" w:line="240" w:lineRule="auto"/>
      </w:pPr>
    </w:p>
    <w:p w14:paraId="45533457" w14:textId="77777777" w:rsidR="00F70A63" w:rsidRDefault="00F70A63">
      <w:pPr>
        <w:spacing w:after="0" w:line="240" w:lineRule="auto"/>
      </w:pPr>
    </w:p>
    <w:p w14:paraId="240BC9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main() -&gt; None:</w:t>
      </w:r>
    </w:p>
    <w:p w14:paraId="734E0D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 = argparse.ArgumentParser()</w:t>
      </w:r>
    </w:p>
    <w:p w14:paraId="1474F5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ap.add_argument("--csv", default="Airbnb_Open_Data.csv", help="Path to Airbnb CSV")</w:t>
      </w:r>
    </w:p>
    <w:p w14:paraId="660587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</w:t>
      </w:r>
    </w:p>
    <w:p w14:paraId="7D3283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"--outdir",</w:t>
      </w:r>
    </w:p>
    <w:p w14:paraId="15F2C5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default="artifacts_no_leak",</w:t>
      </w:r>
    </w:p>
    <w:p w14:paraId="1D8587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help="Output directory for model + reports",</w:t>
      </w:r>
    </w:p>
    <w:p w14:paraId="26BD90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5169F2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ap.add_argument("--test_size", type=float, default=0.2, help="Holdout split size")</w:t>
      </w:r>
    </w:p>
    <w:p w14:paraId="687B93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ap.add_argument("--cv", type=int, default=5, help="K-fold CV folds (0 to disable)")</w:t>
      </w:r>
    </w:p>
    <w:p w14:paraId="67D7F9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</w:t>
      </w:r>
    </w:p>
    <w:p w14:paraId="6378C6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"--include_ids",</w:t>
      </w:r>
    </w:p>
    <w:p w14:paraId="2B6F70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action="store_true",</w:t>
      </w:r>
    </w:p>
    <w:p w14:paraId="6D4469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help="Include listing/host IDs as features (HIGH leakage risk; can inflate accuracy).",</w:t>
      </w:r>
    </w:p>
    <w:p w14:paraId="749552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1F8813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</w:t>
      </w:r>
    </w:p>
    <w:p w14:paraId="425023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"--include_service_fee",</w:t>
      </w:r>
    </w:p>
    <w:p w14:paraId="17636C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action="store_true",</w:t>
      </w:r>
    </w:p>
    <w:p w14:paraId="5C3E2A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help="Include service fee features (leakage risk; default: excluded).",</w:t>
      </w:r>
    </w:p>
    <w:p w14:paraId="57DF0B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22CA5B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ap.add_argument("--clip_q_low", type=float, default=0.01, help="Lower quantile clip for target (0 disables)")</w:t>
      </w:r>
    </w:p>
    <w:p w14:paraId="48145B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ap.add_argument("--clip_q_high", type=float, default=0.99, help="Upper quantile clip for target (0 disables)")</w:t>
      </w:r>
    </w:p>
    <w:p w14:paraId="5016F7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ap.add_argument("--log_target", action="store_true", help="Train on log(price) and back-transform predictions")</w:t>
      </w:r>
    </w:p>
    <w:p w14:paraId="1C1FCF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</w:t>
      </w:r>
    </w:p>
    <w:p w14:paraId="0B6DB0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"--add_mock_columns",</w:t>
      </w:r>
    </w:p>
    <w:p w14:paraId="0A229E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action="store_true",</w:t>
      </w:r>
    </w:p>
    <w:p w14:paraId="6D21AC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help="Add synthetic hotel-style columns for demo (does not use target price directly).",</w:t>
      </w:r>
    </w:p>
    <w:p w14:paraId="3FD241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0036B9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ap.add_argument("--seed", type=int, default=42, help="Random seed")</w:t>
      </w:r>
    </w:p>
    <w:p w14:paraId="4E7CC5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args = ap.parse_args()</w:t>
      </w:r>
    </w:p>
    <w:p w14:paraId="23AE1827" w14:textId="77777777" w:rsidR="00F70A63" w:rsidRDefault="00F70A63">
      <w:pPr>
        <w:spacing w:after="0" w:line="240" w:lineRule="auto"/>
      </w:pPr>
    </w:p>
    <w:p w14:paraId="68E14B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csv_path = Path(args.csv).resolve()</w:t>
      </w:r>
    </w:p>
    <w:p w14:paraId="260F35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outdir = Path(args.outdir).resolve()</w:t>
      </w:r>
    </w:p>
    <w:p w14:paraId="308641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outdir.mkdir(parents=True, exist_ok=True)</w:t>
      </w:r>
    </w:p>
    <w:p w14:paraId="29871A4E" w14:textId="77777777" w:rsidR="00F70A63" w:rsidRDefault="00F70A63">
      <w:pPr>
        <w:spacing w:after="0" w:line="240" w:lineRule="auto"/>
      </w:pPr>
    </w:p>
    <w:p w14:paraId="3F08E3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X, y = load_and_prepare(</w:t>
      </w:r>
    </w:p>
    <w:p w14:paraId="531326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csv_path,</w:t>
      </w:r>
    </w:p>
    <w:p w14:paraId="20B182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include_ids=bool(args.include_ids),</w:t>
      </w:r>
    </w:p>
    <w:p w14:paraId="54F9DE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include_service_fee=bool(args.include_service_fee),</w:t>
      </w:r>
    </w:p>
    <w:p w14:paraId="10CD30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add_mock_columns=bool(args.add_mock_columns),</w:t>
      </w:r>
    </w:p>
    <w:p w14:paraId="2AD500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seed=int(args.seed),</w:t>
      </w:r>
    </w:p>
    <w:p w14:paraId="4877C6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35F8DE3E" w14:textId="77777777" w:rsidR="00F70A63" w:rsidRDefault="00F70A63">
      <w:pPr>
        <w:spacing w:after="0" w:line="240" w:lineRule="auto"/>
      </w:pPr>
    </w:p>
    <w:p w14:paraId="2772CC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Optional target clipping to reduce extreme outliers (more stable client-facing metrics).</w:t>
      </w:r>
    </w:p>
    <w:p w14:paraId="7A28FF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args.clip_q_low and args.clip_q_high and 0 &lt; args.clip_q_low &lt; args.clip_q_high &lt; 1:</w:t>
      </w:r>
    </w:p>
    <w:p w14:paraId="11D2BF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lo = float(y.quantile(args.clip_q_low))</w:t>
      </w:r>
    </w:p>
    <w:p w14:paraId="5D012E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hi = float(y.quantile(args.clip_q_high))</w:t>
      </w:r>
    </w:p>
    <w:p w14:paraId="115872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keep = (y &gt;= lo) &amp; (y &lt;= hi)</w:t>
      </w:r>
    </w:p>
    <w:p w14:paraId="092F0C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X = X.loc[keep].reset_index(drop=True)</w:t>
      </w:r>
    </w:p>
    <w:p w14:paraId="6D0AC0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y = y.loc[keep].reset_index(drop=True)</w:t>
      </w:r>
    </w:p>
    <w:p w14:paraId="509473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numeric_features, categorical_features = infer_feature_types(X)</w:t>
      </w:r>
    </w:p>
    <w:p w14:paraId="6A15A6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pipeline = build_pipeline(numeric_features, categorical_features)</w:t>
      </w:r>
    </w:p>
    <w:p w14:paraId="5B9317F4" w14:textId="77777777" w:rsidR="00F70A63" w:rsidRDefault="00F70A63">
      <w:pPr>
        <w:spacing w:after="0" w:line="240" w:lineRule="auto"/>
      </w:pPr>
    </w:p>
    <w:p w14:paraId="350ACE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X_train, X_test, y_train, y_test = train_test_split(</w:t>
      </w:r>
    </w:p>
    <w:p w14:paraId="7AB101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X, y, test_size=args.test_size, random_state=args.seed</w:t>
      </w:r>
    </w:p>
    <w:p w14:paraId="738287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719BA8A0" w14:textId="77777777" w:rsidR="00F70A63" w:rsidRDefault="00F70A63">
      <w:pPr>
        <w:spacing w:after="0" w:line="240" w:lineRule="auto"/>
      </w:pPr>
    </w:p>
    <w:p w14:paraId="7BA0E5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args.log_target:</w:t>
      </w:r>
    </w:p>
    <w:p w14:paraId="669353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pipeline.fit(X_train, np.log1p(y_train.to_numpy()))</w:t>
      </w:r>
    </w:p>
    <w:p w14:paraId="3D076E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preds = np.expm1(pipeline.predict(X_test))</w:t>
      </w:r>
    </w:p>
    <w:p w14:paraId="6130E3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else:</w:t>
      </w:r>
    </w:p>
    <w:p w14:paraId="2B86AD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pipeline.fit(X_train, y_train)</w:t>
      </w:r>
    </w:p>
    <w:p w14:paraId="68C198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preds = pipeline.predict(X_test)</w:t>
      </w:r>
    </w:p>
    <w:p w14:paraId="65FB61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metrics = compute_metrics(y_test.to_numpy(), preds)</w:t>
      </w:r>
    </w:p>
    <w:p w14:paraId="77D4EA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acc_like = compute_accuracy_like(y_test.to_numpy(), preds)</w:t>
      </w:r>
    </w:p>
    <w:p w14:paraId="3E43D5F7" w14:textId="77777777" w:rsidR="00F70A63" w:rsidRDefault="00F70A63">
      <w:pPr>
        <w:spacing w:after="0" w:line="240" w:lineRule="auto"/>
      </w:pPr>
    </w:p>
    <w:p w14:paraId="4B7433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Baseline comparison (helps explain whether model is actually learning)</w:t>
      </w:r>
    </w:p>
    <w:p w14:paraId="43F90B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baseline_preds = baseline_predict_median(y_train, n=len(y_test))</w:t>
      </w:r>
    </w:p>
    <w:p w14:paraId="442ABB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baseline_metrics = compute_metrics(y_test.to_numpy(), baseline_preds)</w:t>
      </w:r>
    </w:p>
    <w:p w14:paraId="365607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baseline_acc_like = compute_accuracy_like(y_test.to_numpy(), baseline_preds)</w:t>
      </w:r>
    </w:p>
    <w:p w14:paraId="1D70AB80" w14:textId="77777777" w:rsidR="00F70A63" w:rsidRDefault="00F70A63">
      <w:pPr>
        <w:spacing w:after="0" w:line="240" w:lineRule="auto"/>
      </w:pPr>
    </w:p>
    <w:p w14:paraId="066FFD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Save model</w:t>
      </w:r>
    </w:p>
    <w:p w14:paraId="115B2E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model_path = outdir / "lodging_price_model.joblib"</w:t>
      </w:r>
    </w:p>
    <w:p w14:paraId="721672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dump(</w:t>
      </w:r>
    </w:p>
    <w:p w14:paraId="622BD6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46E226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"pipeline": pipeline,</w:t>
      </w:r>
    </w:p>
    <w:p w14:paraId="6CED0B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"numeric_features": numeric_features,</w:t>
      </w:r>
    </w:p>
    <w:p w14:paraId="5CE763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"categorical_features": categorical_features,</w:t>
      </w:r>
    </w:p>
    <w:p w14:paraId="33D8F8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"target": "price",</w:t>
      </w:r>
    </w:p>
    <w:p w14:paraId="25CDD8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"csv": str(csv_path),</w:t>
      </w:r>
    </w:p>
    <w:p w14:paraId="64F361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"log_target": bool(args.log_target),</w:t>
      </w:r>
    </w:p>
    <w:p w14:paraId="67E4B8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"clip_q_low": float(args.clip_q_low),</w:t>
      </w:r>
    </w:p>
    <w:p w14:paraId="4C84BB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"clip_q_high": float(args.clip_q_high),</w:t>
      </w:r>
    </w:p>
    <w:p w14:paraId="1B27ED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"include_ids": bool(args.include_ids),</w:t>
      </w:r>
    </w:p>
    <w:p w14:paraId="65E01C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"include_service_fee": bool(args.include_service_fee),</w:t>
      </w:r>
    </w:p>
    <w:p w14:paraId="61B349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360641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model_path,</w:t>
      </w:r>
    </w:p>
    <w:p w14:paraId="29126E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4322361E" w14:textId="77777777" w:rsidR="00F70A63" w:rsidRDefault="00F70A63">
      <w:pPr>
        <w:spacing w:after="0" w:line="240" w:lineRule="auto"/>
      </w:pPr>
    </w:p>
    <w:p w14:paraId="1282E8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Example predictions (client-friendly)</w:t>
      </w:r>
    </w:p>
    <w:p w14:paraId="431B7B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sample = X_test.copy().reset_index(drop=True)</w:t>
      </w:r>
    </w:p>
    <w:p w14:paraId="104BCF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sample_y = y_test.reset_index(drop=True)</w:t>
      </w:r>
    </w:p>
    <w:p w14:paraId="4756DE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sample["actual_price"] = sample_y</w:t>
      </w:r>
    </w:p>
    <w:p w14:paraId="6AA51A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sample["predicted_price"] = preds</w:t>
      </w:r>
    </w:p>
    <w:p w14:paraId="5AF742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sample["abs_error"] = np.abs(sample["actual_price"] - sample["predicted_price"])</w:t>
      </w:r>
    </w:p>
    <w:p w14:paraId="5ACC53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example_path = outdir / "example_predictions.csv"</w:t>
      </w:r>
    </w:p>
    <w:p w14:paraId="6BA0B9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sample.sort_values("abs_error", ascending=False).head(50).to_csv(example_path, index=False)</w:t>
      </w:r>
    </w:p>
    <w:p w14:paraId="0FFCF5E8" w14:textId="77777777" w:rsidR="00F70A63" w:rsidRDefault="00F70A63">
      <w:pPr>
        <w:spacing w:after="0" w:line="240" w:lineRule="auto"/>
      </w:pPr>
    </w:p>
    <w:p w14:paraId="767278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report: Dict[str, Any] = {</w:t>
      </w:r>
    </w:p>
    <w:p w14:paraId="20787D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"dataset_rows_used": int(len(X)),</w:t>
      </w:r>
    </w:p>
    <w:p w14:paraId="496748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"train_rows": int(len(X_train)),</w:t>
      </w:r>
    </w:p>
    <w:p w14:paraId="1A4A65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"test_rows": int(len(X_test)),</w:t>
      </w:r>
    </w:p>
    <w:p w14:paraId="33250B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"numeric_features": numeric_features,</w:t>
      </w:r>
    </w:p>
    <w:p w14:paraId="2F46C1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"categorical_features": categorical_features,</w:t>
      </w:r>
    </w:p>
    <w:p w14:paraId="488420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"holdout_metrics": asdict(metrics),</w:t>
      </w:r>
    </w:p>
    <w:p w14:paraId="0FE711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"holdout_accuracy_like": asdict(acc_like),</w:t>
      </w:r>
    </w:p>
    <w:p w14:paraId="2EA0B8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"baseline_holdout_metrics": asdict(baseline_metrics),</w:t>
      </w:r>
    </w:p>
    <w:p w14:paraId="66CD71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"baseline_holdout_accuracy_like": asdict(baseline_acc_like),</w:t>
      </w:r>
    </w:p>
    <w:p w14:paraId="7285FB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"artifacts": {</w:t>
      </w:r>
    </w:p>
    <w:p w14:paraId="191F9B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"model": str(model_path),</w:t>
      </w:r>
    </w:p>
    <w:p w14:paraId="6CA8F1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"example_predictions": str(example_path),</w:t>
      </w:r>
    </w:p>
    <w:p w14:paraId="28456F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0ADEDD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22D98DB4" w14:textId="77777777" w:rsidR="00F70A63" w:rsidRDefault="00F70A63">
      <w:pPr>
        <w:spacing w:after="0" w:line="240" w:lineRule="auto"/>
      </w:pPr>
    </w:p>
    <w:p w14:paraId="0F1DFC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args.cv and args.cv &gt;= 2:</w:t>
      </w:r>
    </w:p>
    <w:p w14:paraId="0C6C60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args.log_target:</w:t>
      </w:r>
    </w:p>
    <w:p w14:paraId="34B5D9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kf = KFold(n_splits=args.cv, shuffle=True, random_state=42)</w:t>
      </w:r>
    </w:p>
    <w:p w14:paraId="3F58C6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fold_metrics: List[Metrics] = []</w:t>
      </w:r>
    </w:p>
    <w:p w14:paraId="4BB75C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for tr_idx, te_idx in kf.split(X):</w:t>
      </w:r>
    </w:p>
    <w:p w14:paraId="545FB9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X_tr, X_te = X.iloc[tr_idx], X.iloc[te_idx]</w:t>
      </w:r>
    </w:p>
    <w:p w14:paraId="775389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y_tr, y_te = y.iloc[tr_idx], y.iloc[te_idx]</w:t>
      </w:r>
    </w:p>
    <w:p w14:paraId="5AD189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pipeline.fit(X_tr, np.log1p(y_tr.to_numpy()))</w:t>
      </w:r>
    </w:p>
    <w:p w14:paraId="3390BC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pr = np.expm1(pipeline.predict(X_te))</w:t>
      </w:r>
    </w:p>
    <w:p w14:paraId="528E59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fold_metrics.append(compute_metrics(y_te.to_numpy(), pr))</w:t>
      </w:r>
    </w:p>
    <w:p w14:paraId="3A0820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report["cross_validation"] = {</w:t>
      </w:r>
    </w:p>
    <w:p w14:paraId="64D4B4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"k": int(args.cv),</w:t>
      </w:r>
    </w:p>
    <w:p w14:paraId="4F2374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"folds": [asdict(m) for m in fold_metrics],</w:t>
      </w:r>
    </w:p>
    <w:p w14:paraId="1E2C2E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"mean": {</w:t>
      </w:r>
    </w:p>
    <w:p w14:paraId="200663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"mae": float(np.mean([m.mae for m in fold_metrics])),</w:t>
      </w:r>
    </w:p>
    <w:p w14:paraId="302063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"rmse": float(np.mean([m.rmse for m in fold_metrics])),</w:t>
      </w:r>
    </w:p>
    <w:p w14:paraId="658699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"r2": float(np.mean([m.r2 for m in fold_metrics])),</w:t>
      </w:r>
    </w:p>
    <w:p w14:paraId="77BC11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"mape": float(np.mean([m.mape for m in fold_metrics])),</w:t>
      </w:r>
    </w:p>
    <w:p w14:paraId="0505BB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},</w:t>
      </w:r>
    </w:p>
    <w:p w14:paraId="47EA85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    }</w:t>
      </w:r>
    </w:p>
    <w:p w14:paraId="0B0651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else:</w:t>
      </w:r>
    </w:p>
    <w:p w14:paraId="0C7060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report["cross_validation"] = cross_val_report(pipeline, X, y, k=args.cv)</w:t>
      </w:r>
    </w:p>
    <w:p w14:paraId="4E2F3A44" w14:textId="77777777" w:rsidR="00F70A63" w:rsidRDefault="00F70A63">
      <w:pPr>
        <w:spacing w:after="0" w:line="240" w:lineRule="auto"/>
      </w:pPr>
    </w:p>
    <w:p w14:paraId="04DB1D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report_path = outdir / "training_report.json"</w:t>
      </w:r>
    </w:p>
    <w:p w14:paraId="64FF90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report_path.write_text(json.dumps(report, indent=2), encoding="utf-8")</w:t>
      </w:r>
    </w:p>
    <w:p w14:paraId="3B65B7EB" w14:textId="77777777" w:rsidR="00F70A63" w:rsidRDefault="00F70A63">
      <w:pPr>
        <w:spacing w:after="0" w:line="240" w:lineRule="auto"/>
      </w:pPr>
    </w:p>
    <w:p w14:paraId="484D84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Console summary (copy/paste to client)</w:t>
      </w:r>
    </w:p>
    <w:p w14:paraId="60DAF2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print("\n=== Lodging price model (holdout) ===")</w:t>
      </w:r>
    </w:p>
    <w:p w14:paraId="4AA412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print(f"Rows used: {report['dataset_rows_used']:,}")</w:t>
      </w:r>
    </w:p>
    <w:p w14:paraId="137043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print(f"MAE : {metrics.mae:,.2f}")</w:t>
      </w:r>
    </w:p>
    <w:p w14:paraId="54D52B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print(f"RMSE: {metrics.rmse:,.2f}")</w:t>
      </w:r>
    </w:p>
    <w:p w14:paraId="10E0F9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print(f"R²  : {metrics.r2:,.4f}")</w:t>
      </w:r>
    </w:p>
    <w:p w14:paraId="21DCC9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print(f"MAPE: {metrics.mape:,.2f}%")</w:t>
      </w:r>
    </w:p>
    <w:p w14:paraId="2E236A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print("\n=== Accuracy-like (client-friendly) ===")</w:t>
      </w:r>
    </w:p>
    <w:p w14:paraId="1FC941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print(f"Within ±10% : {acc_like.within_10pct:,.2f}%")</w:t>
      </w:r>
    </w:p>
    <w:p w14:paraId="06E6FD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print(f"Within ±20% : {acc_like.within_20pct:,.2f}%")</w:t>
      </w:r>
    </w:p>
    <w:p w14:paraId="66898D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print(f"Within ±$50 : {acc_like.within_50_abs:,.2f}%")</w:t>
      </w:r>
    </w:p>
    <w:p w14:paraId="46001E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print(f"Within ±$100: {acc_like.within_100_abs:,.2f}%")</w:t>
      </w:r>
    </w:p>
    <w:p w14:paraId="0DAC0E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print(f"Median |error|: {acc_like.median_abs_error:,.2f}")</w:t>
      </w:r>
    </w:p>
    <w:p w14:paraId="1CC648E3" w14:textId="77777777" w:rsidR="00F70A63" w:rsidRDefault="00F70A63">
      <w:pPr>
        <w:spacing w:after="0" w:line="240" w:lineRule="auto"/>
      </w:pPr>
    </w:p>
    <w:p w14:paraId="7DE6E0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print("\n=== Baseline (predict median) ===")</w:t>
      </w:r>
    </w:p>
    <w:p w14:paraId="1D3851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print(f"Baseline MAE : {baseline_metrics.mae:,.2f}")</w:t>
      </w:r>
    </w:p>
    <w:p w14:paraId="149E5F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print(f"Baseline RMSE: {baseline_metrics.rmse:,.2f}")</w:t>
      </w:r>
    </w:p>
    <w:p w14:paraId="1AC754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print(f"Baseline R²  : {baseline_metrics.r2:,.4f}")</w:t>
      </w:r>
    </w:p>
    <w:p w14:paraId="6BF5B8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print(f"Baseline MAPE: {baseline_metrics.mape:,.2f}%")</w:t>
      </w:r>
    </w:p>
    <w:p w14:paraId="4CA7E1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print(f"Baseline within ±20%: {baseline_acc_like.within_20pct:,.2f}%")</w:t>
      </w:r>
    </w:p>
    <w:p w14:paraId="5F904E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print(f"\nSaved model: {model_path}")</w:t>
      </w:r>
    </w:p>
    <w:p w14:paraId="3E308E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print(f"Saved report: {report_path}")</w:t>
      </w:r>
    </w:p>
    <w:p w14:paraId="67DF30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print(f"Saved examples: {example_path}")</w:t>
      </w:r>
    </w:p>
    <w:p w14:paraId="784670A6" w14:textId="77777777" w:rsidR="00F70A63" w:rsidRDefault="00F70A63">
      <w:pPr>
        <w:spacing w:after="0" w:line="240" w:lineRule="auto"/>
      </w:pPr>
    </w:p>
    <w:p w14:paraId="415C8A83" w14:textId="77777777" w:rsidR="00F70A63" w:rsidRDefault="00F70A63">
      <w:pPr>
        <w:spacing w:after="0" w:line="240" w:lineRule="auto"/>
      </w:pPr>
    </w:p>
    <w:p w14:paraId="163AA7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if __name__ == "__main__":</w:t>
      </w:r>
    </w:p>
    <w:p w14:paraId="6331C5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main()</w:t>
      </w:r>
    </w:p>
    <w:p w14:paraId="0774F7D0" w14:textId="77777777" w:rsidR="00F70A63" w:rsidRDefault="00F70A63">
      <w:pPr>
        <w:spacing w:after="0" w:line="240" w:lineRule="auto"/>
      </w:pPr>
    </w:p>
    <w:p w14:paraId="2D539984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7B352435" w14:textId="77777777" w:rsidR="00F70A63" w:rsidRDefault="00F70A63"/>
    <w:p w14:paraId="40BAFB7E" w14:textId="77777777" w:rsidR="00F70A63" w:rsidRDefault="00000000">
      <w:pPr>
        <w:pStyle w:val="Heading2"/>
      </w:pPr>
      <w:r>
        <w:t>build_complete_project_documentation.py</w:t>
      </w:r>
    </w:p>
    <w:p w14:paraId="604EDC86" w14:textId="77777777" w:rsidR="00F70A63" w:rsidRDefault="00000000">
      <w:r>
        <w:rPr>
          <w:color w:val="1E3A8A"/>
          <w:sz w:val="20"/>
        </w:rPr>
        <w:t>This file: collects all source paths, writes Word + Markdown with explanations and full file bodies.</w:t>
      </w:r>
    </w:p>
    <w:p w14:paraId="4C6EF305" w14:textId="77777777" w:rsidR="00F70A63" w:rsidRDefault="00F70A63"/>
    <w:p w14:paraId="576DE7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2E5E92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Generate a single documentation bundle: Word (.docx) + Markdown (.md) containing</w:t>
      </w:r>
    </w:p>
    <w:p w14:paraId="7D28DA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every project source file in full, with per-file explanations and an architecture update.</w:t>
      </w:r>
    </w:p>
    <w:p w14:paraId="235351F2" w14:textId="77777777" w:rsidR="00F70A63" w:rsidRDefault="00F70A63">
      <w:pPr>
        <w:spacing w:after="0" w:line="240" w:lineRule="auto"/>
      </w:pPr>
    </w:p>
    <w:p w14:paraId="4E7B64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Includes: backend Python, frontend source (no node_modules/dist), root scripts, requirements.</w:t>
      </w:r>
    </w:p>
    <w:p w14:paraId="6ED2A1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Excludes: node_modules, dist, __pycache__, .git, .vite, binaries (.joblib, .zip), dataset CSV.</w:t>
      </w:r>
    </w:p>
    <w:p w14:paraId="2189DAF4" w14:textId="77777777" w:rsidR="00F70A63" w:rsidRDefault="00F70A63">
      <w:pPr>
        <w:spacing w:after="0" w:line="240" w:lineRule="auto"/>
      </w:pPr>
    </w:p>
    <w:p w14:paraId="40A192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Run from project root:</w:t>
      </w:r>
    </w:p>
    <w:p w14:paraId="117BBD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python build_complete_project_documentation.py</w:t>
      </w:r>
    </w:p>
    <w:p w14:paraId="5328CB19" w14:textId="77777777" w:rsidR="00F70A63" w:rsidRDefault="00F70A63">
      <w:pPr>
        <w:spacing w:after="0" w:line="240" w:lineRule="auto"/>
      </w:pPr>
    </w:p>
    <w:p w14:paraId="5F0466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Requires: pip install python-docx</w:t>
      </w:r>
    </w:p>
    <w:p w14:paraId="46E9D0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12F721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2DC9AB90" w14:textId="77777777" w:rsidR="00F70A63" w:rsidRDefault="00F70A63">
      <w:pPr>
        <w:spacing w:after="0" w:line="240" w:lineRule="auto"/>
      </w:pPr>
    </w:p>
    <w:p w14:paraId="2CC774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7AD8AC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datetime import datetime, timezone</w:t>
      </w:r>
    </w:p>
    <w:p w14:paraId="656CBD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pathlib import Path</w:t>
      </w:r>
    </w:p>
    <w:p w14:paraId="179CA377" w14:textId="77777777" w:rsidR="00F70A63" w:rsidRDefault="00F70A63">
      <w:pPr>
        <w:spacing w:after="0" w:line="240" w:lineRule="auto"/>
      </w:pPr>
    </w:p>
    <w:p w14:paraId="6F37D1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docx import Document</w:t>
      </w:r>
    </w:p>
    <w:p w14:paraId="4B7155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docx.enum.text import WD_LINE_SPACING</w:t>
      </w:r>
    </w:p>
    <w:p w14:paraId="55EA8E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>from docx.shared import Pt, RGBColor</w:t>
      </w:r>
    </w:p>
    <w:p w14:paraId="227A2278" w14:textId="77777777" w:rsidR="00F70A63" w:rsidRDefault="00F70A63">
      <w:pPr>
        <w:spacing w:after="0" w:line="240" w:lineRule="auto"/>
      </w:pPr>
    </w:p>
    <w:p w14:paraId="42891F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ROOT = Path(__file__).resolve().parent</w:t>
      </w:r>
    </w:p>
    <w:p w14:paraId="218C226A" w14:textId="77777777" w:rsidR="00F70A63" w:rsidRDefault="00F70A63">
      <w:pPr>
        <w:spacing w:after="0" w:line="240" w:lineRule="auto"/>
      </w:pPr>
    </w:p>
    <w:p w14:paraId="18110D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OUT_DOCX = ROOT / "Smart_Pricing_Complete_Code_And_Explanations.docx"</w:t>
      </w:r>
    </w:p>
    <w:p w14:paraId="613475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OUT_MD = ROOT / "Smart_Pricing_Complete_Code_And_Explanations.md"</w:t>
      </w:r>
    </w:p>
    <w:p w14:paraId="34975718" w14:textId="77777777" w:rsidR="00F70A63" w:rsidRDefault="00F70A63">
      <w:pPr>
        <w:spacing w:after="0" w:line="240" w:lineRule="auto"/>
      </w:pPr>
    </w:p>
    <w:p w14:paraId="2CF4FA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SKIP_DIRS = {"node_modules", "dist", "__pycache__", ".git", ".vite"}</w:t>
      </w:r>
    </w:p>
    <w:p w14:paraId="4D3EB9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SKIP_FILES = {".DS_Store"}</w:t>
      </w:r>
    </w:p>
    <w:p w14:paraId="7A591E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SKIP_SUFFIXES = {".pyc", ".pyo", ".joblib", ".zip", ".csv"}</w:t>
      </w:r>
    </w:p>
    <w:p w14:paraId="47FFF4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SKIP_EXACT_NAMES = {"Smart_Pricing_Complete_Code_And_Explanations.md"}  # avoid self-embed if re-run</w:t>
      </w:r>
    </w:p>
    <w:p w14:paraId="4144112A" w14:textId="77777777" w:rsidR="00F70A63" w:rsidRDefault="00F70A63">
      <w:pPr>
        <w:spacing w:after="0" w:line="240" w:lineRule="auto"/>
      </w:pPr>
    </w:p>
    <w:p w14:paraId="6B5346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# Preferred reading order; remaining files are appended sorted.</w:t>
      </w:r>
    </w:p>
    <w:p w14:paraId="74D50E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ORDERED: list[str] = [</w:t>
      </w:r>
    </w:p>
    <w:p w14:paraId="2C87D5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"requirements.txt",</w:t>
      </w:r>
    </w:p>
    <w:p w14:paraId="72248F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"requirements_demo.txt",</w:t>
      </w:r>
    </w:p>
    <w:p w14:paraId="7FAE53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"HOW_TO_RUN_SMART_PRICING.txt",</w:t>
      </w:r>
    </w:p>
    <w:p w14:paraId="5DD51B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"run_demo.py",</w:t>
      </w:r>
    </w:p>
    <w:p w14:paraId="5380AD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"build_client_zip.py",</w:t>
      </w:r>
    </w:p>
    <w:p w14:paraId="0A85F5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"build_full_code_docx.py",</w:t>
      </w:r>
    </w:p>
    <w:p w14:paraId="50172B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"extract_docx_text.py",</w:t>
      </w:r>
    </w:p>
    <w:p w14:paraId="23E1FD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"train_lodging_price_model.py",</w:t>
      </w:r>
    </w:p>
    <w:p w14:paraId="2FC04E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"build_complete_project_documentation.py",</w:t>
      </w:r>
    </w:p>
    <w:p w14:paraId="7F875C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"backend/__init__.py",</w:t>
      </w:r>
    </w:p>
    <w:p w14:paraId="0702AC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"backend/pricing_engine.py",</w:t>
      </w:r>
    </w:p>
    <w:p w14:paraId="0CA0B4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"backend/storage.py",</w:t>
      </w:r>
    </w:p>
    <w:p w14:paraId="0C373C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"backend/auth.py",</w:t>
      </w:r>
    </w:p>
    <w:p w14:paraId="3E0F3D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"backend/rate_limit.py",</w:t>
      </w:r>
    </w:p>
    <w:p w14:paraId="69C9EB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"backend/ml_conversion.py",</w:t>
      </w:r>
    </w:p>
    <w:p w14:paraId="025B75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"backend/train_conversion_model.py",</w:t>
      </w:r>
    </w:p>
    <w:p w14:paraId="09BC27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"backend/decision_engine.py",</w:t>
      </w:r>
    </w:p>
    <w:p w14:paraId="124387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"backend/observability.py",</w:t>
      </w:r>
    </w:p>
    <w:p w14:paraId="43C1A1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"backend/events.py",</w:t>
      </w:r>
    </w:p>
    <w:p w14:paraId="7650CD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"backend/feature_store.py",</w:t>
      </w:r>
    </w:p>
    <w:p w14:paraId="14EEEF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"backend/main.py",</w:t>
      </w:r>
    </w:p>
    <w:p w14:paraId="2D6A3F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"frontend/package.json",</w:t>
      </w:r>
    </w:p>
    <w:p w14:paraId="600010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"frontend/package-lock.json",</w:t>
      </w:r>
    </w:p>
    <w:p w14:paraId="7D8CE5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"frontend/tsconfig.json",</w:t>
      </w:r>
    </w:p>
    <w:p w14:paraId="213C68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"frontend/vite.config.ts",</w:t>
      </w:r>
    </w:p>
    <w:p w14:paraId="257B76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"frontend/index.html",</w:t>
      </w:r>
    </w:p>
    <w:p w14:paraId="0C8561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"frontend/src/vite-env.d.ts",</w:t>
      </w:r>
    </w:p>
    <w:p w14:paraId="73EC20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"frontend/src/api.ts",</w:t>
      </w:r>
    </w:p>
    <w:p w14:paraId="44A216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"frontend/src/main.tsx",</w:t>
      </w:r>
    </w:p>
    <w:p w14:paraId="1935E0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"frontend/src/styles.css",</w:t>
      </w:r>
    </w:p>
    <w:p w14:paraId="430567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"frontend/src/App.tsx",</w:t>
      </w:r>
    </w:p>
    <w:p w14:paraId="415CF9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]</w:t>
      </w:r>
    </w:p>
    <w:p w14:paraId="26E1E1E5" w14:textId="77777777" w:rsidR="00F70A63" w:rsidRDefault="00F70A63">
      <w:pPr>
        <w:spacing w:after="0" w:line="240" w:lineRule="auto"/>
      </w:pPr>
    </w:p>
    <w:p w14:paraId="42A3D5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EXPLAIN: dict[str, str] = {</w:t>
      </w:r>
    </w:p>
    <w:p w14:paraId="22406C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"requirements.txt": (</w:t>
      </w:r>
    </w:p>
    <w:p w14:paraId="1C950E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"Python dependencies for the upgraded stack: FastAPI, Uvicorn, pandas, scikit-learn, "</w:t>
      </w:r>
    </w:p>
    <w:p w14:paraId="1D5151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"JWT auth (python-jose), rate limiting (slowapi), Prometheus metrics, and python-docx for tooling."</w:t>
      </w:r>
    </w:p>
    <w:p w14:paraId="53AF51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07DED3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"requirements_demo.txt": (</w:t>
      </w:r>
    </w:p>
    <w:p w14:paraId="0A690A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"Minimal dependency list referenced by HOW_TO_RUN and older zip handoffs (FastAPI, Uvicorn, pandas). "</w:t>
      </w:r>
    </w:p>
    <w:p w14:paraId="7ACD29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"Prefer requirements.txt for full features."</w:t>
      </w:r>
    </w:p>
    <w:p w14:paraId="2BAFD3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13554A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"HOW_TO_RUN_SMART_PRICING.txt": (</w:t>
      </w:r>
    </w:p>
    <w:p w14:paraId="4A21B4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"Human-readable runbook: one-command production flow (build UI, run_demo.py), dev mode with Vite proxy, "</w:t>
      </w:r>
    </w:p>
    <w:p w14:paraId="0A1517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"and data requirement (Airbnb_Open_Data.csv in project root)."</w:t>
      </w:r>
    </w:p>
    <w:p w14:paraId="663BA3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18F075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"run_demo.py": (</w:t>
      </w:r>
    </w:p>
    <w:p w14:paraId="5BCE17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"Entry point to run Uvicorn with backend.main:app from project root; serves built React from "</w:t>
      </w:r>
    </w:p>
    <w:p w14:paraId="0C6947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"frontend/dist when SMART_PRICING_WEB_DIST is set or default path exists."</w:t>
      </w:r>
    </w:p>
    <w:p w14:paraId="3DE008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56C10E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"build_client_zip.py": (</w:t>
      </w:r>
    </w:p>
    <w:p w14:paraId="47592D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"Packages backend/, frontend source, CSV, and helper files into SmartPricing_Lodging_Client.zip for delivery, "</w:t>
      </w:r>
    </w:p>
    <w:p w14:paraId="43249A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"excluding node_modules, dist, and __pycache__."</w:t>
      </w:r>
    </w:p>
    <w:p w14:paraId="6E3CD9F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2F81C1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"build_full_code_docx.py": (</w:t>
      </w:r>
    </w:p>
    <w:p w14:paraId="1FECFC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"Earlier doc generator (subset ordering). Superseded by this script for full coverage; kept for history."</w:t>
      </w:r>
    </w:p>
    <w:p w14:paraId="61A72B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),</w:t>
      </w:r>
    </w:p>
    <w:p w14:paraId="6529A6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"extract_docx_text.py": (</w:t>
      </w:r>
    </w:p>
    <w:p w14:paraId="09DB93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"CLI utility: extracts paragraph and table text from a .docx to UTF-8 .txt (uses python-docx)."</w:t>
      </w:r>
    </w:p>
    <w:p w14:paraId="47B2D2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323F6A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"train_lodging_price_model.py": (</w:t>
      </w:r>
    </w:p>
    <w:p w14:paraId="45EC48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"Standalone training script for lodging price modeling (if present in repo); may predate conversion model."</w:t>
      </w:r>
    </w:p>
    <w:p w14:paraId="14B319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35E062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"build_complete_project_documentation.py": (</w:t>
      </w:r>
    </w:p>
    <w:p w14:paraId="7C3CC7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"This file: collects all source paths, writes Word + Markdown with explanations and full file bodies."</w:t>
      </w:r>
    </w:p>
    <w:p w14:paraId="42BC25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46E905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"backend/__init__.py": (</w:t>
      </w:r>
    </w:p>
    <w:p w14:paraId="749181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"Marks backend as a Python package so `import backend.main` and `uvicorn backend.main:app` work."</w:t>
      </w:r>
    </w:p>
    <w:p w14:paraId="0D2637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0E2F16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"backend/pricing_engine.py": (</w:t>
      </w:r>
    </w:p>
    <w:p w14:paraId="3F91A2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"Core deterministic pricing: multiplier pipeline (season, demand, supply, DOW, lead time, quality, goal, risk), "</w:t>
      </w:r>
    </w:p>
    <w:p w14:paraId="511F89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"clamp to min/max, smoothing, blackout/locked days, kill-switch flattening, confidence and explanation tags, "</w:t>
      </w:r>
    </w:p>
    <w:p w14:paraId="41F797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"plus booking_probability_mock and expected_revenue helpers for simulation fallback."</w:t>
      </w:r>
    </w:p>
    <w:p w14:paraId="5286A0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11CC49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"backend/storage.py": (</w:t>
      </w:r>
    </w:p>
    <w:p w14:paraId="651B63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"SQLite persistence (WAL): app_state (kill switch, regional override), host_prefs JSON per listing_id, "</w:t>
      </w:r>
    </w:p>
    <w:p w14:paraId="66C0F4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"append-only audit_log. Env SMART_PRICING_DB_PATH overrides default backend/app.db."</w:t>
      </w:r>
    </w:p>
    <w:p w14:paraId="136558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3210E3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"backend/auth.py": (</w:t>
      </w:r>
    </w:p>
    <w:p w14:paraId="4CFB0F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"JWT helpers: HS256 access tokens with role claim; FastAPI dependencies get_current_role and require_admin; "</w:t>
      </w:r>
    </w:p>
    <w:p w14:paraId="567E6B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"secret/algorithm from SMART_PRICING_JWT_SECRET and SMART_PRICING_JWT_ALG."</w:t>
      </w:r>
    </w:p>
    <w:p w14:paraId="4ADDA4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33EC11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"backend/rate_limit.py": (</w:t>
      </w:r>
    </w:p>
    <w:p w14:paraId="027833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"SlowAPI limiter keyed by client IP; default 120/min; used on API routes; exception handler wired in main."</w:t>
      </w:r>
    </w:p>
    <w:p w14:paraId="586AC1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12802E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"backend/ml_conversion.py": (</w:t>
      </w:r>
    </w:p>
    <w:p w14:paraId="5A7F7D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"Loads joblib artifact (model + feature_order); predict_proba(dict) for conversion probability. "</w:t>
      </w:r>
    </w:p>
    <w:p w14:paraId="680532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"Path from SMART_PRICING_CONVERSION_MODEL_PATH or default backend/models/conversion_model.joblib."</w:t>
      </w:r>
    </w:p>
    <w:p w14:paraId="2A6220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117F94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"backend/train_conversion_model.py": (</w:t>
      </w:r>
    </w:p>
    <w:p w14:paraId="666F00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"Trains a scikit-learn LogisticRegression pipeline on a proxy label derived from CSV fields; "</w:t>
      </w:r>
    </w:p>
    <w:p w14:paraId="4B7BD0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"writes conversion_model.joblib. Not ground-truth bookings—placeholder for real labeled data."</w:t>
      </w:r>
    </w:p>
    <w:p w14:paraId="67FCFA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6F3075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"backend/decision_engine.py": (</w:t>
      </w:r>
    </w:p>
    <w:p w14:paraId="3119B1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"Decision layer: builds feature dict from ListingSignals + price; grid search to maximize price × conversion "</w:t>
      </w:r>
    </w:p>
    <w:p w14:paraId="41B3E1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"when ML model is loaded; returns action/price/expected_revenue metadata for simulation API."</w:t>
      </w:r>
    </w:p>
    <w:p w14:paraId="2CDF59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0F6CCD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"backend/observability.py": (</w:t>
      </w:r>
    </w:p>
    <w:p w14:paraId="5C05D3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"Logging level from SMART_PRICING_LOG_LEVEL; request middleware adds x-request-id and x-response-time-ms; "</w:t>
      </w:r>
    </w:p>
    <w:p w14:paraId="668E2E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"optional Prometheus /metrics via prometheus-fastapi-instrumentator when installed."</w:t>
      </w:r>
    </w:p>
    <w:p w14:paraId="779546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34C830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"backend/events.py": (</w:t>
      </w:r>
    </w:p>
    <w:p w14:paraId="7F0AEE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"Pluggable event publisher: no-op by default; KafkaPublisher when SMART_PRICING_KAFKA_BROKERS is set "</w:t>
      </w:r>
    </w:p>
    <w:p w14:paraId="616ECF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"(kafka-python). main.py publishes pricing.viewed, host.settings_saved, simulation.ran, admin.kill_switch."</w:t>
      </w:r>
    </w:p>
    <w:p w14:paraId="7322C1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175E4E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"backend/feature_store.py": (</w:t>
      </w:r>
    </w:p>
    <w:p w14:paraId="17E674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"Abstraction for listing features: in-memory stub or RedisFeatureStore when SMART_PRICING_REDIS_HOST (and port) "</w:t>
      </w:r>
    </w:p>
    <w:p w14:paraId="7F20F7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"set—scaffold for future online features."</w:t>
      </w:r>
    </w:p>
    <w:p w14:paraId="2ED4FA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3B8E3C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"backend/main.py": (</w:t>
      </w:r>
    </w:p>
    <w:p w14:paraId="5AA794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"FastAPI app: CORS, rate limits, JWT login POST /api/auth/login, listings, pricing calendar, host settings "</w:t>
      </w:r>
    </w:p>
    <w:p w14:paraId="69F963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"(admin JWT), simulation with ML or mock probability + decision_engine block, admin status/kill switch, "</w:t>
      </w:r>
    </w:p>
    <w:p w14:paraId="1F7272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"SQLite-backed state, optional Kafka events, Prometheus, static mount for frontend/dist."</w:t>
      </w:r>
    </w:p>
    <w:p w14:paraId="048DC3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4D8B0A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"frontend/package.json": (</w:t>
      </w:r>
    </w:p>
    <w:p w14:paraId="6A2D88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"NPM metadata: React 18, Vite 5, TypeScript; scripts for dev/build/preview."</w:t>
      </w:r>
    </w:p>
    <w:p w14:paraId="6FCAF4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5814E4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"frontend/package-lock.json": (</w:t>
      </w:r>
    </w:p>
    <w:p w14:paraId="349842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"Exact transitive dependency versions for reproducible npm installs."</w:t>
      </w:r>
    </w:p>
    <w:p w14:paraId="5033CE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),</w:t>
      </w:r>
    </w:p>
    <w:p w14:paraId="6E8A9D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"frontend/tsconfig.json": (</w:t>
      </w:r>
    </w:p>
    <w:p w14:paraId="56C450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"TypeScript: strict, ES2022, JSX react-jsx, bundler resolution for Vite."</w:t>
      </w:r>
    </w:p>
    <w:p w14:paraId="4442DD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5431A3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"frontend/vite.config.ts": (</w:t>
      </w:r>
    </w:p>
    <w:p w14:paraId="0F4AF0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"Vite + React plugin; dev server port 5173; proxy /api to 127.0.0.1:8000."</w:t>
      </w:r>
    </w:p>
    <w:p w14:paraId="48EB6A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0A6CE6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"frontend/index.html": (</w:t>
      </w:r>
    </w:p>
    <w:p w14:paraId="0EC662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"HTML shell: title, viewport, font link, root div for React mount."</w:t>
      </w:r>
    </w:p>
    <w:p w14:paraId="6BB9C3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507C24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"frontend/src/vite-env.d.ts": (</w:t>
      </w:r>
    </w:p>
    <w:p w14:paraId="4587D8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"Vite client types reference for import.meta and env."</w:t>
      </w:r>
    </w:p>
    <w:p w14:paraId="079184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749CA4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"frontend/src/api.ts": (</w:t>
      </w:r>
    </w:p>
    <w:p w14:paraId="386F6F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"Fetch wrappers for /api/listings, pricing, host settings, simulation, admin. Note: backend may require "</w:t>
      </w:r>
    </w:p>
    <w:p w14:paraId="260F17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"Bearer token for admin/settings endpoints—extend headers when using secured APIs."</w:t>
      </w:r>
    </w:p>
    <w:p w14:paraId="2BFCBA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199A63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"frontend/src/main.tsx": (</w:t>
      </w:r>
    </w:p>
    <w:p w14:paraId="52F607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"React 18 createRoot, StrictMode, App + global CSS import."</w:t>
      </w:r>
    </w:p>
    <w:p w14:paraId="4389A6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12BC5B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"frontend/src/styles.css": (</w:t>
      </w:r>
    </w:p>
    <w:p w14:paraId="5F0DB9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"Global layout, theme variables, calendar grid, forms, modal, responsive tweaks for Smart Pricing UI."</w:t>
      </w:r>
    </w:p>
    <w:p w14:paraId="2C83D2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5838C6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"frontend/src/App.tsx": (</w:t>
      </w:r>
    </w:p>
    <w:p w14:paraId="151954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"Main UI: tabs Host / Simulation / Admin; listing picker; host min/max/base/goals; 60-day calendar with modal; "</w:t>
      </w:r>
    </w:p>
    <w:p w14:paraId="07CE33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"simulation results; admin kill switch and audit (API calls must align with backend auth when enabled)."</w:t>
      </w:r>
    </w:p>
    <w:p w14:paraId="0C88E3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),</w:t>
      </w:r>
    </w:p>
    <w:p w14:paraId="7A99AD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4ADBDF4" w14:textId="77777777" w:rsidR="00F70A63" w:rsidRDefault="00F70A63">
      <w:pPr>
        <w:spacing w:after="0" w:line="240" w:lineRule="auto"/>
      </w:pPr>
    </w:p>
    <w:p w14:paraId="485D3F3D" w14:textId="77777777" w:rsidR="00F70A63" w:rsidRDefault="00F70A63">
      <w:pPr>
        <w:spacing w:after="0" w:line="240" w:lineRule="auto"/>
      </w:pPr>
    </w:p>
    <w:p w14:paraId="3C4FDB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should_skip_file(rel: str, path: Path) -&gt; bool:</w:t>
      </w:r>
    </w:p>
    <w:p w14:paraId="5EB417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rel.replace("\\", "/") in SKIP_EXACT_NAMES:</w:t>
      </w:r>
    </w:p>
    <w:p w14:paraId="3DF515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True</w:t>
      </w:r>
    </w:p>
    <w:p w14:paraId="7E3F52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low = rel.lower()</w:t>
      </w:r>
    </w:p>
    <w:p w14:paraId="5E58CA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token in ("/node_modules/", "/dist/", "/.vite/"):</w:t>
      </w:r>
    </w:p>
    <w:p w14:paraId="0F617C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token in low.replace("\\", "/"):</w:t>
      </w:r>
    </w:p>
    <w:p w14:paraId="29EFD6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return True</w:t>
      </w:r>
    </w:p>
    <w:p w14:paraId="71091D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path.suffix.lower() in SKIP_SUFFIXES:</w:t>
      </w:r>
    </w:p>
    <w:p w14:paraId="05BE8B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True</w:t>
      </w:r>
    </w:p>
    <w:p w14:paraId="79F5B8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False</w:t>
      </w:r>
    </w:p>
    <w:p w14:paraId="62BC3253" w14:textId="77777777" w:rsidR="00F70A63" w:rsidRDefault="00F70A63">
      <w:pPr>
        <w:spacing w:after="0" w:line="240" w:lineRule="auto"/>
      </w:pPr>
    </w:p>
    <w:p w14:paraId="68E37F14" w14:textId="77777777" w:rsidR="00F70A63" w:rsidRDefault="00F70A63">
      <w:pPr>
        <w:spacing w:after="0" w:line="240" w:lineRule="auto"/>
      </w:pPr>
    </w:p>
    <w:p w14:paraId="7A8F15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collect_files() -&gt; list[Path]:</w:t>
      </w:r>
    </w:p>
    <w:p w14:paraId="5E445D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found: dict[str, Path] = {}</w:t>
      </w:r>
    </w:p>
    <w:p w14:paraId="7FB54DA4" w14:textId="77777777" w:rsidR="00F70A63" w:rsidRDefault="00F70A63">
      <w:pPr>
        <w:spacing w:after="0" w:line="240" w:lineRule="auto"/>
      </w:pPr>
    </w:p>
    <w:p w14:paraId="697095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walk_tree(base: Path, under: str) -&gt; None:</w:t>
      </w:r>
    </w:p>
    <w:p w14:paraId="1F25F7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not base.exists():</w:t>
      </w:r>
    </w:p>
    <w:p w14:paraId="0E8923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return</w:t>
      </w:r>
    </w:p>
    <w:p w14:paraId="3E14E3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for dirpath, dirnames, filenames in os.walk(base):</w:t>
      </w:r>
    </w:p>
    <w:p w14:paraId="425E24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dirnames[:] = [d for d in dirnames if d not in SKIP_DIRS]</w:t>
      </w:r>
    </w:p>
    <w:p w14:paraId="309DBE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for fn in filenames:</w:t>
      </w:r>
    </w:p>
    <w:p w14:paraId="2E9719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if fn in SKIP_FILES:</w:t>
      </w:r>
    </w:p>
    <w:p w14:paraId="75C779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continue</w:t>
      </w:r>
    </w:p>
    <w:p w14:paraId="009914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p = Path(dirpath) / fn</w:t>
      </w:r>
    </w:p>
    <w:p w14:paraId="0BB645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rel = p.relative_to(ROOT).as_posix()</w:t>
      </w:r>
    </w:p>
    <w:p w14:paraId="6AA68E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if should_skip_file(rel, p):</w:t>
      </w:r>
    </w:p>
    <w:p w14:paraId="12B8F9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continue</w:t>
      </w:r>
    </w:p>
    <w:p w14:paraId="5D5705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# Only text-like sources for backend tree</w:t>
      </w:r>
    </w:p>
    <w:p w14:paraId="6E848E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if under == "backend":</w:t>
      </w:r>
    </w:p>
    <w:p w14:paraId="6E696E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if p.suffix.lower() not in {".py"}:</w:t>
      </w:r>
    </w:p>
    <w:p w14:paraId="5DB88A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continue</w:t>
      </w:r>
    </w:p>
    <w:p w14:paraId="0BA2B8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if under == "frontend":</w:t>
      </w:r>
    </w:p>
    <w:p w14:paraId="7C848F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rel_norm = rel.replace("\\", "/")</w:t>
      </w:r>
    </w:p>
    <w:p w14:paraId="0489B5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if not (</w:t>
      </w:r>
    </w:p>
    <w:p w14:paraId="31FCF4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rel_norm.startswith("frontend/src/")</w:t>
      </w:r>
    </w:p>
    <w:p w14:paraId="503924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or rel_norm</w:t>
      </w:r>
    </w:p>
    <w:p w14:paraId="3B44CE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in {</w:t>
      </w:r>
    </w:p>
    <w:p w14:paraId="59BF10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"frontend/package.json",</w:t>
      </w:r>
    </w:p>
    <w:p w14:paraId="11EF94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"frontend/package-lock.json",</w:t>
      </w:r>
    </w:p>
    <w:p w14:paraId="2F12F4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"frontend/tsconfig.json",</w:t>
      </w:r>
    </w:p>
    <w:p w14:paraId="0527BC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                    "frontend/tsconfig.node.json",</w:t>
      </w:r>
    </w:p>
    <w:p w14:paraId="608206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"frontend/vite.config.ts",</w:t>
      </w:r>
    </w:p>
    <w:p w14:paraId="773289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  "frontend/index.html",</w:t>
      </w:r>
    </w:p>
    <w:p w14:paraId="68DED3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}</w:t>
      </w:r>
    </w:p>
    <w:p w14:paraId="47563A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):</w:t>
      </w:r>
    </w:p>
    <w:p w14:paraId="5202E2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continue</w:t>
      </w:r>
    </w:p>
    <w:p w14:paraId="53B683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found[rel] = p</w:t>
      </w:r>
    </w:p>
    <w:p w14:paraId="1BF24074" w14:textId="77777777" w:rsidR="00F70A63" w:rsidRDefault="00F70A63">
      <w:pPr>
        <w:spacing w:after="0" w:line="240" w:lineRule="auto"/>
      </w:pPr>
    </w:p>
    <w:p w14:paraId="379F56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walk_tree(ROOT / "backend", "backend")</w:t>
      </w:r>
    </w:p>
    <w:p w14:paraId="76D25D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walk_tree(ROOT / "frontend", "frontend")</w:t>
      </w:r>
    </w:p>
    <w:p w14:paraId="7F6D0A2D" w14:textId="77777777" w:rsidR="00F70A63" w:rsidRDefault="00F70A63">
      <w:pPr>
        <w:spacing w:after="0" w:line="240" w:lineRule="auto"/>
      </w:pPr>
    </w:p>
    <w:p w14:paraId="152C5B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Root scripts and configs</w:t>
      </w:r>
    </w:p>
    <w:p w14:paraId="61AC1C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name in (</w:t>
      </w:r>
    </w:p>
    <w:p w14:paraId="22CFB8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"requirements.txt",</w:t>
      </w:r>
    </w:p>
    <w:p w14:paraId="15E781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"requirements_demo.txt",</w:t>
      </w:r>
    </w:p>
    <w:p w14:paraId="6D55EB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"HOW_TO_RUN_SMART_PRICING.txt",</w:t>
      </w:r>
    </w:p>
    <w:p w14:paraId="144063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"run_demo.py",</w:t>
      </w:r>
    </w:p>
    <w:p w14:paraId="0542BD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"build_client_zip.py",</w:t>
      </w:r>
    </w:p>
    <w:p w14:paraId="6C6F3F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"build_full_code_docx.py",</w:t>
      </w:r>
    </w:p>
    <w:p w14:paraId="02EB1E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"extract_docx_text.py",</w:t>
      </w:r>
    </w:p>
    <w:p w14:paraId="110C4C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"train_lodging_price_model.py",</w:t>
      </w:r>
    </w:p>
    <w:p w14:paraId="1FDC84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"build_complete_project_documentation.py",</w:t>
      </w:r>
    </w:p>
    <w:p w14:paraId="69E48A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):</w:t>
      </w:r>
    </w:p>
    <w:p w14:paraId="7F9134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 = ROOT / name</w:t>
      </w:r>
    </w:p>
    <w:p w14:paraId="00AAE2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p.is_file():</w:t>
      </w:r>
    </w:p>
    <w:p w14:paraId="36BCFD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rel = p.relative_to(ROOT).as_posix()</w:t>
      </w:r>
    </w:p>
    <w:p w14:paraId="0B4EA2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if not should_skip_file(rel, p):</w:t>
      </w:r>
    </w:p>
    <w:p w14:paraId="62C6B0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found[rel] = p</w:t>
      </w:r>
    </w:p>
    <w:p w14:paraId="7B68A8FD" w14:textId="77777777" w:rsidR="00F70A63" w:rsidRDefault="00F70A63">
      <w:pPr>
        <w:spacing w:after="0" w:line="240" w:lineRule="auto"/>
      </w:pPr>
    </w:p>
    <w:p w14:paraId="7927DD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ordered_paths: list[Path] = []</w:t>
      </w:r>
    </w:p>
    <w:p w14:paraId="096997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rel in ORDERED:</w:t>
      </w:r>
    </w:p>
    <w:p w14:paraId="32F04E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rel in found:</w:t>
      </w:r>
    </w:p>
    <w:p w14:paraId="480B56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ordered_paths.append(found.pop(rel))</w:t>
      </w:r>
    </w:p>
    <w:p w14:paraId="75F9B2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rel in sorted(found.keys()):</w:t>
      </w:r>
    </w:p>
    <w:p w14:paraId="074CD6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ordered_paths.append(found[rel])</w:t>
      </w:r>
    </w:p>
    <w:p w14:paraId="29D8A9F9" w14:textId="77777777" w:rsidR="00F70A63" w:rsidRDefault="00F70A63">
      <w:pPr>
        <w:spacing w:after="0" w:line="240" w:lineRule="auto"/>
      </w:pPr>
    </w:p>
    <w:p w14:paraId="77FD7D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ordered_paths</w:t>
      </w:r>
    </w:p>
    <w:p w14:paraId="52D1666A" w14:textId="77777777" w:rsidR="00F70A63" w:rsidRDefault="00F70A63">
      <w:pPr>
        <w:spacing w:after="0" w:line="240" w:lineRule="auto"/>
      </w:pPr>
    </w:p>
    <w:p w14:paraId="4652CB19" w14:textId="77777777" w:rsidR="00F70A63" w:rsidRDefault="00F70A63">
      <w:pPr>
        <w:spacing w:after="0" w:line="240" w:lineRule="auto"/>
      </w:pPr>
    </w:p>
    <w:p w14:paraId="714648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add_para(doc: Document, text: str, *, bold: bool = False, size: int = 11) -&gt; None:</w:t>
      </w:r>
    </w:p>
    <w:p w14:paraId="306044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 = doc.add_paragraph()</w:t>
      </w:r>
    </w:p>
    <w:p w14:paraId="7836D9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run = p.add_run(text)</w:t>
      </w:r>
    </w:p>
    <w:p w14:paraId="6B4099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run.font.size = Pt(size)</w:t>
      </w:r>
    </w:p>
    <w:p w14:paraId="285DAC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bold:</w:t>
      </w:r>
    </w:p>
    <w:p w14:paraId="2CAFAC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run.bold = True</w:t>
      </w:r>
    </w:p>
    <w:p w14:paraId="6A7989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run.font.color.rgb = RGBColor(0x1E, 0x3A, 0x8A)</w:t>
      </w:r>
    </w:p>
    <w:p w14:paraId="53AE6594" w14:textId="77777777" w:rsidR="00F70A63" w:rsidRDefault="00F70A63">
      <w:pPr>
        <w:spacing w:after="0" w:line="240" w:lineRule="auto"/>
      </w:pPr>
    </w:p>
    <w:p w14:paraId="647BB5FB" w14:textId="77777777" w:rsidR="00F70A63" w:rsidRDefault="00F70A63">
      <w:pPr>
        <w:spacing w:after="0" w:line="240" w:lineRule="auto"/>
      </w:pPr>
    </w:p>
    <w:p w14:paraId="790148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add_code_block_docx(doc: Document, content: str) -&gt; None:</w:t>
      </w:r>
    </w:p>
    <w:p w14:paraId="414773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content.endswith("\n"):</w:t>
      </w:r>
    </w:p>
    <w:p w14:paraId="6D22F7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content += "\n"</w:t>
      </w:r>
    </w:p>
    <w:p w14:paraId="7184B0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line in content.splitlines():</w:t>
      </w:r>
    </w:p>
    <w:p w14:paraId="0A635E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 = doc.add_paragraph()</w:t>
      </w:r>
    </w:p>
    <w:p w14:paraId="21351A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p.paragraph_format.line_spacing_rule = WD_LINE_SPACING.SINGLE</w:t>
      </w:r>
    </w:p>
    <w:p w14:paraId="0D3AE5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p.paragraph_format.space_after = Pt(0)</w:t>
      </w:r>
    </w:p>
    <w:p w14:paraId="2777CB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p.paragraph_format.space_before = Pt(0)</w:t>
      </w:r>
    </w:p>
    <w:p w14:paraId="39B70A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 = p.add_run(line)</w:t>
      </w:r>
    </w:p>
    <w:p w14:paraId="3E2CAF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run.font.name = "Consolas"</w:t>
      </w:r>
    </w:p>
    <w:p w14:paraId="534B03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run._element.rPr.rFonts.set("{http://schemas.openxmlformats.org/wordprocessingml/2006/main}ascii", "Consolas")</w:t>
      </w:r>
    </w:p>
    <w:p w14:paraId="7FD092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run._element.rPr.rFonts.set("{http://schemas.openxmlformats.org/wordprocessingml/2006/main}hAnsi", "Consolas")</w:t>
      </w:r>
    </w:p>
    <w:p w14:paraId="7FA30A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run.font.size = Pt(7.5)</w:t>
      </w:r>
    </w:p>
    <w:p w14:paraId="2CD34193" w14:textId="77777777" w:rsidR="00F70A63" w:rsidRDefault="00F70A63">
      <w:pPr>
        <w:spacing w:after="0" w:line="240" w:lineRule="auto"/>
      </w:pPr>
    </w:p>
    <w:p w14:paraId="3F877FBE" w14:textId="77777777" w:rsidR="00F70A63" w:rsidRDefault="00F70A63">
      <w:pPr>
        <w:spacing w:after="0" w:line="240" w:lineRule="auto"/>
      </w:pPr>
    </w:p>
    <w:p w14:paraId="4C3C5F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write_markdown(paths: list[Path], intro: str) -&gt; None:</w:t>
      </w:r>
    </w:p>
    <w:p w14:paraId="432CB7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lines: list[str] = []</w:t>
      </w:r>
    </w:p>
    <w:p w14:paraId="258366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lines.append("# Smart Pricing — Complete source code and explanations\n")</w:t>
      </w:r>
    </w:p>
    <w:p w14:paraId="3D0E24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lines.append(f"_Generated: {datetime.now(timezone.utc).strftime('%Y-%m-%d %H:%M UTC')}_\n\n")</w:t>
      </w:r>
    </w:p>
    <w:p w14:paraId="62A296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lines.append(intro)</w:t>
      </w:r>
    </w:p>
    <w:p w14:paraId="1275BF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lines.append("\n---\n\n")</w:t>
      </w:r>
    </w:p>
    <w:p w14:paraId="4A3C2CF4" w14:textId="77777777" w:rsidR="00F70A63" w:rsidRDefault="00F70A63">
      <w:pPr>
        <w:spacing w:after="0" w:line="240" w:lineRule="auto"/>
      </w:pPr>
    </w:p>
    <w:p w14:paraId="01956D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fp in paths:</w:t>
      </w:r>
    </w:p>
    <w:p w14:paraId="5C91C2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rel = fp.relative_to(ROOT).as_posix()</w:t>
      </w:r>
    </w:p>
    <w:p w14:paraId="5EDDE0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expl = EXPLAIN.get(rel, f"Project source file: `{rel}`.")</w:t>
      </w:r>
    </w:p>
    <w:p w14:paraId="00F632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lines.append(f"## `{rel}`\n\n")</w:t>
      </w:r>
    </w:p>
    <w:p w14:paraId="7FEDA8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lines.append(f"{expl}\n\n")</w:t>
      </w:r>
    </w:p>
    <w:p w14:paraId="5B5D7D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ext = fp.suffix.lower()</w:t>
      </w:r>
    </w:p>
    <w:p w14:paraId="2CA603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lang = {".py": "python", ".ts": "typescript", ".tsx": "tsx", ".css": "css", ".json": "json", ".html": "html", ".txt": "text"}.get(ext, "")</w:t>
      </w:r>
    </w:p>
    <w:p w14:paraId="77D1F2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body = fp.read_text(encoding="utf-8", errors="replace")</w:t>
      </w:r>
    </w:p>
    <w:p w14:paraId="4C5DAE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fence = lang or "text"</w:t>
      </w:r>
    </w:p>
    <w:p w14:paraId="410C49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lines.append(f"```{fence}\n")</w:t>
      </w:r>
    </w:p>
    <w:p w14:paraId="0F70B0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lines.append(body)</w:t>
      </w:r>
    </w:p>
    <w:p w14:paraId="712290C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not body.endswith("\n"):</w:t>
      </w:r>
    </w:p>
    <w:p w14:paraId="5618D6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lines.append("\n")</w:t>
      </w:r>
    </w:p>
    <w:p w14:paraId="11DC17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lines.append("```\n\n")</w:t>
      </w:r>
    </w:p>
    <w:p w14:paraId="4381E7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lines.append(f"&lt;!-- end of file: {rel} --&gt;\n\n")</w:t>
      </w:r>
    </w:p>
    <w:p w14:paraId="6987E176" w14:textId="77777777" w:rsidR="00F70A63" w:rsidRDefault="00F70A63">
      <w:pPr>
        <w:spacing w:after="0" w:line="240" w:lineRule="auto"/>
      </w:pPr>
    </w:p>
    <w:p w14:paraId="1CE14C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OUT_MD.write_text("".join(lines), encoding="utf-8")</w:t>
      </w:r>
    </w:p>
    <w:p w14:paraId="0A3BD6EB" w14:textId="77777777" w:rsidR="00F70A63" w:rsidRDefault="00F70A63">
      <w:pPr>
        <w:spacing w:after="0" w:line="240" w:lineRule="auto"/>
      </w:pPr>
    </w:p>
    <w:p w14:paraId="34B0B942" w14:textId="77777777" w:rsidR="00F70A63" w:rsidRDefault="00F70A63">
      <w:pPr>
        <w:spacing w:after="0" w:line="240" w:lineRule="auto"/>
      </w:pPr>
    </w:p>
    <w:p w14:paraId="7ABFE2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main() -&gt; None:</w:t>
      </w:r>
    </w:p>
    <w:p w14:paraId="2E54EA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paths = collect_files()</w:t>
      </w:r>
    </w:p>
    <w:p w14:paraId="0AADAC3F" w14:textId="77777777" w:rsidR="00F70A63" w:rsidRDefault="00F70A63">
      <w:pPr>
        <w:spacing w:after="0" w:line="240" w:lineRule="auto"/>
      </w:pPr>
    </w:p>
    <w:p w14:paraId="43B5B4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intro = """## Scope</w:t>
      </w:r>
    </w:p>
    <w:p w14:paraId="2CE0DE69" w14:textId="77777777" w:rsidR="00F70A63" w:rsidRDefault="00F70A63">
      <w:pPr>
        <w:spacing w:after="0" w:line="240" w:lineRule="auto"/>
      </w:pPr>
    </w:p>
    <w:p w14:paraId="49C137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This document embeds **every hand-written project source file** for the Smart Pricing (Lodging) demo: **backend (Python/FastAPI)** and **frontend (React/TypeScript/Vite)**, plus root **requirements** and **utility scripts**.</w:t>
      </w:r>
    </w:p>
    <w:p w14:paraId="1471EC5F" w14:textId="77777777" w:rsidR="00F70A63" w:rsidRDefault="00F70A63">
      <w:pPr>
        <w:spacing w:after="0" w:line="240" w:lineRule="auto"/>
      </w:pPr>
    </w:p>
    <w:p w14:paraId="7185A2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### Excluded (not application source)</w:t>
      </w:r>
    </w:p>
    <w:p w14:paraId="2EBC8AC0" w14:textId="77777777" w:rsidR="00F70A63" w:rsidRDefault="00F70A63">
      <w:pPr>
        <w:spacing w:after="0" w:line="240" w:lineRule="auto"/>
      </w:pPr>
    </w:p>
    <w:p w14:paraId="1223AB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`node_modules/`, `frontend/dist/`, `__pycache__/`, `.vite/`, `.git/`</w:t>
      </w:r>
    </w:p>
    <w:p w14:paraId="7D6DF6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Binaries and datasets: `*.joblib`, `*.zip`, `*.csv`</w:t>
      </w:r>
    </w:p>
    <w:p w14:paraId="7E85C4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- Third-party vendored code inside `node_modules` (thousands of files; reinstall via `package-lock.json`)</w:t>
      </w:r>
    </w:p>
    <w:p w14:paraId="6CBD9F33" w14:textId="77777777" w:rsidR="00F70A63" w:rsidRDefault="00F70A63">
      <w:pPr>
        <w:spacing w:after="0" w:line="240" w:lineRule="auto"/>
      </w:pPr>
    </w:p>
    <w:p w14:paraId="419147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### Architecture update (enterprise-oriented)</w:t>
      </w:r>
    </w:p>
    <w:p w14:paraId="7D827983" w14:textId="77777777" w:rsidR="00F70A63" w:rsidRDefault="00F70A63">
      <w:pPr>
        <w:spacing w:after="0" w:line="240" w:lineRule="auto"/>
      </w:pPr>
    </w:p>
    <w:p w14:paraId="117C8B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1. **Persistence**: SQLite (`backend/storage.py`) stores kill-switch, regional override, host settings, and audit log (env `SMART_PRICING_DB_PATH`).</w:t>
      </w:r>
    </w:p>
    <w:p w14:paraId="7210EE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2. **Security**: JWT login (`POST /api/auth/login`); admin-only routes use `require_admin` (`backend/auth.py`). Rate limiting via `slowapi` (`backend/rate_limit.py`).</w:t>
      </w:r>
    </w:p>
    <w:p w14:paraId="0E9396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3. **ML**: Trained conversion model (`backend/train_conversion_model.py`) saved as `backend/models/conversion_model.joblib`; inference in `backend/ml_conversion.py`. Simulation uses ML when the file exists, else mock curve.</w:t>
      </w:r>
    </w:p>
    <w:p w14:paraId="4F0F2C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4. **Decision engine**: `backend/decision_engine.py` grid-searches price to maximize expected revenue using the conversion model.</w:t>
      </w:r>
    </w:p>
    <w:p w14:paraId="141B7B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5. **Observability**: Request IDs + optional `/metrics` (`backend/observability.py`).</w:t>
      </w:r>
    </w:p>
    <w:p w14:paraId="7D4D40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6. **Events / features (optional)**: Kafka publisher (`backend/events.py`); Redis feature store scaffold (`backend/feature_store.py`).</w:t>
      </w:r>
    </w:p>
    <w:p w14:paraId="179E01E5" w14:textId="77777777" w:rsidR="00F70A63" w:rsidRDefault="00F70A63">
      <w:pPr>
        <w:spacing w:after="0" w:line="240" w:lineRule="auto"/>
      </w:pPr>
    </w:p>
    <w:p w14:paraId="23BB6E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### Frontend note</w:t>
      </w:r>
    </w:p>
    <w:p w14:paraId="68819910" w14:textId="77777777" w:rsidR="00F70A63" w:rsidRDefault="00F70A63">
      <w:pPr>
        <w:spacing w:after="0" w:line="240" w:lineRule="auto"/>
      </w:pPr>
    </w:p>
    <w:p w14:paraId="4ED9F8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The UI (`frontend/src/api.ts`) uses unauthenticated `fetch` for host settings and admin. If the API returns **401**, add `Authorization: Bearer &lt;token&gt;` from `/api/auth/login` to those calls.</w:t>
      </w:r>
    </w:p>
    <w:p w14:paraId="1B295E02" w14:textId="77777777" w:rsidR="00F70A63" w:rsidRDefault="00F70A63">
      <w:pPr>
        <w:spacing w:after="0" w:line="240" w:lineRule="auto"/>
      </w:pPr>
    </w:p>
    <w:p w14:paraId="1D082E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5DE4DC98" w14:textId="77777777" w:rsidR="00F70A63" w:rsidRDefault="00F70A63">
      <w:pPr>
        <w:spacing w:after="0" w:line="240" w:lineRule="auto"/>
      </w:pPr>
    </w:p>
    <w:p w14:paraId="2FEF9B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write_markdown(paths, intro)</w:t>
      </w:r>
    </w:p>
    <w:p w14:paraId="163C7084" w14:textId="77777777" w:rsidR="00F70A63" w:rsidRDefault="00F70A63">
      <w:pPr>
        <w:spacing w:after="0" w:line="240" w:lineRule="auto"/>
      </w:pPr>
    </w:p>
    <w:p w14:paraId="27B547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 = Document()</w:t>
      </w:r>
    </w:p>
    <w:p w14:paraId="7071BD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sect = doc.sections[0]</w:t>
      </w:r>
    </w:p>
    <w:p w14:paraId="566E14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sect.left_margin = sect.right_margin = Pt(72)</w:t>
      </w:r>
    </w:p>
    <w:p w14:paraId="58024F71" w14:textId="77777777" w:rsidR="00F70A63" w:rsidRDefault="00F70A63">
      <w:pPr>
        <w:spacing w:after="0" w:line="240" w:lineRule="auto"/>
      </w:pPr>
    </w:p>
    <w:p w14:paraId="6BAE7D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title = doc.add_heading("Smart Pricing (Lodging) — Complete code &amp; explanations", 0)</w:t>
      </w:r>
    </w:p>
    <w:p w14:paraId="200489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title.runs[0].font.color.rgb = RGBColor(0x1E, 0x40, 0xAF)</w:t>
      </w:r>
    </w:p>
    <w:p w14:paraId="69142F1A" w14:textId="77777777" w:rsidR="00F70A63" w:rsidRDefault="00F70A63">
      <w:pPr>
        <w:spacing w:after="0" w:line="240" w:lineRule="auto"/>
      </w:pPr>
    </w:p>
    <w:p w14:paraId="465FFA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doc.add_paragraph()</w:t>
      </w:r>
    </w:p>
    <w:p w14:paraId="6B14E7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add_para(</w:t>
      </w:r>
    </w:p>
    <w:p w14:paraId="1BEED8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doc,</w:t>
      </w:r>
    </w:p>
    <w:p w14:paraId="34FBFB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f"Generated (UTC): {datetime.now(timezone.utc).strftime('%Y-%m-%d %H:%M')}. "</w:t>
      </w:r>
    </w:p>
    <w:p w14:paraId="41EC71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"Single bundle: full source listings with per-file explanations. "</w:t>
      </w:r>
    </w:p>
    <w:p w14:paraId="26D311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f"Total files embedded: {len(paths)}.",</w:t>
      </w:r>
    </w:p>
    <w:p w14:paraId="0A5474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size=11,</w:t>
      </w:r>
    </w:p>
    <w:p w14:paraId="64F356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6640DA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doc.add_paragraph()</w:t>
      </w:r>
    </w:p>
    <w:p w14:paraId="60FEAC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add_para(</w:t>
      </w:r>
    </w:p>
    <w:p w14:paraId="2532D8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doc,</w:t>
      </w:r>
    </w:p>
    <w:p w14:paraId="2A97C3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"Excluded from this bundle: node_modules, dist, __pycache__, .vite, .joblib, .zip, .csv. "</w:t>
      </w:r>
    </w:p>
    <w:p w14:paraId="1B393E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"See also the Markdown twin: Smart_Pricing_Complete_Code_And_Explanations.md",</w:t>
      </w:r>
    </w:p>
    <w:p w14:paraId="7E2538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size=10,</w:t>
      </w:r>
    </w:p>
    <w:p w14:paraId="74F56A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05FC0A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doc.add_page_break()</w:t>
      </w:r>
    </w:p>
    <w:p w14:paraId="311B6FB7" w14:textId="77777777" w:rsidR="00F70A63" w:rsidRDefault="00F70A63">
      <w:pPr>
        <w:spacing w:after="0" w:line="240" w:lineRule="auto"/>
      </w:pPr>
    </w:p>
    <w:p w14:paraId="0499A0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Short intro in Word (full detail in MD)</w:t>
      </w:r>
    </w:p>
    <w:p w14:paraId="14A144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block in intro.split("\n"):</w:t>
      </w:r>
    </w:p>
    <w:p w14:paraId="09D51C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block.strip():</w:t>
      </w:r>
    </w:p>
    <w:p w14:paraId="4FABCC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add_para(doc, block.strip(), size=10)</w:t>
      </w:r>
    </w:p>
    <w:p w14:paraId="0CD707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doc.add_page_break()</w:t>
      </w:r>
    </w:p>
    <w:p w14:paraId="303CE668" w14:textId="77777777" w:rsidR="00F70A63" w:rsidRDefault="00F70A63">
      <w:pPr>
        <w:spacing w:after="0" w:line="240" w:lineRule="auto"/>
      </w:pPr>
    </w:p>
    <w:p w14:paraId="2B5FEF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_part(rel: str) -&gt; str:</w:t>
      </w:r>
    </w:p>
    <w:p w14:paraId="1A6C87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rel.startswith("backend/"):</w:t>
      </w:r>
    </w:p>
    <w:p w14:paraId="508910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return "backend"</w:t>
      </w:r>
    </w:p>
    <w:p w14:paraId="354E90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rel.startswith("frontend/"):</w:t>
      </w:r>
    </w:p>
    <w:p w14:paraId="221CA7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return "frontend"</w:t>
      </w:r>
    </w:p>
    <w:p w14:paraId="40409A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"root"</w:t>
      </w:r>
    </w:p>
    <w:p w14:paraId="09639F46" w14:textId="77777777" w:rsidR="00F70A63" w:rsidRDefault="00F70A63">
      <w:pPr>
        <w:spacing w:after="0" w:line="240" w:lineRule="auto"/>
      </w:pPr>
    </w:p>
    <w:p w14:paraId="4DE208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current_part: str | None = None</w:t>
      </w:r>
    </w:p>
    <w:p w14:paraId="735EFA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fp in paths:</w:t>
      </w:r>
    </w:p>
    <w:p w14:paraId="1DAB04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rel = fp.relative_to(ROOT).as_posix()</w:t>
      </w:r>
    </w:p>
    <w:p w14:paraId="44D8D5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part = _part(rel)</w:t>
      </w:r>
    </w:p>
    <w:p w14:paraId="4D94CC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part != current_part:</w:t>
      </w:r>
    </w:p>
    <w:p w14:paraId="607A1D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if part == "root":</w:t>
      </w:r>
    </w:p>
    <w:p w14:paraId="47C753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doc.add_heading("Part A — Project root (requirements &amp; scripts)", level=1)</w:t>
      </w:r>
    </w:p>
    <w:p w14:paraId="44E700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elif part == "backend":</w:t>
      </w:r>
    </w:p>
    <w:p w14:paraId="6CF989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doc.add_page_break()</w:t>
      </w:r>
    </w:p>
    <w:p w14:paraId="3C2295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doc.add_heading("Part B — Backend (Python / FastAPI)", level=1)</w:t>
      </w:r>
    </w:p>
    <w:p w14:paraId="15CD19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else:</w:t>
      </w:r>
    </w:p>
    <w:p w14:paraId="785DD5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doc.add_page_break()</w:t>
      </w:r>
    </w:p>
    <w:p w14:paraId="42C965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doc.add_heading("Part C — Frontend (React / Vite / TypeScript)", level=1)</w:t>
      </w:r>
    </w:p>
    <w:p w14:paraId="434D03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doc.add_paragraph()</w:t>
      </w:r>
    </w:p>
    <w:p w14:paraId="7C7E6F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current_part = part</w:t>
      </w:r>
    </w:p>
    <w:p w14:paraId="198CDDB0" w14:textId="77777777" w:rsidR="00F70A63" w:rsidRDefault="00F70A63">
      <w:pPr>
        <w:spacing w:after="0" w:line="240" w:lineRule="auto"/>
      </w:pPr>
    </w:p>
    <w:p w14:paraId="4C2161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doc.add_heading(rel.replace("/", " → "), level=2)</w:t>
      </w:r>
    </w:p>
    <w:p w14:paraId="37B7D6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expl = EXPLAIN.get(rel, f"Project source file: {rel}")</w:t>
      </w:r>
    </w:p>
    <w:p w14:paraId="22B0FA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add_para(doc, expl, size=10)</w:t>
      </w:r>
    </w:p>
    <w:p w14:paraId="7A7408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doc.add_paragraph()</w:t>
      </w:r>
    </w:p>
    <w:p w14:paraId="507DA88B" w14:textId="77777777" w:rsidR="00F70A63" w:rsidRDefault="00F70A63">
      <w:pPr>
        <w:spacing w:after="0" w:line="240" w:lineRule="auto"/>
      </w:pPr>
    </w:p>
    <w:p w14:paraId="7FB7B2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text = fp.read_text(encoding="utf-8", errors="replace")</w:t>
      </w:r>
    </w:p>
    <w:p w14:paraId="453F99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add_code_block_docx(doc, text)</w:t>
      </w:r>
    </w:p>
    <w:p w14:paraId="33FFDE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endp = doc.add_paragraph()</w:t>
      </w:r>
    </w:p>
    <w:p w14:paraId="7A0010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er = endp.add_run("— end of file —")</w:t>
      </w:r>
    </w:p>
    <w:p w14:paraId="6F7F56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er.italic = True</w:t>
      </w:r>
    </w:p>
    <w:p w14:paraId="0338CD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er.font.size = Pt(9)</w:t>
      </w:r>
    </w:p>
    <w:p w14:paraId="353A0E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er.font.color.rgb = RGBColor(0x64, 0x74, 0x8B)</w:t>
      </w:r>
    </w:p>
    <w:p w14:paraId="0F417C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doc.add_paragraph()</w:t>
      </w:r>
    </w:p>
    <w:p w14:paraId="5E4D5886" w14:textId="77777777" w:rsidR="00F70A63" w:rsidRDefault="00F70A63">
      <w:pPr>
        <w:spacing w:after="0" w:line="240" w:lineRule="auto"/>
      </w:pPr>
    </w:p>
    <w:p w14:paraId="5849EA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doc.save(OUT_DOCX)</w:t>
      </w:r>
    </w:p>
    <w:p w14:paraId="26C4067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print(f"Wrote: {OUT_DOCX}")</w:t>
      </w:r>
    </w:p>
    <w:p w14:paraId="4939B9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print(f"Wrote: {OUT_MD}")</w:t>
      </w:r>
    </w:p>
    <w:p w14:paraId="469FCF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print(f"Files embedded: {len(paths)}")</w:t>
      </w:r>
    </w:p>
    <w:p w14:paraId="7BF9CFAE" w14:textId="77777777" w:rsidR="00F70A63" w:rsidRDefault="00F70A63">
      <w:pPr>
        <w:spacing w:after="0" w:line="240" w:lineRule="auto"/>
      </w:pPr>
    </w:p>
    <w:p w14:paraId="39A132B5" w14:textId="77777777" w:rsidR="00F70A63" w:rsidRDefault="00F70A63">
      <w:pPr>
        <w:spacing w:after="0" w:line="240" w:lineRule="auto"/>
      </w:pPr>
    </w:p>
    <w:p w14:paraId="782324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if __name__ == "__main__":</w:t>
      </w:r>
    </w:p>
    <w:p w14:paraId="77304E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main()</w:t>
      </w:r>
    </w:p>
    <w:p w14:paraId="134E067F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335BEF02" w14:textId="77777777" w:rsidR="00F70A63" w:rsidRDefault="00F70A63"/>
    <w:p w14:paraId="68ECF465" w14:textId="77777777" w:rsidR="00F70A63" w:rsidRDefault="00000000">
      <w:r>
        <w:br w:type="page"/>
      </w:r>
    </w:p>
    <w:p w14:paraId="6568AA45" w14:textId="77777777" w:rsidR="00F70A63" w:rsidRDefault="00000000">
      <w:pPr>
        <w:pStyle w:val="Heading1"/>
      </w:pPr>
      <w:r>
        <w:lastRenderedPageBreak/>
        <w:t>Part B — Backend (Python / FastAPI)</w:t>
      </w:r>
    </w:p>
    <w:p w14:paraId="7B590243" w14:textId="77777777" w:rsidR="00F70A63" w:rsidRDefault="00F70A63"/>
    <w:p w14:paraId="20B8C572" w14:textId="77777777" w:rsidR="00F70A63" w:rsidRDefault="00000000">
      <w:pPr>
        <w:pStyle w:val="Heading2"/>
      </w:pPr>
      <w:r>
        <w:t>backend → __init__.py</w:t>
      </w:r>
    </w:p>
    <w:p w14:paraId="6B7B58B0" w14:textId="77777777" w:rsidR="00F70A63" w:rsidRDefault="00000000">
      <w:r>
        <w:rPr>
          <w:color w:val="1E3A8A"/>
          <w:sz w:val="20"/>
        </w:rPr>
        <w:t>Marks backend as a Python package so `import backend.main` and `uvicorn backend.main:app` work.</w:t>
      </w:r>
    </w:p>
    <w:p w14:paraId="76065391" w14:textId="77777777" w:rsidR="00F70A63" w:rsidRDefault="00F70A63"/>
    <w:p w14:paraId="6BC0D6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# Smart Pricing demo backend package</w:t>
      </w:r>
    </w:p>
    <w:p w14:paraId="5FFCD9A0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0235ABAA" w14:textId="77777777" w:rsidR="00F70A63" w:rsidRDefault="00F70A63"/>
    <w:p w14:paraId="600758BF" w14:textId="77777777" w:rsidR="00F70A63" w:rsidRDefault="00000000">
      <w:pPr>
        <w:pStyle w:val="Heading2"/>
      </w:pPr>
      <w:r>
        <w:t>backend → pricing_engine.py</w:t>
      </w:r>
    </w:p>
    <w:p w14:paraId="14E475E0" w14:textId="77777777" w:rsidR="00F70A63" w:rsidRDefault="00000000">
      <w:r>
        <w:rPr>
          <w:color w:val="1E3A8A"/>
          <w:sz w:val="20"/>
        </w:rPr>
        <w:t>Core deterministic pricing: multiplier pipeline (season, demand, supply, DOW, lead time, quality, goal, risk), clamp to min/max, smoothing, blackout/locked days, kill-switch flattening, confidence and explanation tags, plus booking_probability_mock and expected_revenue helpers for simulation fallback.</w:t>
      </w:r>
    </w:p>
    <w:p w14:paraId="1B8ADEBB" w14:textId="77777777" w:rsidR="00F70A63" w:rsidRDefault="00F70A63"/>
    <w:p w14:paraId="398F62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4CD32A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Lodging Smart Pricing — core computation (Jira Epic 1 style).</w:t>
      </w:r>
    </w:p>
    <w:p w14:paraId="5C1B6C2D" w14:textId="77777777" w:rsidR="00F70A63" w:rsidRDefault="00F70A63">
      <w:pPr>
        <w:spacing w:after="0" w:line="240" w:lineRule="auto"/>
      </w:pPr>
    </w:p>
    <w:p w14:paraId="2311DA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raw_price = base × season × demand × supply × dow × lead_time × quality</w:t>
      </w:r>
    </w:p>
    <w:p w14:paraId="7EEBFC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final_price = clamp(raw_price, min_price, max_price)</w:t>
      </w:r>
    </w:p>
    <w:p w14:paraId="3E4CADD1" w14:textId="77777777" w:rsidR="00F70A63" w:rsidRDefault="00F70A63">
      <w:pPr>
        <w:spacing w:after="0" w:line="240" w:lineRule="auto"/>
      </w:pPr>
    </w:p>
    <w:p w14:paraId="1EB4F0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All multipliers are positive; smoothing can be applied per day.</w:t>
      </w:r>
    </w:p>
    <w:p w14:paraId="1E8807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638BF7D9" w14:textId="77777777" w:rsidR="00F70A63" w:rsidRDefault="00F70A63">
      <w:pPr>
        <w:spacing w:after="0" w:line="240" w:lineRule="auto"/>
      </w:pPr>
    </w:p>
    <w:p w14:paraId="0BB01D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7E68468F" w14:textId="77777777" w:rsidR="00F70A63" w:rsidRDefault="00F70A63">
      <w:pPr>
        <w:spacing w:after="0" w:line="240" w:lineRule="auto"/>
      </w:pPr>
    </w:p>
    <w:p w14:paraId="0167C9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math</w:t>
      </w:r>
    </w:p>
    <w:p w14:paraId="05A416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re</w:t>
      </w:r>
    </w:p>
    <w:p w14:paraId="02F85F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dataclasses import dataclass</w:t>
      </w:r>
    </w:p>
    <w:p w14:paraId="0D8568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datetime import date, timedelta</w:t>
      </w:r>
    </w:p>
    <w:p w14:paraId="5218A0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typing import Any, Dict, List, Optional, Tuple</w:t>
      </w:r>
    </w:p>
    <w:p w14:paraId="15C1FE2F" w14:textId="77777777" w:rsidR="00F70A63" w:rsidRDefault="00F70A63">
      <w:pPr>
        <w:spacing w:after="0" w:line="240" w:lineRule="auto"/>
      </w:pPr>
    </w:p>
    <w:p w14:paraId="4E4111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PRICE_RE = re.compile(r"[^\d.\-]+")</w:t>
      </w:r>
    </w:p>
    <w:p w14:paraId="31525022" w14:textId="77777777" w:rsidR="00F70A63" w:rsidRDefault="00F70A63">
      <w:pPr>
        <w:spacing w:after="0" w:line="240" w:lineRule="auto"/>
      </w:pPr>
    </w:p>
    <w:p w14:paraId="3DD90557" w14:textId="77777777" w:rsidR="00F70A63" w:rsidRDefault="00F70A63">
      <w:pPr>
        <w:spacing w:after="0" w:line="240" w:lineRule="auto"/>
      </w:pPr>
    </w:p>
    <w:p w14:paraId="49AE9E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parse_price(x: Any) -&gt; float:</w:t>
      </w:r>
    </w:p>
    <w:p w14:paraId="4AF1D1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x is None:</w:t>
      </w:r>
    </w:p>
    <w:p w14:paraId="3A08B7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float("nan")</w:t>
      </w:r>
    </w:p>
    <w:p w14:paraId="7B6425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isinstance(x, (int, float)):</w:t>
      </w:r>
    </w:p>
    <w:p w14:paraId="4BF3F2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float(x)</w:t>
      </w:r>
    </w:p>
    <w:p w14:paraId="68A895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 = str(x).strip()</w:t>
      </w:r>
    </w:p>
    <w:p w14:paraId="267CD9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s:</w:t>
      </w:r>
    </w:p>
    <w:p w14:paraId="1EA530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float("nan")</w:t>
      </w:r>
    </w:p>
    <w:p w14:paraId="424C0A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 = PRICE_RE.sub("", s)</w:t>
      </w:r>
    </w:p>
    <w:p w14:paraId="7A3E4E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try:</w:t>
      </w:r>
    </w:p>
    <w:p w14:paraId="434A8E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float(s)</w:t>
      </w:r>
    </w:p>
    <w:p w14:paraId="1E5384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except ValueError:</w:t>
      </w:r>
    </w:p>
    <w:p w14:paraId="05002B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float("nan")</w:t>
      </w:r>
    </w:p>
    <w:p w14:paraId="72A498D8" w14:textId="77777777" w:rsidR="00F70A63" w:rsidRDefault="00F70A63">
      <w:pPr>
        <w:spacing w:after="0" w:line="240" w:lineRule="auto"/>
      </w:pPr>
    </w:p>
    <w:p w14:paraId="2F88940D" w14:textId="77777777" w:rsidR="00F70A63" w:rsidRDefault="00F70A63">
      <w:pPr>
        <w:spacing w:after="0" w:line="240" w:lineRule="auto"/>
      </w:pPr>
    </w:p>
    <w:p w14:paraId="25A47A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clamp(x: float, lo: float, hi: float) -&gt; float:</w:t>
      </w:r>
    </w:p>
    <w:p w14:paraId="32035B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max(lo, min(hi, x))</w:t>
      </w:r>
    </w:p>
    <w:p w14:paraId="45E395DD" w14:textId="77777777" w:rsidR="00F70A63" w:rsidRDefault="00F70A63">
      <w:pPr>
        <w:spacing w:after="0" w:line="240" w:lineRule="auto"/>
      </w:pPr>
    </w:p>
    <w:p w14:paraId="46F91334" w14:textId="77777777" w:rsidR="00F70A63" w:rsidRDefault="00F70A63">
      <w:pPr>
        <w:spacing w:after="0" w:line="240" w:lineRule="auto"/>
      </w:pPr>
    </w:p>
    <w:p w14:paraId="5C629C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@dataclass</w:t>
      </w:r>
    </w:p>
    <w:p w14:paraId="4E1B39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ListingSignals:</w:t>
      </w:r>
    </w:p>
    <w:p w14:paraId="057EF9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"""Derived from CSV row + optional host settings."""</w:t>
      </w:r>
    </w:p>
    <w:p w14:paraId="732B3BAB" w14:textId="77777777" w:rsidR="00F70A63" w:rsidRDefault="00F70A63">
      <w:pPr>
        <w:spacing w:after="0" w:line="240" w:lineRule="auto"/>
      </w:pPr>
    </w:p>
    <w:p w14:paraId="5C9D12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listing_id: str</w:t>
      </w:r>
    </w:p>
    <w:p w14:paraId="10C930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base_anchor: float</w:t>
      </w:r>
    </w:p>
    <w:p w14:paraId="114C9F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neighbourhood_group: str</w:t>
      </w:r>
    </w:p>
    <w:p w14:paraId="43A211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room_type: str</w:t>
      </w:r>
    </w:p>
    <w:p w14:paraId="3B82CF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lat: float</w:t>
      </w:r>
    </w:p>
    <w:p w14:paraId="247058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long: float</w:t>
      </w:r>
    </w:p>
    <w:p w14:paraId="050D3F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review_rate: float</w:t>
      </w:r>
    </w:p>
    <w:p w14:paraId="68561D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reviews_count: float</w:t>
      </w:r>
    </w:p>
    <w:p w14:paraId="4ABA6D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availability_365: float</w:t>
      </w:r>
    </w:p>
    <w:p w14:paraId="6CFEBF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instant_bookable: bool</w:t>
      </w:r>
    </w:p>
    <w:p w14:paraId="03F6AD94" w14:textId="77777777" w:rsidR="00F70A63" w:rsidRDefault="00F70A63">
      <w:pPr>
        <w:spacing w:after="0" w:line="240" w:lineRule="auto"/>
      </w:pPr>
    </w:p>
    <w:p w14:paraId="296DCBED" w14:textId="77777777" w:rsidR="00F70A63" w:rsidRDefault="00F70A63">
      <w:pPr>
        <w:spacing w:after="0" w:line="240" w:lineRule="auto"/>
      </w:pPr>
    </w:p>
    <w:p w14:paraId="74350F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_quality_multiplier(review_rate: float, reviews_count: float) -&gt; float:</w:t>
      </w:r>
    </w:p>
    <w:p w14:paraId="32A72B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rr = review_rate if not math.isnan(review_rate) else 3.5</w:t>
      </w:r>
    </w:p>
    <w:p w14:paraId="52463E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rc = reviews_count if not math.isnan(reviews_count) else 0.0</w:t>
      </w:r>
    </w:p>
    <w:p w14:paraId="6BE1B8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q = 0.85 + 0.03 * (rr - 3.0) + 0.02 * min(rc / 100.0, 1.0)</w:t>
      </w:r>
    </w:p>
    <w:p w14:paraId="4D6700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clamp(q, 0.75, 1.25)</w:t>
      </w:r>
    </w:p>
    <w:p w14:paraId="03800D09" w14:textId="77777777" w:rsidR="00F70A63" w:rsidRDefault="00F70A63">
      <w:pPr>
        <w:spacing w:after="0" w:line="240" w:lineRule="auto"/>
      </w:pPr>
    </w:p>
    <w:p w14:paraId="6280B795" w14:textId="77777777" w:rsidR="00F70A63" w:rsidRDefault="00F70A63">
      <w:pPr>
        <w:spacing w:after="0" w:line="240" w:lineRule="auto"/>
      </w:pPr>
    </w:p>
    <w:p w14:paraId="7F0FBA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_demand_multiplier(seed: int, day_index: int) -&gt; float:</w:t>
      </w:r>
    </w:p>
    <w:p w14:paraId="1972A5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pseudo demand oscillation + mild drift</w:t>
      </w:r>
    </w:p>
    <w:p w14:paraId="5E441A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 = (seed % 97) / 97.0</w:t>
      </w:r>
    </w:p>
    <w:p w14:paraId="75A697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wave = 0.92 + 0.08 * math.sin((day_index + t * 20) / 5.0)</w:t>
      </w:r>
    </w:p>
    <w:p w14:paraId="131DE5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clamp(wave, 0.85, 1.15)</w:t>
      </w:r>
    </w:p>
    <w:p w14:paraId="7CFAAAC7" w14:textId="77777777" w:rsidR="00F70A63" w:rsidRDefault="00F70A63">
      <w:pPr>
        <w:spacing w:after="0" w:line="240" w:lineRule="auto"/>
      </w:pPr>
    </w:p>
    <w:p w14:paraId="37768C7B" w14:textId="77777777" w:rsidR="00F70A63" w:rsidRDefault="00F70A63">
      <w:pPr>
        <w:spacing w:after="0" w:line="240" w:lineRule="auto"/>
      </w:pPr>
    </w:p>
    <w:p w14:paraId="59F80B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_supply_multiplier(availability_365: float) -&gt; float:</w:t>
      </w:r>
    </w:p>
    <w:p w14:paraId="1BE3A5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math.isnan(availability_365):</w:t>
      </w:r>
    </w:p>
    <w:p w14:paraId="0748D4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availability_365 = 200.0</w:t>
      </w:r>
    </w:p>
    <w:p w14:paraId="10089E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lower availability (more booked) -&gt; tighter supply -&gt; higher price pressure</w:t>
      </w:r>
    </w:p>
    <w:p w14:paraId="35C4BB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occ_proxy = 1.0 - min(max(availability_365 / 365.0, 0.0), 1.0)</w:t>
      </w:r>
    </w:p>
    <w:p w14:paraId="575D68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clamp(0.92 + 0.20 * occ_proxy, 0.90, 1.18)</w:t>
      </w:r>
    </w:p>
    <w:p w14:paraId="3570460D" w14:textId="77777777" w:rsidR="00F70A63" w:rsidRDefault="00F70A63">
      <w:pPr>
        <w:spacing w:after="0" w:line="240" w:lineRule="auto"/>
      </w:pPr>
    </w:p>
    <w:p w14:paraId="2F3C43EE" w14:textId="77777777" w:rsidR="00F70A63" w:rsidRDefault="00F70A63">
      <w:pPr>
        <w:spacing w:after="0" w:line="240" w:lineRule="auto"/>
      </w:pPr>
    </w:p>
    <w:p w14:paraId="3606C7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_season_multiplier(d: date) -&gt; float:</w:t>
      </w:r>
    </w:p>
    <w:p w14:paraId="3D2C8C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simple NYC-ish summer peak</w:t>
      </w:r>
    </w:p>
    <w:p w14:paraId="710E09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 = d.month</w:t>
      </w:r>
    </w:p>
    <w:p w14:paraId="429937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m in (6, 7, 8):</w:t>
      </w:r>
    </w:p>
    <w:p w14:paraId="0AEE97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1.08</w:t>
      </w:r>
    </w:p>
    <w:p w14:paraId="7E3B93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m in (11, 12, 1):</w:t>
      </w:r>
    </w:p>
    <w:p w14:paraId="4E9ADA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0.96</w:t>
      </w:r>
    </w:p>
    <w:p w14:paraId="25C14D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1.0</w:t>
      </w:r>
    </w:p>
    <w:p w14:paraId="03D2244A" w14:textId="77777777" w:rsidR="00F70A63" w:rsidRDefault="00F70A63">
      <w:pPr>
        <w:spacing w:after="0" w:line="240" w:lineRule="auto"/>
      </w:pPr>
    </w:p>
    <w:p w14:paraId="2FC6DF8F" w14:textId="77777777" w:rsidR="00F70A63" w:rsidRDefault="00F70A63">
      <w:pPr>
        <w:spacing w:after="0" w:line="240" w:lineRule="auto"/>
      </w:pPr>
    </w:p>
    <w:p w14:paraId="7B7B3F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_dow_multiplier(d: date) -&gt; float:</w:t>
      </w:r>
    </w:p>
    <w:p w14:paraId="422DAD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1.06 if d.weekday() &gt;= 5 else 1.0</w:t>
      </w:r>
    </w:p>
    <w:p w14:paraId="6D6076B7" w14:textId="77777777" w:rsidR="00F70A63" w:rsidRDefault="00F70A63">
      <w:pPr>
        <w:spacing w:after="0" w:line="240" w:lineRule="auto"/>
      </w:pPr>
    </w:p>
    <w:p w14:paraId="28B73195" w14:textId="77777777" w:rsidR="00F70A63" w:rsidRDefault="00F70A63">
      <w:pPr>
        <w:spacing w:after="0" w:line="240" w:lineRule="auto"/>
      </w:pPr>
    </w:p>
    <w:p w14:paraId="16F5F8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_lead_time_multiplier(days_ahead: int) -&gt; float:</w:t>
      </w:r>
    </w:p>
    <w:p w14:paraId="754DD1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farther out -&gt; slightly lower urgency</w:t>
      </w:r>
    </w:p>
    <w:p w14:paraId="457A75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days_ahead &lt;= 3:</w:t>
      </w:r>
    </w:p>
    <w:p w14:paraId="05EADC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1.05</w:t>
      </w:r>
    </w:p>
    <w:p w14:paraId="1E07EF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days_ahead &lt;= 14:</w:t>
      </w:r>
    </w:p>
    <w:p w14:paraId="317179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1.0</w:t>
      </w:r>
    </w:p>
    <w:p w14:paraId="694E55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0.97</w:t>
      </w:r>
    </w:p>
    <w:p w14:paraId="7D3B8593" w14:textId="77777777" w:rsidR="00F70A63" w:rsidRDefault="00F70A63">
      <w:pPr>
        <w:spacing w:after="0" w:line="240" w:lineRule="auto"/>
      </w:pPr>
    </w:p>
    <w:p w14:paraId="6F8063C4" w14:textId="77777777" w:rsidR="00F70A63" w:rsidRDefault="00F70A63">
      <w:pPr>
        <w:spacing w:after="0" w:line="240" w:lineRule="auto"/>
      </w:pPr>
    </w:p>
    <w:p w14:paraId="2B8050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confidence_score(</w:t>
      </w:r>
    </w:p>
    <w:p w14:paraId="74A52F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comps_count: int,</w:t>
      </w:r>
    </w:p>
    <w:p w14:paraId="00169C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variance_ratio: float,</w:t>
      </w:r>
    </w:p>
    <w:p w14:paraId="7E86C6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float:</w:t>
      </w:r>
    </w:p>
    <w:p w14:paraId="1370D1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# 0..1 higher is better</w:t>
      </w:r>
    </w:p>
    <w:p w14:paraId="6A222F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 = 0.55 + 0.25 * min(comps_count / 50.0, 1.0) - 0.15 * min(variance_ratio, 1.0)</w:t>
      </w:r>
    </w:p>
    <w:p w14:paraId="3C7EB8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float(clamp(c, 0.2, 0.95))</w:t>
      </w:r>
    </w:p>
    <w:p w14:paraId="646C908E" w14:textId="77777777" w:rsidR="00F70A63" w:rsidRDefault="00F70A63">
      <w:pPr>
        <w:spacing w:after="0" w:line="240" w:lineRule="auto"/>
      </w:pPr>
    </w:p>
    <w:p w14:paraId="33F27B3E" w14:textId="77777777" w:rsidR="00F70A63" w:rsidRDefault="00F70A63">
      <w:pPr>
        <w:spacing w:after="0" w:line="240" w:lineRule="auto"/>
      </w:pPr>
    </w:p>
    <w:p w14:paraId="786EC3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explanation_tags(</w:t>
      </w:r>
    </w:p>
    <w:p w14:paraId="4C4844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*,</w:t>
      </w:r>
    </w:p>
    <w:p w14:paraId="0B6AA5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season_m: float,</w:t>
      </w:r>
    </w:p>
    <w:p w14:paraId="1553F9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dow_m: float,</w:t>
      </w:r>
    </w:p>
    <w:p w14:paraId="51853F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demand_m: float,</w:t>
      </w:r>
    </w:p>
    <w:p w14:paraId="7FE800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supply_m: float,</w:t>
      </w:r>
    </w:p>
    <w:p w14:paraId="02599B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List[str]:</w:t>
      </w:r>
    </w:p>
    <w:p w14:paraId="42A6A9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tags: List[str] = []</w:t>
      </w:r>
    </w:p>
    <w:p w14:paraId="0EC3F1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season_m &gt; 1.03:</w:t>
      </w:r>
    </w:p>
    <w:p w14:paraId="0E0354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tags.append("Seasonal peak")</w:t>
      </w:r>
    </w:p>
    <w:p w14:paraId="30C3A4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dow_m &gt; 1.02:</w:t>
      </w:r>
    </w:p>
    <w:p w14:paraId="5C7DD0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tags.append("Weekend")</w:t>
      </w:r>
    </w:p>
    <w:p w14:paraId="61BC3D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demand_m &gt; 1.04:</w:t>
      </w:r>
    </w:p>
    <w:p w14:paraId="0D7DA2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tags.append("High demand")</w:t>
      </w:r>
    </w:p>
    <w:p w14:paraId="27BF10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supply_m &gt; 1.05:</w:t>
      </w:r>
    </w:p>
    <w:p w14:paraId="67FA7C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tags.append("Tight supply")</w:t>
      </w:r>
    </w:p>
    <w:p w14:paraId="0F8100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tags:</w:t>
      </w:r>
    </w:p>
    <w:p w14:paraId="6303DC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tags.append("Market baseline")</w:t>
      </w:r>
    </w:p>
    <w:p w14:paraId="2628DA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tags[:5]</w:t>
      </w:r>
    </w:p>
    <w:p w14:paraId="08490777" w14:textId="77777777" w:rsidR="00F70A63" w:rsidRDefault="00F70A63">
      <w:pPr>
        <w:spacing w:after="0" w:line="240" w:lineRule="auto"/>
      </w:pPr>
    </w:p>
    <w:p w14:paraId="74B027A2" w14:textId="77777777" w:rsidR="00F70A63" w:rsidRDefault="00F70A63">
      <w:pPr>
        <w:spacing w:after="0" w:line="240" w:lineRule="auto"/>
      </w:pPr>
    </w:p>
    <w:p w14:paraId="24ED76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compute_daily_prices(</w:t>
      </w:r>
    </w:p>
    <w:p w14:paraId="44D5AD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listing: ListingSignals,</w:t>
      </w:r>
    </w:p>
    <w:p w14:paraId="547D5C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*,</w:t>
      </w:r>
    </w:p>
    <w:p w14:paraId="684200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min_price: float,</w:t>
      </w:r>
    </w:p>
    <w:p w14:paraId="471EA4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max_price: float,</w:t>
      </w:r>
    </w:p>
    <w:p w14:paraId="7DA0AE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user_base: Optional[float],</w:t>
      </w:r>
    </w:p>
    <w:p w14:paraId="184053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pricing_goal: str,</w:t>
      </w:r>
    </w:p>
    <w:p w14:paraId="76DBA7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risk: str,</w:t>
      </w:r>
    </w:p>
    <w:p w14:paraId="63BAA2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start: date,</w:t>
      </w:r>
    </w:p>
    <w:p w14:paraId="09EF7E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days: int,</w:t>
      </w:r>
    </w:p>
    <w:p w14:paraId="43DA2A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locked_dates: Optional[set] = None,</w:t>
      </w:r>
    </w:p>
    <w:p w14:paraId="238C11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blackout_dates: Optional[set] = None,</w:t>
      </w:r>
    </w:p>
    <w:p w14:paraId="4F9036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kill_switch: bool = False,</w:t>
      </w:r>
    </w:p>
    <w:p w14:paraId="6A89AB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List[Dict[str, Any]]:</w:t>
      </w:r>
    </w:p>
    <w:p w14:paraId="3E7F2C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locked_dates = locked_dates or set()</w:t>
      </w:r>
    </w:p>
    <w:p w14:paraId="2FEB77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blackout_dates = blackout_dates or set()</w:t>
      </w:r>
    </w:p>
    <w:p w14:paraId="775E2A62" w14:textId="77777777" w:rsidR="00F70A63" w:rsidRDefault="00F70A63">
      <w:pPr>
        <w:spacing w:after="0" w:line="240" w:lineRule="auto"/>
      </w:pPr>
    </w:p>
    <w:p w14:paraId="728CFA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base = user_base if user_base and user_base &gt; 0 else listing.base_anchor</w:t>
      </w:r>
    </w:p>
    <w:p w14:paraId="257E2E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qm = _quality_multiplier(listing.review_rate, listing.reviews_count)</w:t>
      </w:r>
    </w:p>
    <w:p w14:paraId="74BA00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sm = _supply_multiplier(listing.availability_365)</w:t>
      </w:r>
    </w:p>
    <w:p w14:paraId="1EAFC6B8" w14:textId="77777777" w:rsidR="00F70A63" w:rsidRDefault="00F70A63">
      <w:pPr>
        <w:spacing w:after="0" w:line="240" w:lineRule="auto"/>
      </w:pPr>
    </w:p>
    <w:p w14:paraId="586748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goal_adj = {"revenue": 1.03, "occupancy": 0.97, "balanced": 1.0}.get(</w:t>
      </w:r>
    </w:p>
    <w:p w14:paraId="0D515C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pricing_goal.lower(), 1.0</w:t>
      </w:r>
    </w:p>
    <w:p w14:paraId="056205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1C8B47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risk_adj = {"low": 0.98, "medium": 1.0, "high": 1.04}.get(risk.lower(), 1.0)</w:t>
      </w:r>
    </w:p>
    <w:p w14:paraId="26447A89" w14:textId="77777777" w:rsidR="00F70A63" w:rsidRDefault="00F70A63">
      <w:pPr>
        <w:spacing w:after="0" w:line="240" w:lineRule="auto"/>
      </w:pPr>
    </w:p>
    <w:p w14:paraId="2C1DA7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seed = hash(listing.listing_id) &amp; 0xFFFFFFFF</w:t>
      </w:r>
    </w:p>
    <w:p w14:paraId="08BCEDA7" w14:textId="77777777" w:rsidR="00F70A63" w:rsidRDefault="00F70A63">
      <w:pPr>
        <w:spacing w:after="0" w:line="240" w:lineRule="auto"/>
      </w:pPr>
    </w:p>
    <w:p w14:paraId="52F5CD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out: List[Dict[str, Any]] = []</w:t>
      </w:r>
    </w:p>
    <w:p w14:paraId="3ADA6D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i in range(days):</w:t>
      </w:r>
    </w:p>
    <w:p w14:paraId="68B3A0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 = start + timedelta(days=i)</w:t>
      </w:r>
    </w:p>
    <w:p w14:paraId="4E12C4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d in blackout_dates:</w:t>
      </w:r>
    </w:p>
    <w:p w14:paraId="40FA7A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out.append(</w:t>
      </w:r>
    </w:p>
    <w:p w14:paraId="643000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{</w:t>
      </w:r>
    </w:p>
    <w:p w14:paraId="20876B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"date": d.isoformat(),</w:t>
      </w:r>
    </w:p>
    <w:p w14:paraId="062B41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"recommended_price": None,</w:t>
      </w:r>
    </w:p>
    <w:p w14:paraId="447173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"confidence": 0.0,</w:t>
      </w:r>
    </w:p>
    <w:p w14:paraId="4F767E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"tags": ["Blackout"],</w:t>
      </w:r>
    </w:p>
    <w:p w14:paraId="0FCFF0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"components": {},</w:t>
      </w:r>
    </w:p>
    <w:p w14:paraId="374C33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"blocked": True,</w:t>
      </w:r>
    </w:p>
    <w:p w14:paraId="017007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}</w:t>
      </w:r>
    </w:p>
    <w:p w14:paraId="41D1FB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</w:t>
      </w:r>
    </w:p>
    <w:p w14:paraId="2FAB8A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continue</w:t>
      </w:r>
    </w:p>
    <w:p w14:paraId="62FA37C4" w14:textId="77777777" w:rsidR="00F70A63" w:rsidRDefault="00F70A63">
      <w:pPr>
        <w:spacing w:after="0" w:line="240" w:lineRule="auto"/>
      </w:pPr>
    </w:p>
    <w:p w14:paraId="343A35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dm = _demand_multiplier(seed, i)</w:t>
      </w:r>
    </w:p>
    <w:p w14:paraId="383618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season_m = _season_multiplier(d)</w:t>
      </w:r>
    </w:p>
    <w:p w14:paraId="0E4F49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dow_m = _dow_multiplier(d)</w:t>
      </w:r>
    </w:p>
    <w:p w14:paraId="12C9FD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lt_m = _lead_time_multiplier(i)</w:t>
      </w:r>
    </w:p>
    <w:p w14:paraId="69FF1845" w14:textId="77777777" w:rsidR="00F70A63" w:rsidRDefault="00F70A63">
      <w:pPr>
        <w:spacing w:after="0" w:line="240" w:lineRule="auto"/>
      </w:pPr>
    </w:p>
    <w:p w14:paraId="7A5302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raw = (</w:t>
      </w:r>
    </w:p>
    <w:p w14:paraId="5D9D91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base</w:t>
      </w:r>
    </w:p>
    <w:p w14:paraId="00DD67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* season_m</w:t>
      </w:r>
    </w:p>
    <w:p w14:paraId="48D3FD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* dm</w:t>
      </w:r>
    </w:p>
    <w:p w14:paraId="07C274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* sm</w:t>
      </w:r>
    </w:p>
    <w:p w14:paraId="49F47A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* dow_m</w:t>
      </w:r>
    </w:p>
    <w:p w14:paraId="42FFDF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* lt_m</w:t>
      </w:r>
    </w:p>
    <w:p w14:paraId="6D3877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* qm</w:t>
      </w:r>
    </w:p>
    <w:p w14:paraId="2A3D5D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* goal_adj</w:t>
      </w:r>
    </w:p>
    <w:p w14:paraId="0F42C2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* risk_adj</w:t>
      </w:r>
    </w:p>
    <w:p w14:paraId="0F2C9F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</w:t>
      </w:r>
    </w:p>
    <w:p w14:paraId="3DE9833B" w14:textId="77777777" w:rsidR="00F70A63" w:rsidRDefault="00F70A63">
      <w:pPr>
        <w:spacing w:after="0" w:line="240" w:lineRule="auto"/>
      </w:pPr>
    </w:p>
    <w:p w14:paraId="425C31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# Smoothing vs previous (simple)</w:t>
      </w:r>
    </w:p>
    <w:p w14:paraId="65F1FDC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out and out[-1].get("recommended_price") is not None and not out[-1].get("blocked"):</w:t>
      </w:r>
    </w:p>
    <w:p w14:paraId="0FA14C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prev = float(out[-1]["recommended_price"])</w:t>
      </w:r>
    </w:p>
    <w:p w14:paraId="3A01A8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raw = prev * 0.35 + raw * 0.65</w:t>
      </w:r>
    </w:p>
    <w:p w14:paraId="6CA3EE84" w14:textId="77777777" w:rsidR="00F70A63" w:rsidRDefault="00F70A63">
      <w:pPr>
        <w:spacing w:after="0" w:line="240" w:lineRule="auto"/>
      </w:pPr>
    </w:p>
    <w:p w14:paraId="680220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final = clamp(raw, min_price, max_price) if not kill_switch else clamp(base, min_price, max_price)</w:t>
      </w:r>
    </w:p>
    <w:p w14:paraId="34B088FA" w14:textId="77777777" w:rsidR="00F70A63" w:rsidRDefault="00F70A63">
      <w:pPr>
        <w:spacing w:after="0" w:line="240" w:lineRule="auto"/>
      </w:pPr>
    </w:p>
    <w:p w14:paraId="73839D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d in locked_dates:</w:t>
      </w:r>
    </w:p>
    <w:p w14:paraId="1B2B4C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final = clamp(base, min_price, max_price)</w:t>
      </w:r>
    </w:p>
    <w:p w14:paraId="672DACFC" w14:textId="77777777" w:rsidR="00F70A63" w:rsidRDefault="00F70A63">
      <w:pPr>
        <w:spacing w:after="0" w:line="240" w:lineRule="auto"/>
      </w:pPr>
    </w:p>
    <w:p w14:paraId="5E5223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comps_count = 12 + (seed % 20)</w:t>
      </w:r>
    </w:p>
    <w:p w14:paraId="103A0A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var_ratio = 0.15 + (abs(math.sin(i / 7.0)) * 0.1)</w:t>
      </w:r>
    </w:p>
    <w:p w14:paraId="1DADE5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conf = confidence_score(comps_count, var_ratio)</w:t>
      </w:r>
    </w:p>
    <w:p w14:paraId="333E3F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tags = explanation_tags(</w:t>
      </w:r>
    </w:p>
    <w:p w14:paraId="76087C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season_m=season_m, dow_m=dow_m, demand_m=dm, supply_m=sm</w:t>
      </w:r>
    </w:p>
    <w:p w14:paraId="3E9F03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</w:t>
      </w:r>
    </w:p>
    <w:p w14:paraId="7554C8C4" w14:textId="77777777" w:rsidR="00F70A63" w:rsidRDefault="00F70A63">
      <w:pPr>
        <w:spacing w:after="0" w:line="240" w:lineRule="auto"/>
      </w:pPr>
    </w:p>
    <w:p w14:paraId="50A6ED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components = {</w:t>
      </w:r>
    </w:p>
    <w:p w14:paraId="2EF43F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"base": round(base, 2),</w:t>
      </w:r>
    </w:p>
    <w:p w14:paraId="6B2A30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"season": round(season_m, 4),</w:t>
      </w:r>
    </w:p>
    <w:p w14:paraId="4CA65E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"demand": round(dm, 4),</w:t>
      </w:r>
    </w:p>
    <w:p w14:paraId="258294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"supply": round(sm, 4),</w:t>
      </w:r>
    </w:p>
    <w:p w14:paraId="1D9294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"dow": round(dow_m, 4),</w:t>
      </w:r>
    </w:p>
    <w:p w14:paraId="1B4B3B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"lead_time": round(lt_m, 4),</w:t>
      </w:r>
    </w:p>
    <w:p w14:paraId="3042A6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"quality": round(qm, 4),</w:t>
      </w:r>
    </w:p>
    <w:p w14:paraId="080CAD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"goal": round(goal_adj, 4),</w:t>
      </w:r>
    </w:p>
    <w:p w14:paraId="697430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"risk": round(risk_adj, 4),</w:t>
      </w:r>
    </w:p>
    <w:p w14:paraId="298672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25E2A5DD" w14:textId="77777777" w:rsidR="00F70A63" w:rsidRDefault="00F70A63">
      <w:pPr>
        <w:spacing w:after="0" w:line="240" w:lineRule="auto"/>
      </w:pPr>
    </w:p>
    <w:p w14:paraId="0301C6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out.append(</w:t>
      </w:r>
    </w:p>
    <w:p w14:paraId="761DBE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{</w:t>
      </w:r>
    </w:p>
    <w:p w14:paraId="6E2475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"date": d.isoformat(),</w:t>
      </w:r>
    </w:p>
    <w:p w14:paraId="07CDE1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"recommended_price": round(final, 2),</w:t>
      </w:r>
    </w:p>
    <w:p w14:paraId="0059F0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"confidence": round(conf, 3),</w:t>
      </w:r>
    </w:p>
    <w:p w14:paraId="156259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"tags": tags,</w:t>
      </w:r>
    </w:p>
    <w:p w14:paraId="79119C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"components": components,</w:t>
      </w:r>
    </w:p>
    <w:p w14:paraId="33AF0B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"blocked": False,</w:t>
      </w:r>
    </w:p>
    <w:p w14:paraId="5D6156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}</w:t>
      </w:r>
    </w:p>
    <w:p w14:paraId="7A480E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</w:t>
      </w:r>
    </w:p>
    <w:p w14:paraId="395F7AE4" w14:textId="77777777" w:rsidR="00F70A63" w:rsidRDefault="00F70A63">
      <w:pPr>
        <w:spacing w:after="0" w:line="240" w:lineRule="auto"/>
      </w:pPr>
    </w:p>
    <w:p w14:paraId="1EFA55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out</w:t>
      </w:r>
    </w:p>
    <w:p w14:paraId="04A7F220" w14:textId="77777777" w:rsidR="00F70A63" w:rsidRDefault="00F70A63">
      <w:pPr>
        <w:spacing w:after="0" w:line="240" w:lineRule="auto"/>
      </w:pPr>
    </w:p>
    <w:p w14:paraId="3A00661B" w14:textId="77777777" w:rsidR="00F70A63" w:rsidRDefault="00F70A63">
      <w:pPr>
        <w:spacing w:after="0" w:line="240" w:lineRule="auto"/>
      </w:pPr>
    </w:p>
    <w:p w14:paraId="3C59E1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booking_probability_mock(</w:t>
      </w:r>
    </w:p>
    <w:p w14:paraId="5F24B8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price: float,</w:t>
      </w:r>
    </w:p>
    <w:p w14:paraId="1ECD11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anchor: float,</w:t>
      </w:r>
    </w:p>
    <w:p w14:paraId="3C11EC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demand_hint: float,</w:t>
      </w:r>
    </w:p>
    <w:p w14:paraId="169DE5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float:</w:t>
      </w:r>
    </w:p>
    <w:p w14:paraId="428665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smooth logistic-ish curve around anchor</w:t>
      </w:r>
    </w:p>
    <w:p w14:paraId="38F4CD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ratio = price / max(anchor, 1.0)</w:t>
      </w:r>
    </w:p>
    <w:p w14:paraId="2280E5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p = 0.65 - 0.35 * max(0.0, ratio - 1.0) + 0.05 * (demand_hint - 1.0)</w:t>
      </w:r>
    </w:p>
    <w:p w14:paraId="45FF23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float(clamp(p, 0.05, 0.92))</w:t>
      </w:r>
    </w:p>
    <w:p w14:paraId="67FC2C41" w14:textId="77777777" w:rsidR="00F70A63" w:rsidRDefault="00F70A63">
      <w:pPr>
        <w:spacing w:after="0" w:line="240" w:lineRule="auto"/>
      </w:pPr>
    </w:p>
    <w:p w14:paraId="503A9D6B" w14:textId="77777777" w:rsidR="00F70A63" w:rsidRDefault="00F70A63">
      <w:pPr>
        <w:spacing w:after="0" w:line="240" w:lineRule="auto"/>
      </w:pPr>
    </w:p>
    <w:p w14:paraId="73B5E9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expected_revenue(price: float, prob: float) -&gt; float:</w:t>
      </w:r>
    </w:p>
    <w:p w14:paraId="24CFFA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float(price * prob)</w:t>
      </w:r>
    </w:p>
    <w:p w14:paraId="59C667FB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2B900038" w14:textId="77777777" w:rsidR="00F70A63" w:rsidRDefault="00F70A63"/>
    <w:p w14:paraId="4E653DBC" w14:textId="77777777" w:rsidR="00F70A63" w:rsidRDefault="00000000">
      <w:pPr>
        <w:pStyle w:val="Heading2"/>
      </w:pPr>
      <w:r>
        <w:t>backend → storage.py</w:t>
      </w:r>
    </w:p>
    <w:p w14:paraId="1CFE2386" w14:textId="77777777" w:rsidR="00F70A63" w:rsidRDefault="00000000">
      <w:r>
        <w:rPr>
          <w:color w:val="1E3A8A"/>
          <w:sz w:val="20"/>
        </w:rPr>
        <w:t>SQLite persistence (WAL): app_state (kill switch, regional override), host_prefs JSON per listing_id, append-only audit_log. Env SMART_PRICING_DB_PATH overrides default backend/app.db.</w:t>
      </w:r>
    </w:p>
    <w:p w14:paraId="5CA5976E" w14:textId="77777777" w:rsidR="00F70A63" w:rsidRDefault="00F70A63"/>
    <w:p w14:paraId="57AF49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7A9BEFDA" w14:textId="77777777" w:rsidR="00F70A63" w:rsidRDefault="00F70A63">
      <w:pPr>
        <w:spacing w:after="0" w:line="240" w:lineRule="auto"/>
      </w:pPr>
    </w:p>
    <w:p w14:paraId="4B4D79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json</w:t>
      </w:r>
    </w:p>
    <w:p w14:paraId="762AC9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6290BA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sqlite3</w:t>
      </w:r>
    </w:p>
    <w:p w14:paraId="655825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contextlib import contextmanager</w:t>
      </w:r>
    </w:p>
    <w:p w14:paraId="019D8E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datetime import datetime</w:t>
      </w:r>
    </w:p>
    <w:p w14:paraId="147126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pathlib import Path</w:t>
      </w:r>
    </w:p>
    <w:p w14:paraId="53EC95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typing import Any, Dict, Iterator, List, Optional, Tuple</w:t>
      </w:r>
    </w:p>
    <w:p w14:paraId="3635CA79" w14:textId="77777777" w:rsidR="00F70A63" w:rsidRDefault="00F70A63">
      <w:pPr>
        <w:spacing w:after="0" w:line="240" w:lineRule="auto"/>
      </w:pPr>
    </w:p>
    <w:p w14:paraId="48A558ED" w14:textId="77777777" w:rsidR="00F70A63" w:rsidRDefault="00F70A63">
      <w:pPr>
        <w:spacing w:after="0" w:line="240" w:lineRule="auto"/>
      </w:pPr>
    </w:p>
    <w:p w14:paraId="0A5155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_utc_now_iso() -&gt; str:</w:t>
      </w:r>
    </w:p>
    <w:p w14:paraId="6D3DEB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datetime.utcnow().isoformat() + "Z"</w:t>
      </w:r>
    </w:p>
    <w:p w14:paraId="7B731367" w14:textId="77777777" w:rsidR="00F70A63" w:rsidRDefault="00F70A63">
      <w:pPr>
        <w:spacing w:after="0" w:line="240" w:lineRule="auto"/>
      </w:pPr>
    </w:p>
    <w:p w14:paraId="08BC4757" w14:textId="77777777" w:rsidR="00F70A63" w:rsidRDefault="00F70A63">
      <w:pPr>
        <w:spacing w:after="0" w:line="240" w:lineRule="auto"/>
      </w:pPr>
    </w:p>
    <w:p w14:paraId="3A097D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Storage:</w:t>
      </w:r>
    </w:p>
    <w:p w14:paraId="192F70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__init__(self, db_path: Path):</w:t>
      </w:r>
    </w:p>
    <w:p w14:paraId="4C0AA5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self.db_path = db_path</w:t>
      </w:r>
    </w:p>
    <w:p w14:paraId="4F71B0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self.db_path.parent.mkdir(parents=True, exist_ok=True)</w:t>
      </w:r>
    </w:p>
    <w:p w14:paraId="578A70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self._init_db()</w:t>
      </w:r>
    </w:p>
    <w:p w14:paraId="7510D12B" w14:textId="77777777" w:rsidR="00F70A63" w:rsidRDefault="00F70A63">
      <w:pPr>
        <w:spacing w:after="0" w:line="240" w:lineRule="auto"/>
      </w:pPr>
    </w:p>
    <w:p w14:paraId="21354D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_connect(self) -&gt; sqlite3.Connection:</w:t>
      </w:r>
    </w:p>
    <w:p w14:paraId="14E2F4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conn = sqlite3.connect(str(self.db_path))</w:t>
      </w:r>
    </w:p>
    <w:p w14:paraId="61D0DC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conn.row_factory = sqlite3.Row</w:t>
      </w:r>
    </w:p>
    <w:p w14:paraId="24BB08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conn.execute("PRAGMA journal_mode=WAL;")</w:t>
      </w:r>
    </w:p>
    <w:p w14:paraId="363511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conn.execute("PRAGMA foreign_keys=ON;")</w:t>
      </w:r>
    </w:p>
    <w:p w14:paraId="2CF961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conn</w:t>
      </w:r>
    </w:p>
    <w:p w14:paraId="7622599D" w14:textId="77777777" w:rsidR="00F70A63" w:rsidRDefault="00F70A63">
      <w:pPr>
        <w:spacing w:after="0" w:line="240" w:lineRule="auto"/>
      </w:pPr>
    </w:p>
    <w:p w14:paraId="1ED4C1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@contextmanager</w:t>
      </w:r>
    </w:p>
    <w:p w14:paraId="631E0F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_tx(self) -&gt; Iterator[sqlite3.Connection]:</w:t>
      </w:r>
    </w:p>
    <w:p w14:paraId="1342C8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conn = self._connect()</w:t>
      </w:r>
    </w:p>
    <w:p w14:paraId="040453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try:</w:t>
      </w:r>
    </w:p>
    <w:p w14:paraId="34FCD5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yield conn</w:t>
      </w:r>
    </w:p>
    <w:p w14:paraId="62A37D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conn.commit()</w:t>
      </w:r>
    </w:p>
    <w:p w14:paraId="351D26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finally:</w:t>
      </w:r>
    </w:p>
    <w:p w14:paraId="3A640C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conn.close()</w:t>
      </w:r>
    </w:p>
    <w:p w14:paraId="2B4572E0" w14:textId="77777777" w:rsidR="00F70A63" w:rsidRDefault="00F70A63">
      <w:pPr>
        <w:spacing w:after="0" w:line="240" w:lineRule="auto"/>
      </w:pPr>
    </w:p>
    <w:p w14:paraId="2254D4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_init_db(self) -&gt; None:</w:t>
      </w:r>
    </w:p>
    <w:p w14:paraId="2B78F1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with self._tx() as conn:</w:t>
      </w:r>
    </w:p>
    <w:p w14:paraId="59C8E8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conn.execute(</w:t>
      </w:r>
    </w:p>
    <w:p w14:paraId="0B8C1C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"""</w:t>
      </w:r>
    </w:p>
    <w:p w14:paraId="193C24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CREATE TABLE IF NOT EXISTS app_state (</w:t>
      </w:r>
    </w:p>
    <w:p w14:paraId="3342B1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k TEXT PRIMARY KEY,</w:t>
      </w:r>
    </w:p>
    <w:p w14:paraId="20988A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v TEXT NOT NULL</w:t>
      </w:r>
    </w:p>
    <w:p w14:paraId="16F2F0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);</w:t>
      </w:r>
    </w:p>
    <w:p w14:paraId="00F6AC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"""</w:t>
      </w:r>
    </w:p>
    <w:p w14:paraId="1250E6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</w:t>
      </w:r>
    </w:p>
    <w:p w14:paraId="44AC8F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conn.execute(</w:t>
      </w:r>
    </w:p>
    <w:p w14:paraId="2B050F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        """</w:t>
      </w:r>
    </w:p>
    <w:p w14:paraId="7C31B8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CREATE TABLE IF NOT EXISTS host_prefs (</w:t>
      </w:r>
    </w:p>
    <w:p w14:paraId="1A8606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listing_id TEXT PRIMARY KEY,</w:t>
      </w:r>
    </w:p>
    <w:p w14:paraId="22B75E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prefs_json TEXT NOT NULL,</w:t>
      </w:r>
    </w:p>
    <w:p w14:paraId="6FA646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updated_at TEXT NOT NULL</w:t>
      </w:r>
    </w:p>
    <w:p w14:paraId="58FA43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);</w:t>
      </w:r>
    </w:p>
    <w:p w14:paraId="13F52D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"""</w:t>
      </w:r>
    </w:p>
    <w:p w14:paraId="3FE349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</w:t>
      </w:r>
    </w:p>
    <w:p w14:paraId="0D787A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conn.execute(</w:t>
      </w:r>
    </w:p>
    <w:p w14:paraId="620758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"""</w:t>
      </w:r>
    </w:p>
    <w:p w14:paraId="4ED35B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CREATE TABLE IF NOT EXISTS audit_log (</w:t>
      </w:r>
    </w:p>
    <w:p w14:paraId="1D760C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id INTEGER PRIMARY KEY AUTOINCREMENT,</w:t>
      </w:r>
    </w:p>
    <w:p w14:paraId="54C033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ts TEXT NOT NULL,</w:t>
      </w:r>
    </w:p>
    <w:p w14:paraId="6C7886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action TEXT NOT NULL,</w:t>
      </w:r>
    </w:p>
    <w:p w14:paraId="66D2F3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payload_json TEXT NOT NULL</w:t>
      </w:r>
    </w:p>
    <w:p w14:paraId="45D4B4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);</w:t>
      </w:r>
    </w:p>
    <w:p w14:paraId="0C22DF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"""</w:t>
      </w:r>
    </w:p>
    <w:p w14:paraId="30E24F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</w:t>
      </w:r>
    </w:p>
    <w:p w14:paraId="750B5270" w14:textId="77777777" w:rsidR="00F70A63" w:rsidRDefault="00F70A63">
      <w:pPr>
        <w:spacing w:after="0" w:line="240" w:lineRule="auto"/>
      </w:pPr>
    </w:p>
    <w:p w14:paraId="4E6680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# Defaults</w:t>
      </w:r>
    </w:p>
    <w:p w14:paraId="4D60A6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conn.execute(</w:t>
      </w:r>
    </w:p>
    <w:p w14:paraId="0FD228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"INSERT OR IGNORE INTO app_state(k, v) VALUES(?, ?)",</w:t>
      </w:r>
    </w:p>
    <w:p w14:paraId="0C6632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("kill_switch", json.dumps(False)),</w:t>
      </w:r>
    </w:p>
    <w:p w14:paraId="47AB01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</w:t>
      </w:r>
    </w:p>
    <w:p w14:paraId="065274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conn.execute(</w:t>
      </w:r>
    </w:p>
    <w:p w14:paraId="2443BD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"INSERT OR IGNORE INTO app_state(k, v) VALUES(?, ?)",</w:t>
      </w:r>
    </w:p>
    <w:p w14:paraId="55D285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("regional_override", json.dumps(None)),</w:t>
      </w:r>
    </w:p>
    <w:p w14:paraId="08462C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</w:t>
      </w:r>
    </w:p>
    <w:p w14:paraId="07156FCE" w14:textId="77777777" w:rsidR="00F70A63" w:rsidRDefault="00F70A63">
      <w:pPr>
        <w:spacing w:after="0" w:line="240" w:lineRule="auto"/>
      </w:pPr>
    </w:p>
    <w:p w14:paraId="5C6EED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get_state(self) -&gt; Dict[str, Any]:</w:t>
      </w:r>
    </w:p>
    <w:p w14:paraId="269391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with self._tx() as conn:</w:t>
      </w:r>
    </w:p>
    <w:p w14:paraId="0650EA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rows = conn.execute("SELECT k, v FROM app_state").fetchall()</w:t>
      </w:r>
    </w:p>
    <w:p w14:paraId="6953BB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out: Dict[str, Any] = {}</w:t>
      </w:r>
    </w:p>
    <w:p w14:paraId="4C5AB9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for r in rows:</w:t>
      </w:r>
    </w:p>
    <w:p w14:paraId="4F8AF7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out[str(r["k"])] = json.loads(r["v"])</w:t>
      </w:r>
    </w:p>
    <w:p w14:paraId="2134BD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out</w:t>
      </w:r>
    </w:p>
    <w:p w14:paraId="7F59F3BD" w14:textId="77777777" w:rsidR="00F70A63" w:rsidRDefault="00F70A63">
      <w:pPr>
        <w:spacing w:after="0" w:line="240" w:lineRule="auto"/>
      </w:pPr>
    </w:p>
    <w:p w14:paraId="38E888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set_state(self, *, kill_switch: bool, regional_override: Optional[str]) -&gt; None:</w:t>
      </w:r>
    </w:p>
    <w:p w14:paraId="4BBA43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with self._tx() as conn:</w:t>
      </w:r>
    </w:p>
    <w:p w14:paraId="43C63C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conn.execute(</w:t>
      </w:r>
    </w:p>
    <w:p w14:paraId="26FA78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"INSERT INTO app_state(k, v) VALUES(?, ?) ON CONFLICT(k) DO UPDATE SET v=excluded.v",</w:t>
      </w:r>
    </w:p>
    <w:p w14:paraId="71F315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("kill_switch", json.dumps(bool(kill_switch))),</w:t>
      </w:r>
    </w:p>
    <w:p w14:paraId="157C70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</w:t>
      </w:r>
    </w:p>
    <w:p w14:paraId="61F540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conn.execute(</w:t>
      </w:r>
    </w:p>
    <w:p w14:paraId="18A948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"INSERT INTO app_state(k, v) VALUES(?, ?) ON CONFLICT(k) DO UPDATE SET v=excluded.v",</w:t>
      </w:r>
    </w:p>
    <w:p w14:paraId="316006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("regional_override", json.dumps(regional_override)),</w:t>
      </w:r>
    </w:p>
    <w:p w14:paraId="4BD57C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</w:t>
      </w:r>
    </w:p>
    <w:p w14:paraId="581E3758" w14:textId="77777777" w:rsidR="00F70A63" w:rsidRDefault="00F70A63">
      <w:pPr>
        <w:spacing w:after="0" w:line="240" w:lineRule="auto"/>
      </w:pPr>
    </w:p>
    <w:p w14:paraId="1A3E14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append_audit(self, action: str, payload: Dict[str, Any]) -&gt; None:</w:t>
      </w:r>
    </w:p>
    <w:p w14:paraId="5A92D0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with self._tx() as conn:</w:t>
      </w:r>
    </w:p>
    <w:p w14:paraId="4D5A1E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conn.execute(</w:t>
      </w:r>
    </w:p>
    <w:p w14:paraId="1545A4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"INSERT INTO audit_log(ts, action, payload_json) VALUES(?, ?, ?)",</w:t>
      </w:r>
    </w:p>
    <w:p w14:paraId="2BD04C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(_utc_now_iso(), action, json.dumps(payload)),</w:t>
      </w:r>
    </w:p>
    <w:p w14:paraId="71177A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</w:t>
      </w:r>
    </w:p>
    <w:p w14:paraId="2CC90FD1" w14:textId="77777777" w:rsidR="00F70A63" w:rsidRDefault="00F70A63">
      <w:pPr>
        <w:spacing w:after="0" w:line="240" w:lineRule="auto"/>
      </w:pPr>
    </w:p>
    <w:p w14:paraId="387092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recent_audit(self, limit: int = 20) -&gt; List[Dict[str, Any]]:</w:t>
      </w:r>
    </w:p>
    <w:p w14:paraId="51BBAB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limit = min(max(int(limit), 1), 200)</w:t>
      </w:r>
    </w:p>
    <w:p w14:paraId="27B1BA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with self._tx() as conn:</w:t>
      </w:r>
    </w:p>
    <w:p w14:paraId="684354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rows = conn.execute(</w:t>
      </w:r>
    </w:p>
    <w:p w14:paraId="7A202D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"SELECT ts, action, payload_json FROM audit_log ORDER BY id DESC LIMIT ?",</w:t>
      </w:r>
    </w:p>
    <w:p w14:paraId="3F850F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(limit,),</w:t>
      </w:r>
    </w:p>
    <w:p w14:paraId="6EADB0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).fetchall()</w:t>
      </w:r>
    </w:p>
    <w:p w14:paraId="18655B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out: List[Dict[str, Any]] = []</w:t>
      </w:r>
    </w:p>
    <w:p w14:paraId="037531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for r in rows:</w:t>
      </w:r>
    </w:p>
    <w:p w14:paraId="420ACE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payload = json.loads(r["payload_json"])</w:t>
      </w:r>
    </w:p>
    <w:p w14:paraId="339F56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out.append({"ts": r["ts"], "action": r["action"], **payload})</w:t>
      </w:r>
    </w:p>
    <w:p w14:paraId="02D065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out.reverse()</w:t>
      </w:r>
    </w:p>
    <w:p w14:paraId="0FC4B1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out</w:t>
      </w:r>
    </w:p>
    <w:p w14:paraId="07DD47A6" w14:textId="77777777" w:rsidR="00F70A63" w:rsidRDefault="00F70A63">
      <w:pPr>
        <w:spacing w:after="0" w:line="240" w:lineRule="auto"/>
      </w:pPr>
    </w:p>
    <w:p w14:paraId="4F125D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get_host_prefs(self, listing_id: str) -&gt; Optional[Dict[str, Any]]:</w:t>
      </w:r>
    </w:p>
    <w:p w14:paraId="0E9452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with self._tx() as conn:</w:t>
      </w:r>
    </w:p>
    <w:p w14:paraId="6B38C3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row = conn.execute(</w:t>
      </w:r>
    </w:p>
    <w:p w14:paraId="7BC361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"SELECT prefs_json FROM host_prefs WHERE listing_id = ?",</w:t>
      </w:r>
    </w:p>
    <w:p w14:paraId="11862C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(str(listing_id),),</w:t>
      </w:r>
    </w:p>
    <w:p w14:paraId="63547C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).fetchone()</w:t>
      </w:r>
    </w:p>
    <w:p w14:paraId="3B47D0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not row:</w:t>
      </w:r>
    </w:p>
    <w:p w14:paraId="4D1A90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return None</w:t>
      </w:r>
    </w:p>
    <w:p w14:paraId="0F2139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json.loads(row["prefs_json"])</w:t>
      </w:r>
    </w:p>
    <w:p w14:paraId="08AC4994" w14:textId="77777777" w:rsidR="00F70A63" w:rsidRDefault="00F70A63">
      <w:pPr>
        <w:spacing w:after="0" w:line="240" w:lineRule="auto"/>
      </w:pPr>
    </w:p>
    <w:p w14:paraId="548F6A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set_host_prefs(self, listing_id: str, prefs: Dict[str, Any]) -&gt; Dict[str, Any]:</w:t>
      </w:r>
    </w:p>
    <w:p w14:paraId="1D0182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payload = json.dumps(prefs)</w:t>
      </w:r>
    </w:p>
    <w:p w14:paraId="5DF0D4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with self._tx() as conn:</w:t>
      </w:r>
    </w:p>
    <w:p w14:paraId="7B23C7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conn.execute(</w:t>
      </w:r>
    </w:p>
    <w:p w14:paraId="269D0A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"""</w:t>
      </w:r>
    </w:p>
    <w:p w14:paraId="71B515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INSERT INTO host_prefs(listing_id, prefs_json, updated_at)</w:t>
      </w:r>
    </w:p>
    <w:p w14:paraId="4B0E2D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VALUES(?, ?, ?)</w:t>
      </w:r>
    </w:p>
    <w:p w14:paraId="79FCE6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ON CONFLICT(listing_id) DO UPDATE SET</w:t>
      </w:r>
    </w:p>
    <w:p w14:paraId="7634E2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prefs_json=excluded.prefs_json,</w:t>
      </w:r>
    </w:p>
    <w:p w14:paraId="65EE9D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updated_at=excluded.updated_at</w:t>
      </w:r>
    </w:p>
    <w:p w14:paraId="0E2BA9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""",</w:t>
      </w:r>
    </w:p>
    <w:p w14:paraId="3C2057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(str(listing_id), payload, _utc_now_iso()),</w:t>
      </w:r>
    </w:p>
    <w:p w14:paraId="3FB890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</w:t>
      </w:r>
    </w:p>
    <w:p w14:paraId="2696C9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prefs</w:t>
      </w:r>
    </w:p>
    <w:p w14:paraId="01CAACCE" w14:textId="77777777" w:rsidR="00F70A63" w:rsidRDefault="00F70A63">
      <w:pPr>
        <w:spacing w:after="0" w:line="240" w:lineRule="auto"/>
      </w:pPr>
    </w:p>
    <w:p w14:paraId="575410EF" w14:textId="77777777" w:rsidR="00F70A63" w:rsidRDefault="00F70A63">
      <w:pPr>
        <w:spacing w:after="0" w:line="240" w:lineRule="auto"/>
      </w:pPr>
    </w:p>
    <w:p w14:paraId="4F1A80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default_storage(root: Path) -&gt; Storage:</w:t>
      </w:r>
    </w:p>
    <w:p w14:paraId="46B56A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Allow override (useful if you want to bind-mount in containers)</w:t>
      </w:r>
    </w:p>
    <w:p w14:paraId="38D172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 = os.environ.get("SMART_PRICING_DB_PATH", str(root / "backend" / "app.db"))</w:t>
      </w:r>
    </w:p>
    <w:p w14:paraId="56249C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Storage(Path(p))</w:t>
      </w:r>
    </w:p>
    <w:p w14:paraId="558F490A" w14:textId="77777777" w:rsidR="00F70A63" w:rsidRDefault="00F70A63">
      <w:pPr>
        <w:spacing w:after="0" w:line="240" w:lineRule="auto"/>
      </w:pPr>
    </w:p>
    <w:p w14:paraId="74F1F9BE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0206EA8F" w14:textId="77777777" w:rsidR="00F70A63" w:rsidRDefault="00F70A63"/>
    <w:p w14:paraId="5E611F3A" w14:textId="77777777" w:rsidR="00F70A63" w:rsidRDefault="00000000">
      <w:pPr>
        <w:pStyle w:val="Heading2"/>
      </w:pPr>
      <w:r>
        <w:t>backend → auth.py</w:t>
      </w:r>
    </w:p>
    <w:p w14:paraId="4EF7E583" w14:textId="77777777" w:rsidR="00F70A63" w:rsidRDefault="00000000">
      <w:r>
        <w:rPr>
          <w:color w:val="1E3A8A"/>
          <w:sz w:val="20"/>
        </w:rPr>
        <w:t>JWT helpers: HS256 access tokens with role claim; FastAPI dependencies get_current_role and require_admin; secret/algorithm from SMART_PRICING_JWT_SECRET and SMART_PRICING_JWT_ALG.</w:t>
      </w:r>
    </w:p>
    <w:p w14:paraId="172CC396" w14:textId="77777777" w:rsidR="00F70A63" w:rsidRDefault="00F70A63"/>
    <w:p w14:paraId="2B5801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6A44F574" w14:textId="77777777" w:rsidR="00F70A63" w:rsidRDefault="00F70A63">
      <w:pPr>
        <w:spacing w:after="0" w:line="240" w:lineRule="auto"/>
      </w:pPr>
    </w:p>
    <w:p w14:paraId="728958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1A114B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datetime import datetime, timedelta, timezone</w:t>
      </w:r>
    </w:p>
    <w:p w14:paraId="248B20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typing import Optional</w:t>
      </w:r>
    </w:p>
    <w:p w14:paraId="087B2EB8" w14:textId="77777777" w:rsidR="00F70A63" w:rsidRDefault="00F70A63">
      <w:pPr>
        <w:spacing w:after="0" w:line="240" w:lineRule="auto"/>
      </w:pPr>
    </w:p>
    <w:p w14:paraId="78BBFD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fastapi import Depends, HTTPException</w:t>
      </w:r>
    </w:p>
    <w:p w14:paraId="5EFF65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fastapi.security import HTTPAuthorizationCredentials, HTTPBearer</w:t>
      </w:r>
    </w:p>
    <w:p w14:paraId="06D7A54B" w14:textId="77777777" w:rsidR="00F70A63" w:rsidRDefault="00F70A63">
      <w:pPr>
        <w:spacing w:after="0" w:line="240" w:lineRule="auto"/>
      </w:pPr>
    </w:p>
    <w:p w14:paraId="19ECDC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2EE170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jose import JWTError, jwt</w:t>
      </w:r>
    </w:p>
    <w:p w14:paraId="199D79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Exception as e:  # pragma: no cover</w:t>
      </w:r>
    </w:p>
    <w:p w14:paraId="4940CF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raise RuntimeError(</w:t>
      </w:r>
    </w:p>
    <w:p w14:paraId="565356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"Missing dependency 'python-jose'. Install it with: python -m pip install python-jose[cryptography]"</w:t>
      </w:r>
    </w:p>
    <w:p w14:paraId="5633CC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 from e</w:t>
      </w:r>
    </w:p>
    <w:p w14:paraId="1C339946" w14:textId="77777777" w:rsidR="00F70A63" w:rsidRDefault="00F70A63">
      <w:pPr>
        <w:spacing w:after="0" w:line="240" w:lineRule="auto"/>
      </w:pPr>
    </w:p>
    <w:p w14:paraId="028BE095" w14:textId="77777777" w:rsidR="00F70A63" w:rsidRDefault="00F70A63">
      <w:pPr>
        <w:spacing w:after="0" w:line="240" w:lineRule="auto"/>
      </w:pPr>
    </w:p>
    <w:p w14:paraId="4B3378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_bearer = HTTPBearer(auto_error=False)</w:t>
      </w:r>
    </w:p>
    <w:p w14:paraId="10B2791D" w14:textId="77777777" w:rsidR="00F70A63" w:rsidRDefault="00F70A63">
      <w:pPr>
        <w:spacing w:after="0" w:line="240" w:lineRule="auto"/>
      </w:pPr>
    </w:p>
    <w:p w14:paraId="29DCF852" w14:textId="77777777" w:rsidR="00F70A63" w:rsidRDefault="00F70A63">
      <w:pPr>
        <w:spacing w:after="0" w:line="240" w:lineRule="auto"/>
      </w:pPr>
    </w:p>
    <w:p w14:paraId="1D2F30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_secret() -&gt; str:</w:t>
      </w:r>
    </w:p>
    <w:p w14:paraId="366E93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os.environ.get("SMART_PRICING_JWT_SECRET", "dev-secret-change-me")</w:t>
      </w:r>
    </w:p>
    <w:p w14:paraId="4B2D4123" w14:textId="77777777" w:rsidR="00F70A63" w:rsidRDefault="00F70A63">
      <w:pPr>
        <w:spacing w:after="0" w:line="240" w:lineRule="auto"/>
      </w:pPr>
    </w:p>
    <w:p w14:paraId="2228C058" w14:textId="77777777" w:rsidR="00F70A63" w:rsidRDefault="00F70A63">
      <w:pPr>
        <w:spacing w:after="0" w:line="240" w:lineRule="auto"/>
      </w:pPr>
    </w:p>
    <w:p w14:paraId="1067C7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_algo() -&gt; str:</w:t>
      </w:r>
    </w:p>
    <w:p w14:paraId="78627F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os.environ.get("SMART_PRICING_JWT_ALG", "HS256")</w:t>
      </w:r>
    </w:p>
    <w:p w14:paraId="75C6D492" w14:textId="77777777" w:rsidR="00F70A63" w:rsidRDefault="00F70A63">
      <w:pPr>
        <w:spacing w:after="0" w:line="240" w:lineRule="auto"/>
      </w:pPr>
    </w:p>
    <w:p w14:paraId="67D5CEC3" w14:textId="77777777" w:rsidR="00F70A63" w:rsidRDefault="00F70A63">
      <w:pPr>
        <w:spacing w:after="0" w:line="240" w:lineRule="auto"/>
      </w:pPr>
    </w:p>
    <w:p w14:paraId="1069F4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create_access_token(*, subject: str, role: str, minutes: int = 60) -&gt; str:</w:t>
      </w:r>
    </w:p>
    <w:p w14:paraId="4BC519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now = datetime.now(timezone.utc)</w:t>
      </w:r>
    </w:p>
    <w:p w14:paraId="636592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payload = {</w:t>
      </w:r>
    </w:p>
    <w:p w14:paraId="4AC055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"sub": subject,</w:t>
      </w:r>
    </w:p>
    <w:p w14:paraId="4FA926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"role": role,</w:t>
      </w:r>
    </w:p>
    <w:p w14:paraId="2743DF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"iat": int(now.timestamp()),</w:t>
      </w:r>
    </w:p>
    <w:p w14:paraId="71F038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"exp": int((now + timedelta(minutes=minutes)).timestamp()),</w:t>
      </w:r>
    </w:p>
    <w:p w14:paraId="27BCA1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0A9F5B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jwt.encode(payload, _secret(), algorithm=_algo())</w:t>
      </w:r>
    </w:p>
    <w:p w14:paraId="1E77A9E7" w14:textId="77777777" w:rsidR="00F70A63" w:rsidRDefault="00F70A63">
      <w:pPr>
        <w:spacing w:after="0" w:line="240" w:lineRule="auto"/>
      </w:pPr>
    </w:p>
    <w:p w14:paraId="6FBDBD22" w14:textId="77777777" w:rsidR="00F70A63" w:rsidRDefault="00F70A63">
      <w:pPr>
        <w:spacing w:after="0" w:line="240" w:lineRule="auto"/>
      </w:pPr>
    </w:p>
    <w:p w14:paraId="5D0DC6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get_current_role(</w:t>
      </w:r>
    </w:p>
    <w:p w14:paraId="748D8D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creds: Optional[HTTPAuthorizationCredentials] = Depends(_bearer),</w:t>
      </w:r>
    </w:p>
    <w:p w14:paraId="7573E5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str:</w:t>
      </w:r>
    </w:p>
    <w:p w14:paraId="7A4491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creds is None or not creds.credentials:</w:t>
      </w:r>
    </w:p>
    <w:p w14:paraId="338F41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HTTPException(status_code=401, detail="Missing bearer token")</w:t>
      </w:r>
    </w:p>
    <w:p w14:paraId="19E029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token = creds.credentials</w:t>
      </w:r>
    </w:p>
    <w:p w14:paraId="47AE03F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try:</w:t>
      </w:r>
    </w:p>
    <w:p w14:paraId="79D9E4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payload = jwt.decode(token, _secret(), algorithms=[_algo()])</w:t>
      </w:r>
    </w:p>
    <w:p w14:paraId="3722EC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role = str(payload.get("role") or "")</w:t>
      </w:r>
    </w:p>
    <w:p w14:paraId="51CADE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not role:</w:t>
      </w:r>
    </w:p>
    <w:p w14:paraId="6EC2D2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raise HTTPException(status_code=401, detail="Invalid token")</w:t>
      </w:r>
    </w:p>
    <w:p w14:paraId="430EDA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role</w:t>
      </w:r>
    </w:p>
    <w:p w14:paraId="2BDEE1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except JWTError:</w:t>
      </w:r>
    </w:p>
    <w:p w14:paraId="208BB9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HTTPException(status_code=401, detail="Invalid token")</w:t>
      </w:r>
    </w:p>
    <w:p w14:paraId="2B5FB669" w14:textId="77777777" w:rsidR="00F70A63" w:rsidRDefault="00F70A63">
      <w:pPr>
        <w:spacing w:after="0" w:line="240" w:lineRule="auto"/>
      </w:pPr>
    </w:p>
    <w:p w14:paraId="11E59E55" w14:textId="77777777" w:rsidR="00F70A63" w:rsidRDefault="00F70A63">
      <w:pPr>
        <w:spacing w:after="0" w:line="240" w:lineRule="auto"/>
      </w:pPr>
    </w:p>
    <w:p w14:paraId="30F7E1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require_admin(role: str = Depends(get_current_role)) -&gt; str:</w:t>
      </w:r>
    </w:p>
    <w:p w14:paraId="30965F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role != "admin":</w:t>
      </w:r>
    </w:p>
    <w:p w14:paraId="13D414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HTTPException(status_code=403, detail="Admin role required")</w:t>
      </w:r>
    </w:p>
    <w:p w14:paraId="4A3381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role</w:t>
      </w:r>
    </w:p>
    <w:p w14:paraId="35071D57" w14:textId="77777777" w:rsidR="00F70A63" w:rsidRDefault="00F70A63">
      <w:pPr>
        <w:spacing w:after="0" w:line="240" w:lineRule="auto"/>
      </w:pPr>
    </w:p>
    <w:p w14:paraId="6CFD6F37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51A07E4D" w14:textId="77777777" w:rsidR="00F70A63" w:rsidRDefault="00F70A63"/>
    <w:p w14:paraId="151A2A6A" w14:textId="77777777" w:rsidR="00F70A63" w:rsidRDefault="00000000">
      <w:pPr>
        <w:pStyle w:val="Heading2"/>
      </w:pPr>
      <w:r>
        <w:t>backend → rate_limit.py</w:t>
      </w:r>
    </w:p>
    <w:p w14:paraId="27D9E134" w14:textId="77777777" w:rsidR="00F70A63" w:rsidRDefault="00000000">
      <w:r>
        <w:rPr>
          <w:color w:val="1E3A8A"/>
          <w:sz w:val="20"/>
        </w:rPr>
        <w:t>SlowAPI limiter keyed by client IP; default 120/min; used on API routes; exception handler wired in main.</w:t>
      </w:r>
    </w:p>
    <w:p w14:paraId="6CA1404F" w14:textId="77777777" w:rsidR="00F70A63" w:rsidRDefault="00F70A63"/>
    <w:p w14:paraId="012D0E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3889DC77" w14:textId="77777777" w:rsidR="00F70A63" w:rsidRDefault="00F70A63">
      <w:pPr>
        <w:spacing w:after="0" w:line="240" w:lineRule="auto"/>
      </w:pPr>
    </w:p>
    <w:p w14:paraId="1BDB81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fastapi import Request</w:t>
      </w:r>
    </w:p>
    <w:p w14:paraId="4F102A42" w14:textId="77777777" w:rsidR="00F70A63" w:rsidRDefault="00F70A63">
      <w:pPr>
        <w:spacing w:after="0" w:line="240" w:lineRule="auto"/>
      </w:pPr>
    </w:p>
    <w:p w14:paraId="3A31FF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2B1307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slowapi import Limiter</w:t>
      </w:r>
    </w:p>
    <w:p w14:paraId="142292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slowapi.errors import RateLimitExceeded</w:t>
      </w:r>
    </w:p>
    <w:p w14:paraId="0D4A60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slowapi.util import get_remote_address</w:t>
      </w:r>
    </w:p>
    <w:p w14:paraId="796AD5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Exception as e:  # pragma: no cover</w:t>
      </w:r>
    </w:p>
    <w:p w14:paraId="1292A8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raise RuntimeError(</w:t>
      </w:r>
    </w:p>
    <w:p w14:paraId="1F5452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"Missing dependency 'slowapi'. Install it with: python -m pip install slowapi"</w:t>
      </w:r>
    </w:p>
    <w:p w14:paraId="00DEE7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 from e</w:t>
      </w:r>
    </w:p>
    <w:p w14:paraId="025D04E4" w14:textId="77777777" w:rsidR="00F70A63" w:rsidRDefault="00F70A63">
      <w:pPr>
        <w:spacing w:after="0" w:line="240" w:lineRule="auto"/>
      </w:pPr>
    </w:p>
    <w:p w14:paraId="459158F9" w14:textId="77777777" w:rsidR="00F70A63" w:rsidRDefault="00F70A63">
      <w:pPr>
        <w:spacing w:after="0" w:line="240" w:lineRule="auto"/>
      </w:pPr>
    </w:p>
    <w:p w14:paraId="740F2B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limiter = Limiter(key_func=get_remote_address, default_limits=["120/minute"])</w:t>
      </w:r>
    </w:p>
    <w:p w14:paraId="0517B792" w14:textId="77777777" w:rsidR="00F70A63" w:rsidRDefault="00F70A63">
      <w:pPr>
        <w:spacing w:after="0" w:line="240" w:lineRule="auto"/>
      </w:pPr>
    </w:p>
    <w:p w14:paraId="79EA1F19" w14:textId="77777777" w:rsidR="00F70A63" w:rsidRDefault="00F70A63">
      <w:pPr>
        <w:spacing w:after="0" w:line="240" w:lineRule="auto"/>
      </w:pPr>
    </w:p>
    <w:p w14:paraId="25B7F1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>def rate_limit_exceeded_handler(request: Request, exc: RateLimitExceeded):</w:t>
      </w:r>
    </w:p>
    <w:p w14:paraId="1CC138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limiter._rate_limit_exceeded_handler(request, exc)</w:t>
      </w:r>
    </w:p>
    <w:p w14:paraId="3BB19318" w14:textId="77777777" w:rsidR="00F70A63" w:rsidRDefault="00F70A63">
      <w:pPr>
        <w:spacing w:after="0" w:line="240" w:lineRule="auto"/>
      </w:pPr>
    </w:p>
    <w:p w14:paraId="2664E5FF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07D83F28" w14:textId="77777777" w:rsidR="00F70A63" w:rsidRDefault="00F70A63"/>
    <w:p w14:paraId="0DFB9B01" w14:textId="77777777" w:rsidR="00F70A63" w:rsidRDefault="00000000">
      <w:pPr>
        <w:pStyle w:val="Heading2"/>
      </w:pPr>
      <w:r>
        <w:t>backend → ml_conversion.py</w:t>
      </w:r>
    </w:p>
    <w:p w14:paraId="0876350E" w14:textId="77777777" w:rsidR="00F70A63" w:rsidRDefault="00000000">
      <w:r>
        <w:rPr>
          <w:color w:val="1E3A8A"/>
          <w:sz w:val="20"/>
        </w:rPr>
        <w:t>Loads joblib artifact (model + feature_order); predict_proba(dict) for conversion probability. Path from SMART_PRICING_CONVERSION_MODEL_PATH or default backend/models/conversion_model.joblib.</w:t>
      </w:r>
    </w:p>
    <w:p w14:paraId="39DE1CB3" w14:textId="77777777" w:rsidR="00F70A63" w:rsidRDefault="00F70A63"/>
    <w:p w14:paraId="18FFC4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273010DA" w14:textId="77777777" w:rsidR="00F70A63" w:rsidRDefault="00F70A63">
      <w:pPr>
        <w:spacing w:after="0" w:line="240" w:lineRule="auto"/>
      </w:pPr>
    </w:p>
    <w:p w14:paraId="7A0348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6AFC41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dataclasses import dataclass</w:t>
      </w:r>
    </w:p>
    <w:p w14:paraId="6A750E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pathlib import Path</w:t>
      </w:r>
    </w:p>
    <w:p w14:paraId="27B9DA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typing import Any, Dict, Optional</w:t>
      </w:r>
    </w:p>
    <w:p w14:paraId="1FFE7673" w14:textId="77777777" w:rsidR="00F70A63" w:rsidRDefault="00F70A63">
      <w:pPr>
        <w:spacing w:after="0" w:line="240" w:lineRule="auto"/>
      </w:pPr>
    </w:p>
    <w:p w14:paraId="0012D9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numpy as np</w:t>
      </w:r>
    </w:p>
    <w:p w14:paraId="6E24F397" w14:textId="77777777" w:rsidR="00F70A63" w:rsidRDefault="00F70A63">
      <w:pPr>
        <w:spacing w:after="0" w:line="240" w:lineRule="auto"/>
      </w:pPr>
    </w:p>
    <w:p w14:paraId="1AA1E0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4F2B34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import joblib</w:t>
      </w:r>
    </w:p>
    <w:p w14:paraId="4777AB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Exception as e:  # pragma: no cover</w:t>
      </w:r>
    </w:p>
    <w:p w14:paraId="54ED39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raise RuntimeError(</w:t>
      </w:r>
    </w:p>
    <w:p w14:paraId="2BB851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"Missing dependency 'joblib'. Install it with: python -m pip install joblib"</w:t>
      </w:r>
    </w:p>
    <w:p w14:paraId="59181A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 from e</w:t>
      </w:r>
    </w:p>
    <w:p w14:paraId="0CCF25D6" w14:textId="77777777" w:rsidR="00F70A63" w:rsidRDefault="00F70A63">
      <w:pPr>
        <w:spacing w:after="0" w:line="240" w:lineRule="auto"/>
      </w:pPr>
    </w:p>
    <w:p w14:paraId="01EB4DC0" w14:textId="77777777" w:rsidR="00F70A63" w:rsidRDefault="00F70A63">
      <w:pPr>
        <w:spacing w:after="0" w:line="240" w:lineRule="auto"/>
      </w:pPr>
    </w:p>
    <w:p w14:paraId="3B126B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@dataclass</w:t>
      </w:r>
    </w:p>
    <w:p w14:paraId="4CAF58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ConversionModel:</w:t>
      </w:r>
    </w:p>
    <w:p w14:paraId="7DE381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model_path: Path</w:t>
      </w:r>
    </w:p>
    <w:p w14:paraId="1BE6BC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_model: Any = None</w:t>
      </w:r>
    </w:p>
    <w:p w14:paraId="7DDD53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_feature_order: Optional[list[str]] = None</w:t>
      </w:r>
    </w:p>
    <w:p w14:paraId="2EE8B277" w14:textId="77777777" w:rsidR="00F70A63" w:rsidRDefault="00F70A63">
      <w:pPr>
        <w:spacing w:after="0" w:line="240" w:lineRule="auto"/>
      </w:pPr>
    </w:p>
    <w:p w14:paraId="301348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load(self) -&gt; None:</w:t>
      </w:r>
    </w:p>
    <w:p w14:paraId="6EC8F6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blob = joblib.load(str(self.model_path))</w:t>
      </w:r>
    </w:p>
    <w:p w14:paraId="2E991E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self._model = blob["model"]</w:t>
      </w:r>
    </w:p>
    <w:p w14:paraId="4333DB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self._feature_order = list(blob["feature_order"])</w:t>
      </w:r>
    </w:p>
    <w:p w14:paraId="377CB19C" w14:textId="77777777" w:rsidR="00F70A63" w:rsidRDefault="00F70A63">
      <w:pPr>
        <w:spacing w:after="0" w:line="240" w:lineRule="auto"/>
      </w:pPr>
    </w:p>
    <w:p w14:paraId="45B681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predict_proba(self, features: Dict[str, float]) -&gt; float:</w:t>
      </w:r>
    </w:p>
    <w:p w14:paraId="059388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self._model is None:</w:t>
      </w:r>
    </w:p>
    <w:p w14:paraId="07EC92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self.load()</w:t>
      </w:r>
    </w:p>
    <w:p w14:paraId="19BC28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assert self._feature_order is not None</w:t>
      </w:r>
    </w:p>
    <w:p w14:paraId="627B58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x = np.array([[float(features.get(k, 0.0)) for k in self._feature_order]], dtype=float)</w:t>
      </w:r>
    </w:p>
    <w:p w14:paraId="30F0B4C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proba = self._model.predict_proba(x)[0][1]</w:t>
      </w:r>
    </w:p>
    <w:p w14:paraId="1D53A7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float(proba)</w:t>
      </w:r>
    </w:p>
    <w:p w14:paraId="2D54AE4E" w14:textId="77777777" w:rsidR="00F70A63" w:rsidRDefault="00F70A63">
      <w:pPr>
        <w:spacing w:after="0" w:line="240" w:lineRule="auto"/>
      </w:pPr>
    </w:p>
    <w:p w14:paraId="24AFB5FD" w14:textId="77777777" w:rsidR="00F70A63" w:rsidRDefault="00F70A63">
      <w:pPr>
        <w:spacing w:after="0" w:line="240" w:lineRule="auto"/>
      </w:pPr>
    </w:p>
    <w:p w14:paraId="03E561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default_model(root: Path) -&gt; Optional[ConversionModel]:</w:t>
      </w:r>
    </w:p>
    <w:p w14:paraId="11DE68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 = os.environ.get(</w:t>
      </w:r>
    </w:p>
    <w:p w14:paraId="1C4B88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"SMART_PRICING_CONVERSION_MODEL_PATH",</w:t>
      </w:r>
    </w:p>
    <w:p w14:paraId="18CFE4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str(root / "backend" / "models" / "conversion_model.joblib"),</w:t>
      </w:r>
    </w:p>
    <w:p w14:paraId="7A745F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5D7C47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path = Path(p)</w:t>
      </w:r>
    </w:p>
    <w:p w14:paraId="03D4F6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path.exists():</w:t>
      </w:r>
    </w:p>
    <w:p w14:paraId="1C0664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None</w:t>
      </w:r>
    </w:p>
    <w:p w14:paraId="3C3AAB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ConversionModel(model_path=path)</w:t>
      </w:r>
    </w:p>
    <w:p w14:paraId="31E0DBAA" w14:textId="77777777" w:rsidR="00F70A63" w:rsidRDefault="00F70A63">
      <w:pPr>
        <w:spacing w:after="0" w:line="240" w:lineRule="auto"/>
      </w:pPr>
    </w:p>
    <w:p w14:paraId="1A57C514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34304C36" w14:textId="77777777" w:rsidR="00F70A63" w:rsidRDefault="00F70A63"/>
    <w:p w14:paraId="3BE87315" w14:textId="77777777" w:rsidR="00F70A63" w:rsidRDefault="00000000">
      <w:pPr>
        <w:pStyle w:val="Heading2"/>
      </w:pPr>
      <w:r>
        <w:lastRenderedPageBreak/>
        <w:t>backend → train_conversion_model.py</w:t>
      </w:r>
    </w:p>
    <w:p w14:paraId="5F93C0B2" w14:textId="77777777" w:rsidR="00F70A63" w:rsidRDefault="00000000">
      <w:r>
        <w:rPr>
          <w:color w:val="1E3A8A"/>
          <w:sz w:val="20"/>
        </w:rPr>
        <w:t>Trains a scikit-learn LogisticRegression pipeline on a proxy label derived from CSV fields; writes conversion_model.joblib. Not ground-truth bookings—placeholder for real labeled data.</w:t>
      </w:r>
    </w:p>
    <w:p w14:paraId="42546539" w14:textId="77777777" w:rsidR="00F70A63" w:rsidRDefault="00F70A63"/>
    <w:p w14:paraId="3ABC1F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5E11BC54" w14:textId="77777777" w:rsidR="00F70A63" w:rsidRDefault="00F70A63">
      <w:pPr>
        <w:spacing w:after="0" w:line="240" w:lineRule="auto"/>
      </w:pPr>
    </w:p>
    <w:p w14:paraId="6972D7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pathlib import Path</w:t>
      </w:r>
    </w:p>
    <w:p w14:paraId="75B8B24D" w14:textId="77777777" w:rsidR="00F70A63" w:rsidRDefault="00F70A63">
      <w:pPr>
        <w:spacing w:after="0" w:line="240" w:lineRule="auto"/>
      </w:pPr>
    </w:p>
    <w:p w14:paraId="499D1E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numpy as np</w:t>
      </w:r>
    </w:p>
    <w:p w14:paraId="2B977A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pandas as pd</w:t>
      </w:r>
    </w:p>
    <w:p w14:paraId="6D36B775" w14:textId="77777777" w:rsidR="00F70A63" w:rsidRDefault="00F70A63">
      <w:pPr>
        <w:spacing w:after="0" w:line="240" w:lineRule="auto"/>
      </w:pPr>
    </w:p>
    <w:p w14:paraId="6728FC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2A71D4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import joblib</w:t>
      </w:r>
    </w:p>
    <w:p w14:paraId="6BF815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Exception as e:</w:t>
      </w:r>
    </w:p>
    <w:p w14:paraId="274FAC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raise RuntimeError("Install joblib: python -m pip install joblib") from e</w:t>
      </w:r>
    </w:p>
    <w:p w14:paraId="36AB640F" w14:textId="77777777" w:rsidR="00F70A63" w:rsidRDefault="00F70A63">
      <w:pPr>
        <w:spacing w:after="0" w:line="240" w:lineRule="auto"/>
      </w:pPr>
    </w:p>
    <w:p w14:paraId="682A75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3FEE93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sklearn.linear_model import LogisticRegression</w:t>
      </w:r>
    </w:p>
    <w:p w14:paraId="3E91E7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sklearn.model_selection import train_test_split</w:t>
      </w:r>
    </w:p>
    <w:p w14:paraId="7E77F4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sklearn.pipeline import Pipeline</w:t>
      </w:r>
    </w:p>
    <w:p w14:paraId="5AEDB0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sklearn.preprocessing import StandardScaler</w:t>
      </w:r>
    </w:p>
    <w:p w14:paraId="6B887D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Exception as e:</w:t>
      </w:r>
    </w:p>
    <w:p w14:paraId="6E3AE5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raise RuntimeError("Install scikit-learn: python -m pip install scikit-learn") from e</w:t>
      </w:r>
    </w:p>
    <w:p w14:paraId="647DC8DF" w14:textId="77777777" w:rsidR="00F70A63" w:rsidRDefault="00F70A63">
      <w:pPr>
        <w:spacing w:after="0" w:line="240" w:lineRule="auto"/>
      </w:pPr>
    </w:p>
    <w:p w14:paraId="488FF3BE" w14:textId="77777777" w:rsidR="00F70A63" w:rsidRDefault="00F70A63">
      <w:pPr>
        <w:spacing w:after="0" w:line="240" w:lineRule="auto"/>
      </w:pPr>
    </w:p>
    <w:p w14:paraId="5586AC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ROOT = Path(__file__).resolve().parent.parent</w:t>
      </w:r>
    </w:p>
    <w:p w14:paraId="2AA683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CSV_PATH = ROOT / "Airbnb_Open_Data.csv"</w:t>
      </w:r>
    </w:p>
    <w:p w14:paraId="5121FE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OUT_PATH = ROOT / "backend" / "models" / "conversion_model.joblib"</w:t>
      </w:r>
    </w:p>
    <w:p w14:paraId="202DC8A0" w14:textId="77777777" w:rsidR="00F70A63" w:rsidRDefault="00F70A63">
      <w:pPr>
        <w:spacing w:after="0" w:line="240" w:lineRule="auto"/>
      </w:pPr>
    </w:p>
    <w:p w14:paraId="17765E38" w14:textId="77777777" w:rsidR="00F70A63" w:rsidRDefault="00F70A63">
      <w:pPr>
        <w:spacing w:after="0" w:line="240" w:lineRule="auto"/>
      </w:pPr>
    </w:p>
    <w:p w14:paraId="330957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_to_float(s, default=0.0) -&gt; float:</w:t>
      </w:r>
    </w:p>
    <w:p w14:paraId="087806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try:</w:t>
      </w:r>
    </w:p>
    <w:p w14:paraId="7F933E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x = float(s)</w:t>
      </w:r>
    </w:p>
    <w:p w14:paraId="4EE1E6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np.isnan(x):</w:t>
      </w:r>
    </w:p>
    <w:p w14:paraId="4B625A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return float(default)</w:t>
      </w:r>
    </w:p>
    <w:p w14:paraId="174895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float(x)</w:t>
      </w:r>
    </w:p>
    <w:p w14:paraId="56A73A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except Exception:</w:t>
      </w:r>
    </w:p>
    <w:p w14:paraId="688E65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float(default)</w:t>
      </w:r>
    </w:p>
    <w:p w14:paraId="39D61A48" w14:textId="77777777" w:rsidR="00F70A63" w:rsidRDefault="00F70A63">
      <w:pPr>
        <w:spacing w:after="0" w:line="240" w:lineRule="auto"/>
      </w:pPr>
    </w:p>
    <w:p w14:paraId="65BB1685" w14:textId="77777777" w:rsidR="00F70A63" w:rsidRDefault="00F70A63">
      <w:pPr>
        <w:spacing w:after="0" w:line="240" w:lineRule="auto"/>
      </w:pPr>
    </w:p>
    <w:p w14:paraId="555BC8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build_training_frame(df: pd.DataFrame) -&gt; tuple[np.ndarray, np.ndarray, list[str]]:</w:t>
      </w:r>
    </w:p>
    <w:p w14:paraId="3D23FA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This dataset doesn't include true bookings. We train a proxy "conversion" label:</w:t>
      </w:r>
    </w:p>
    <w:p w14:paraId="284713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available_nights_low (more booked historically) + strong reviews =&gt; higher conversion likelihood.</w:t>
      </w:r>
    </w:p>
    <w:p w14:paraId="49B0C0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feature_order = [</w:t>
      </w:r>
    </w:p>
    <w:p w14:paraId="1CD46A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"price",</w:t>
      </w:r>
    </w:p>
    <w:p w14:paraId="1C039F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"review_rate",</w:t>
      </w:r>
    </w:p>
    <w:p w14:paraId="520066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"reviews_count",</w:t>
      </w:r>
    </w:p>
    <w:p w14:paraId="74740A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"availability_365",</w:t>
      </w:r>
    </w:p>
    <w:p w14:paraId="22BF11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"instant_bookable",</w:t>
      </w:r>
    </w:p>
    <w:p w14:paraId="170FCC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"room_type_private",</w:t>
      </w:r>
    </w:p>
    <w:p w14:paraId="5426D7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"room_type_shared",</w:t>
      </w:r>
    </w:p>
    <w:p w14:paraId="711E60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"room_type_entire",</w:t>
      </w:r>
    </w:p>
    <w:p w14:paraId="356A77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]</w:t>
      </w:r>
    </w:p>
    <w:p w14:paraId="50769282" w14:textId="77777777" w:rsidR="00F70A63" w:rsidRDefault="00F70A63">
      <w:pPr>
        <w:spacing w:after="0" w:line="240" w:lineRule="auto"/>
      </w:pPr>
    </w:p>
    <w:p w14:paraId="6FDF63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X = []</w:t>
      </w:r>
    </w:p>
    <w:p w14:paraId="67F879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y = []</w:t>
      </w:r>
    </w:p>
    <w:p w14:paraId="424F25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_, r in df.iterrows():</w:t>
      </w:r>
    </w:p>
    <w:p w14:paraId="716BBA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price = _to_float(r.get("price"), default=np.nan)</w:t>
      </w:r>
    </w:p>
    <w:p w14:paraId="4CE8CF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rr = _to_float(r.get("review rate number"), default=3.5)</w:t>
      </w:r>
    </w:p>
    <w:p w14:paraId="1A632F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rc = _to_float(r.get("number of reviews"), default=0.0)</w:t>
      </w:r>
    </w:p>
    <w:p w14:paraId="6A2221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av = _to_float(r.get("availability 365"), default=200.0)</w:t>
      </w:r>
    </w:p>
    <w:p w14:paraId="3A62C0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inst = 1.0 if str(r.get("instant_bookable", "")).strip().lower() in ("true", "t", "1", "yes") else 0.0</w:t>
      </w:r>
    </w:p>
    <w:p w14:paraId="796EEC8B" w14:textId="77777777" w:rsidR="00F70A63" w:rsidRDefault="00F70A63">
      <w:pPr>
        <w:spacing w:after="0" w:line="240" w:lineRule="auto"/>
      </w:pPr>
    </w:p>
    <w:p w14:paraId="2F757C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rt = str(r.get("room type") or "").lower()</w:t>
      </w:r>
    </w:p>
    <w:p w14:paraId="492F17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rt_private = 1.0 if "private" in rt else 0.0</w:t>
      </w:r>
    </w:p>
    <w:p w14:paraId="2EB6AE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rt_shared = 1.0 if "shared" in rt else 0.0</w:t>
      </w:r>
    </w:p>
    <w:p w14:paraId="313F19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rt_entire = 1.0 if "entire" in rt else 0.0</w:t>
      </w:r>
    </w:p>
    <w:p w14:paraId="5CCEF1AB" w14:textId="77777777" w:rsidR="00F70A63" w:rsidRDefault="00F70A63">
      <w:pPr>
        <w:spacing w:after="0" w:line="240" w:lineRule="auto"/>
      </w:pPr>
    </w:p>
    <w:p w14:paraId="0A1A1F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# Robust price parse (handle "$123")</w:t>
      </w:r>
    </w:p>
    <w:p w14:paraId="2738B2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isinstance(price, float) and np.isnan(price):</w:t>
      </w:r>
    </w:p>
    <w:p w14:paraId="45294E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ps = str(r.get("price") or "").replace("$", "").replace(",", "").strip()</w:t>
      </w:r>
    </w:p>
    <w:p w14:paraId="5CA850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price = _to_float(ps, default=150.0)</w:t>
      </w:r>
    </w:p>
    <w:p w14:paraId="4034E891" w14:textId="77777777" w:rsidR="00F70A63" w:rsidRDefault="00F70A63">
      <w:pPr>
        <w:spacing w:after="0" w:line="240" w:lineRule="auto"/>
      </w:pPr>
    </w:p>
    <w:p w14:paraId="48CAC8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feats = [</w:t>
      </w:r>
    </w:p>
    <w:p w14:paraId="2669C8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float(price),</w:t>
      </w:r>
    </w:p>
    <w:p w14:paraId="434E38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float(rr),</w:t>
      </w:r>
    </w:p>
    <w:p w14:paraId="2AD522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float(rc),</w:t>
      </w:r>
    </w:p>
    <w:p w14:paraId="4DA5C6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float(av),</w:t>
      </w:r>
    </w:p>
    <w:p w14:paraId="6BC5B1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float(inst),</w:t>
      </w:r>
    </w:p>
    <w:p w14:paraId="1A40E6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float(rt_private),</w:t>
      </w:r>
    </w:p>
    <w:p w14:paraId="46E998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float(rt_shared),</w:t>
      </w:r>
    </w:p>
    <w:p w14:paraId="0A81C4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float(rt_entire),</w:t>
      </w:r>
    </w:p>
    <w:p w14:paraId="2F6153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]</w:t>
      </w:r>
    </w:p>
    <w:p w14:paraId="43C71E4D" w14:textId="77777777" w:rsidR="00F70A63" w:rsidRDefault="00F70A63">
      <w:pPr>
        <w:spacing w:after="0" w:line="240" w:lineRule="auto"/>
      </w:pPr>
    </w:p>
    <w:p w14:paraId="48E246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# Proxy conversion label (0/1)</w:t>
      </w:r>
    </w:p>
    <w:p w14:paraId="2BC387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label = 1.0 if (av &lt; 180 and rr &gt;= 3.6) else 0.0</w:t>
      </w:r>
    </w:p>
    <w:p w14:paraId="072E85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X.append(feats)</w:t>
      </w:r>
    </w:p>
    <w:p w14:paraId="1EC6A4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y.append(label)</w:t>
      </w:r>
    </w:p>
    <w:p w14:paraId="45A39AC0" w14:textId="77777777" w:rsidR="00F70A63" w:rsidRDefault="00F70A63">
      <w:pPr>
        <w:spacing w:after="0" w:line="240" w:lineRule="auto"/>
      </w:pPr>
    </w:p>
    <w:p w14:paraId="307496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np.asarray(X, dtype=float), np.asarray(y, dtype=int), feature_order</w:t>
      </w:r>
    </w:p>
    <w:p w14:paraId="03B73762" w14:textId="77777777" w:rsidR="00F70A63" w:rsidRDefault="00F70A63">
      <w:pPr>
        <w:spacing w:after="0" w:line="240" w:lineRule="auto"/>
      </w:pPr>
    </w:p>
    <w:p w14:paraId="26D4668C" w14:textId="77777777" w:rsidR="00F70A63" w:rsidRDefault="00F70A63">
      <w:pPr>
        <w:spacing w:after="0" w:line="240" w:lineRule="auto"/>
      </w:pPr>
    </w:p>
    <w:p w14:paraId="3D6EC8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main() -&gt; int:</w:t>
      </w:r>
    </w:p>
    <w:p w14:paraId="5E07EC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CSV_PATH.exists():</w:t>
      </w:r>
    </w:p>
    <w:p w14:paraId="70FE18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FileNotFoundError(f"Missing dataset: {CSV_PATH}")</w:t>
      </w:r>
    </w:p>
    <w:p w14:paraId="5F0E39B9" w14:textId="77777777" w:rsidR="00F70A63" w:rsidRDefault="00F70A63">
      <w:pPr>
        <w:spacing w:after="0" w:line="240" w:lineRule="auto"/>
      </w:pPr>
    </w:p>
    <w:p w14:paraId="3FC945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df = pd.read_csv(CSV_PATH, low_memory=False).head(15000)</w:t>
      </w:r>
    </w:p>
    <w:p w14:paraId="278D49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X, y, feature_order = build_training_frame(df)</w:t>
      </w:r>
    </w:p>
    <w:p w14:paraId="724F655B" w14:textId="77777777" w:rsidR="00F70A63" w:rsidRDefault="00F70A63">
      <w:pPr>
        <w:spacing w:after="0" w:line="240" w:lineRule="auto"/>
      </w:pPr>
    </w:p>
    <w:p w14:paraId="6AF03E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X_train, X_test, y_train, y_test = train_test_split(</w:t>
      </w:r>
    </w:p>
    <w:p w14:paraId="1D8D66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X, y, test_size=0.2, random_state=42, stratify=y if len(set(y)) &gt; 1 else None</w:t>
      </w:r>
    </w:p>
    <w:p w14:paraId="549526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78FEACF6" w14:textId="77777777" w:rsidR="00F70A63" w:rsidRDefault="00F70A63">
      <w:pPr>
        <w:spacing w:after="0" w:line="240" w:lineRule="auto"/>
      </w:pPr>
    </w:p>
    <w:p w14:paraId="5D3E4A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clf = Pipeline(</w:t>
      </w:r>
    </w:p>
    <w:p w14:paraId="39BA61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steps=[</w:t>
      </w:r>
    </w:p>
    <w:p w14:paraId="3E4AFC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("scaler", StandardScaler(with_mean=True, with_std=True)),</w:t>
      </w:r>
    </w:p>
    <w:p w14:paraId="5DC42C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("lr", LogisticRegression(max_iter=500)),</w:t>
      </w:r>
    </w:p>
    <w:p w14:paraId="49E78C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]</w:t>
      </w:r>
    </w:p>
    <w:p w14:paraId="530825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7A910B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clf.fit(X_train, y_train)</w:t>
      </w:r>
    </w:p>
    <w:p w14:paraId="2967E2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score = clf.score(X_test, y_test)</w:t>
      </w:r>
    </w:p>
    <w:p w14:paraId="1158A316" w14:textId="77777777" w:rsidR="00F70A63" w:rsidRDefault="00F70A63">
      <w:pPr>
        <w:spacing w:after="0" w:line="240" w:lineRule="auto"/>
      </w:pPr>
    </w:p>
    <w:p w14:paraId="10752E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OUT_PATH.parent.mkdir(parents=True, exist_ok=True)</w:t>
      </w:r>
    </w:p>
    <w:p w14:paraId="7A8998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joblib.dump({"model": clf, "feature_order": feature_order, "test_accuracy": float(score)}, str(OUT_PATH))</w:t>
      </w:r>
    </w:p>
    <w:p w14:paraId="0BB97A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print(f"Saved: {OUT_PATH}")</w:t>
      </w:r>
    </w:p>
    <w:p w14:paraId="65A026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print(f"Proxy test accuracy: {score:.4f}")</w:t>
      </w:r>
    </w:p>
    <w:p w14:paraId="4BF7B8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0</w:t>
      </w:r>
    </w:p>
    <w:p w14:paraId="797E10EB" w14:textId="77777777" w:rsidR="00F70A63" w:rsidRDefault="00F70A63">
      <w:pPr>
        <w:spacing w:after="0" w:line="240" w:lineRule="auto"/>
      </w:pPr>
    </w:p>
    <w:p w14:paraId="745C09BE" w14:textId="77777777" w:rsidR="00F70A63" w:rsidRDefault="00F70A63">
      <w:pPr>
        <w:spacing w:after="0" w:line="240" w:lineRule="auto"/>
      </w:pPr>
    </w:p>
    <w:p w14:paraId="09EEC0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if __name__ == "__main__":</w:t>
      </w:r>
    </w:p>
    <w:p w14:paraId="275505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raise SystemExit(main())</w:t>
      </w:r>
    </w:p>
    <w:p w14:paraId="03B52F3A" w14:textId="77777777" w:rsidR="00F70A63" w:rsidRDefault="00F70A63">
      <w:pPr>
        <w:spacing w:after="0" w:line="240" w:lineRule="auto"/>
      </w:pPr>
    </w:p>
    <w:p w14:paraId="58E1724D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5BEAD095" w14:textId="77777777" w:rsidR="00F70A63" w:rsidRDefault="00F70A63"/>
    <w:p w14:paraId="5A50D173" w14:textId="77777777" w:rsidR="00F70A63" w:rsidRDefault="00000000">
      <w:pPr>
        <w:pStyle w:val="Heading2"/>
      </w:pPr>
      <w:r>
        <w:lastRenderedPageBreak/>
        <w:t>backend → decision_engine.py</w:t>
      </w:r>
    </w:p>
    <w:p w14:paraId="69800323" w14:textId="77777777" w:rsidR="00F70A63" w:rsidRDefault="00000000">
      <w:r>
        <w:rPr>
          <w:color w:val="1E3A8A"/>
          <w:sz w:val="20"/>
        </w:rPr>
        <w:t>Decision layer: builds feature dict from ListingSignals + price; grid search to maximize price × conversion when ML model is loaded; returns action/price/expected_revenue metadata for simulation API.</w:t>
      </w:r>
    </w:p>
    <w:p w14:paraId="6F05582A" w14:textId="77777777" w:rsidR="00F70A63" w:rsidRDefault="00F70A63"/>
    <w:p w14:paraId="3B1426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0F08EA1C" w14:textId="77777777" w:rsidR="00F70A63" w:rsidRDefault="00F70A63">
      <w:pPr>
        <w:spacing w:after="0" w:line="240" w:lineRule="auto"/>
      </w:pPr>
    </w:p>
    <w:p w14:paraId="6409E7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dataclasses import dataclass</w:t>
      </w:r>
    </w:p>
    <w:p w14:paraId="6AFA3D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typing import Any, Dict, Optional</w:t>
      </w:r>
    </w:p>
    <w:p w14:paraId="1D1AEAC2" w14:textId="77777777" w:rsidR="00F70A63" w:rsidRDefault="00F70A63">
      <w:pPr>
        <w:spacing w:after="0" w:line="240" w:lineRule="auto"/>
      </w:pPr>
    </w:p>
    <w:p w14:paraId="2CACE0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.pricing_engine import ListingSignals, clamp, expected_revenue</w:t>
      </w:r>
    </w:p>
    <w:p w14:paraId="7F3A025F" w14:textId="77777777" w:rsidR="00F70A63" w:rsidRDefault="00F70A63">
      <w:pPr>
        <w:spacing w:after="0" w:line="240" w:lineRule="auto"/>
      </w:pPr>
    </w:p>
    <w:p w14:paraId="6F7A0326" w14:textId="77777777" w:rsidR="00F70A63" w:rsidRDefault="00F70A63">
      <w:pPr>
        <w:spacing w:after="0" w:line="240" w:lineRule="auto"/>
      </w:pPr>
    </w:p>
    <w:p w14:paraId="36D7C6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@dataclass</w:t>
      </w:r>
    </w:p>
    <w:p w14:paraId="0EF0E7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DecisionResult:</w:t>
      </w:r>
    </w:p>
    <w:p w14:paraId="4AE850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action: str  # NORMAL | BLOCK</w:t>
      </w:r>
    </w:p>
    <w:p w14:paraId="4D68BC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price: Optional[float]</w:t>
      </w:r>
    </w:p>
    <w:p w14:paraId="46124A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conversion: Optional[float]</w:t>
      </w:r>
    </w:p>
    <w:p w14:paraId="46BF84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expected_revenue: Optional[float]</w:t>
      </w:r>
    </w:p>
    <w:p w14:paraId="3C3907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model_used: str</w:t>
      </w:r>
    </w:p>
    <w:p w14:paraId="72E9C507" w14:textId="77777777" w:rsidR="00F70A63" w:rsidRDefault="00F70A63">
      <w:pPr>
        <w:spacing w:after="0" w:line="240" w:lineRule="auto"/>
      </w:pPr>
    </w:p>
    <w:p w14:paraId="0D389DAC" w14:textId="77777777" w:rsidR="00F70A63" w:rsidRDefault="00F70A63">
      <w:pPr>
        <w:spacing w:after="0" w:line="240" w:lineRule="auto"/>
      </w:pPr>
    </w:p>
    <w:p w14:paraId="50059A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build_features(</w:t>
      </w:r>
    </w:p>
    <w:p w14:paraId="01FEC0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*,</w:t>
      </w:r>
    </w:p>
    <w:p w14:paraId="25330B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listing: ListingSignals,</w:t>
      </w:r>
    </w:p>
    <w:p w14:paraId="325CB9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price: float,</w:t>
      </w:r>
    </w:p>
    <w:p w14:paraId="2A4BC5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Dict[str, float]:</w:t>
      </w:r>
    </w:p>
    <w:p w14:paraId="37EADD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rt = (listing.room_type or "").lower()</w:t>
      </w:r>
    </w:p>
    <w:p w14:paraId="484DDE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{</w:t>
      </w:r>
    </w:p>
    <w:p w14:paraId="6E6CC3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"price": float(price),</w:t>
      </w:r>
    </w:p>
    <w:p w14:paraId="5DA208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"review_rate": float(listing.review_rate or 0.0),</w:t>
      </w:r>
    </w:p>
    <w:p w14:paraId="2C26C7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"reviews_count": float(listing.reviews_count or 0.0),</w:t>
      </w:r>
    </w:p>
    <w:p w14:paraId="66C22C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"availability_365": float(listing.availability_365 or 0.0),</w:t>
      </w:r>
    </w:p>
    <w:p w14:paraId="423DF1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"instant_bookable": 1.0 if bool(listing.instant_bookable) else 0.0,</w:t>
      </w:r>
    </w:p>
    <w:p w14:paraId="5D55FA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"room_type_private": 1.0 if "private" in rt else 0.0,</w:t>
      </w:r>
    </w:p>
    <w:p w14:paraId="466F85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"room_type_shared": 1.0 if "shared" in rt else 0.0,</w:t>
      </w:r>
    </w:p>
    <w:p w14:paraId="3F646E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"room_type_entire": 1.0 if "entire" in rt else 0.0,</w:t>
      </w:r>
    </w:p>
    <w:p w14:paraId="0AEC7E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2DB7EBC2" w14:textId="77777777" w:rsidR="00F70A63" w:rsidRDefault="00F70A63">
      <w:pPr>
        <w:spacing w:after="0" w:line="240" w:lineRule="auto"/>
      </w:pPr>
    </w:p>
    <w:p w14:paraId="03DC39A3" w14:textId="77777777" w:rsidR="00F70A63" w:rsidRDefault="00F70A63">
      <w:pPr>
        <w:spacing w:after="0" w:line="240" w:lineRule="auto"/>
      </w:pPr>
    </w:p>
    <w:p w14:paraId="329BD2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optimize_price_grid(</w:t>
      </w:r>
    </w:p>
    <w:p w14:paraId="1EEBDE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*,</w:t>
      </w:r>
    </w:p>
    <w:p w14:paraId="59BB0C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listing: ListingSignals,</w:t>
      </w:r>
    </w:p>
    <w:p w14:paraId="77D4D7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min_price: float,</w:t>
      </w:r>
    </w:p>
    <w:p w14:paraId="3B657D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max_price: float,</w:t>
      </w:r>
    </w:p>
    <w:p w14:paraId="3F7C0E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step: float,</w:t>
      </w:r>
    </w:p>
    <w:p w14:paraId="1552AF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conversion_model: Any,</w:t>
      </w:r>
    </w:p>
    <w:p w14:paraId="203475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DecisionResult:</w:t>
      </w:r>
    </w:p>
    <w:p w14:paraId="179A53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best_price: Optional[float] = None</w:t>
      </w:r>
    </w:p>
    <w:p w14:paraId="167FB3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best_rev: float = -1.0</w:t>
      </w:r>
    </w:p>
    <w:p w14:paraId="3C1037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best_p: Optional[float] = None</w:t>
      </w:r>
    </w:p>
    <w:p w14:paraId="5541033C" w14:textId="77777777" w:rsidR="00F70A63" w:rsidRDefault="00F70A63">
      <w:pPr>
        <w:spacing w:after="0" w:line="240" w:lineRule="auto"/>
      </w:pPr>
    </w:p>
    <w:p w14:paraId="3A25E7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 = float(min_price)</w:t>
      </w:r>
    </w:p>
    <w:p w14:paraId="5B2421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while p &lt;= float(max_price) + 1e-9:</w:t>
      </w:r>
    </w:p>
    <w:p w14:paraId="142D4E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feats = build_features(listing=listing, price=p)</w:t>
      </w:r>
    </w:p>
    <w:p w14:paraId="293038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prob = float(conversion_model.predict_proba(feats))</w:t>
      </w:r>
    </w:p>
    <w:p w14:paraId="39FC6D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rev = expected_revenue(p, prob)</w:t>
      </w:r>
    </w:p>
    <w:p w14:paraId="23F7B6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rev &gt; best_rev:</w:t>
      </w:r>
    </w:p>
    <w:p w14:paraId="711476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best_rev = rev</w:t>
      </w:r>
    </w:p>
    <w:p w14:paraId="39212E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best_price = p</w:t>
      </w:r>
    </w:p>
    <w:p w14:paraId="48FD83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best_p = prob</w:t>
      </w:r>
    </w:p>
    <w:p w14:paraId="40986F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 += float(step)</w:t>
      </w:r>
    </w:p>
    <w:p w14:paraId="32E9E2FA" w14:textId="77777777" w:rsidR="00F70A63" w:rsidRDefault="00F70A63">
      <w:pPr>
        <w:spacing w:after="0" w:line="240" w:lineRule="auto"/>
      </w:pPr>
    </w:p>
    <w:p w14:paraId="51B557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DecisionResult(</w:t>
      </w:r>
    </w:p>
    <w:p w14:paraId="34F267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action="NORMAL",</w:t>
      </w:r>
    </w:p>
    <w:p w14:paraId="52846A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price=best_price,</w:t>
      </w:r>
    </w:p>
    <w:p w14:paraId="3CEC15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conversion=best_p,</w:t>
      </w:r>
    </w:p>
    <w:p w14:paraId="480589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expected_revenue=best_rev if best_price is not None else None,</w:t>
      </w:r>
    </w:p>
    <w:p w14:paraId="1771B0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model_used="conversion_model",</w:t>
      </w:r>
    </w:p>
    <w:p w14:paraId="7F7EDB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40BE2EB9" w14:textId="77777777" w:rsidR="00F70A63" w:rsidRDefault="00F70A63">
      <w:pPr>
        <w:spacing w:after="0" w:line="240" w:lineRule="auto"/>
      </w:pPr>
    </w:p>
    <w:p w14:paraId="5B1355EF" w14:textId="77777777" w:rsidR="00F70A63" w:rsidRDefault="00F70A63">
      <w:pPr>
        <w:spacing w:after="0" w:line="240" w:lineRule="auto"/>
      </w:pPr>
    </w:p>
    <w:p w14:paraId="0FD48C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decide_simulation(</w:t>
      </w:r>
    </w:p>
    <w:p w14:paraId="6829E87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*,</w:t>
      </w:r>
    </w:p>
    <w:p w14:paraId="2AC8EB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listing: ListingSignals,</w:t>
      </w:r>
    </w:p>
    <w:p w14:paraId="790778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min_price: float,</w:t>
      </w:r>
    </w:p>
    <w:p w14:paraId="2EB859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max_price: float,</w:t>
      </w:r>
    </w:p>
    <w:p w14:paraId="713C05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conversion_model: Optional[Any],</w:t>
      </w:r>
    </w:p>
    <w:p w14:paraId="269DCD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Optional[DecisionResult]:</w:t>
      </w:r>
    </w:p>
    <w:p w14:paraId="0EF10E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conversion_model is None:</w:t>
      </w:r>
    </w:p>
    <w:p w14:paraId="50B7E1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None</w:t>
      </w:r>
    </w:p>
    <w:p w14:paraId="3950F4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optimize_price_grid(</w:t>
      </w:r>
    </w:p>
    <w:p w14:paraId="71BA4E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listing=listing,</w:t>
      </w:r>
    </w:p>
    <w:p w14:paraId="1370B3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min_price=min_price,</w:t>
      </w:r>
    </w:p>
    <w:p w14:paraId="65ABC4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max_price=max_price,</w:t>
      </w:r>
    </w:p>
    <w:p w14:paraId="098B47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step=max(5.0, round((max_price - min_price) / 30.0, 2)),</w:t>
      </w:r>
    </w:p>
    <w:p w14:paraId="3F46FF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conversion_model=conversion_model,</w:t>
      </w:r>
    </w:p>
    <w:p w14:paraId="21B40F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13BF0523" w14:textId="77777777" w:rsidR="00F70A63" w:rsidRDefault="00F70A63">
      <w:pPr>
        <w:spacing w:after="0" w:line="240" w:lineRule="auto"/>
      </w:pPr>
    </w:p>
    <w:p w14:paraId="2234BDB9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5C5F29E9" w14:textId="77777777" w:rsidR="00F70A63" w:rsidRDefault="00F70A63"/>
    <w:p w14:paraId="49D7C954" w14:textId="77777777" w:rsidR="00F70A63" w:rsidRDefault="00000000">
      <w:pPr>
        <w:pStyle w:val="Heading2"/>
      </w:pPr>
      <w:r>
        <w:t>backend → observability.py</w:t>
      </w:r>
    </w:p>
    <w:p w14:paraId="765374C1" w14:textId="77777777" w:rsidR="00F70A63" w:rsidRDefault="00000000">
      <w:r>
        <w:rPr>
          <w:color w:val="1E3A8A"/>
          <w:sz w:val="20"/>
        </w:rPr>
        <w:t>Logging level from SMART_PRICING_LOG_LEVEL; request middleware adds x-request-id and x-response-time-ms; optional Prometheus /metrics via prometheus-fastapi-instrumentator when installed.</w:t>
      </w:r>
    </w:p>
    <w:p w14:paraId="7AB2F6C3" w14:textId="77777777" w:rsidR="00F70A63" w:rsidRDefault="00F70A63"/>
    <w:p w14:paraId="3EB191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3D21DC92" w14:textId="77777777" w:rsidR="00F70A63" w:rsidRDefault="00F70A63">
      <w:pPr>
        <w:spacing w:after="0" w:line="240" w:lineRule="auto"/>
      </w:pPr>
    </w:p>
    <w:p w14:paraId="5717B3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logging</w:t>
      </w:r>
    </w:p>
    <w:p w14:paraId="435561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3D826B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time</w:t>
      </w:r>
    </w:p>
    <w:p w14:paraId="4F6FD8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uuid</w:t>
      </w:r>
    </w:p>
    <w:p w14:paraId="10D7EF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typing import Callable</w:t>
      </w:r>
    </w:p>
    <w:p w14:paraId="470B604F" w14:textId="77777777" w:rsidR="00F70A63" w:rsidRDefault="00F70A63">
      <w:pPr>
        <w:spacing w:after="0" w:line="240" w:lineRule="auto"/>
      </w:pPr>
    </w:p>
    <w:p w14:paraId="1A7A7E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fastapi import Request, Response</w:t>
      </w:r>
    </w:p>
    <w:p w14:paraId="6858CEB6" w14:textId="77777777" w:rsidR="00F70A63" w:rsidRDefault="00F70A63">
      <w:pPr>
        <w:spacing w:after="0" w:line="240" w:lineRule="auto"/>
      </w:pPr>
    </w:p>
    <w:p w14:paraId="31FF0F5C" w14:textId="77777777" w:rsidR="00F70A63" w:rsidRDefault="00F70A63">
      <w:pPr>
        <w:spacing w:after="0" w:line="240" w:lineRule="auto"/>
      </w:pPr>
    </w:p>
    <w:p w14:paraId="20FCFD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configure_logging() -&gt; None:</w:t>
      </w:r>
    </w:p>
    <w:p w14:paraId="24A2C4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level = os.environ.get("SMART_PRICING_LOG_LEVEL", "INFO").upper()</w:t>
      </w:r>
    </w:p>
    <w:p w14:paraId="134CA6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logging.basicConfig(</w:t>
      </w:r>
    </w:p>
    <w:p w14:paraId="7E8DE0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level=level,</w:t>
      </w:r>
    </w:p>
    <w:p w14:paraId="23F62E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format="%(asctime)s %(levelname)s %(name)s %(message)s",</w:t>
      </w:r>
    </w:p>
    <w:p w14:paraId="365391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3F05D24E" w14:textId="77777777" w:rsidR="00F70A63" w:rsidRDefault="00F70A63">
      <w:pPr>
        <w:spacing w:after="0" w:line="240" w:lineRule="auto"/>
      </w:pPr>
    </w:p>
    <w:p w14:paraId="5D61E2DC" w14:textId="77777777" w:rsidR="00F70A63" w:rsidRDefault="00F70A63">
      <w:pPr>
        <w:spacing w:after="0" w:line="240" w:lineRule="auto"/>
      </w:pPr>
    </w:p>
    <w:p w14:paraId="0F48FA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async def request_context_middleware(request: Request, call_next: Callable):</w:t>
      </w:r>
    </w:p>
    <w:p w14:paraId="7DC56F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rid = request.headers.get("x-request-id") or str(uuid.uuid4())</w:t>
      </w:r>
    </w:p>
    <w:p w14:paraId="1A5DF0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start = time.perf_counter()</w:t>
      </w:r>
    </w:p>
    <w:p w14:paraId="20D586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response: Response = await call_next(request)</w:t>
      </w:r>
    </w:p>
    <w:p w14:paraId="3A9FA8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dur_ms = (time.perf_counter() - start) * 1000.0</w:t>
      </w:r>
    </w:p>
    <w:p w14:paraId="1A096E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response.headers["x-request-id"] = rid</w:t>
      </w:r>
    </w:p>
    <w:p w14:paraId="76F0DD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response.headers["x-response-time-ms"] = f"{dur_ms:.2f}"</w:t>
      </w:r>
    </w:p>
    <w:p w14:paraId="115C1D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response</w:t>
      </w:r>
    </w:p>
    <w:p w14:paraId="15D533E8" w14:textId="77777777" w:rsidR="00F70A63" w:rsidRDefault="00F70A63">
      <w:pPr>
        <w:spacing w:after="0" w:line="240" w:lineRule="auto"/>
      </w:pPr>
    </w:p>
    <w:p w14:paraId="2F350D5F" w14:textId="77777777" w:rsidR="00F70A63" w:rsidRDefault="00F70A63">
      <w:pPr>
        <w:spacing w:after="0" w:line="240" w:lineRule="auto"/>
      </w:pPr>
    </w:p>
    <w:p w14:paraId="214EB0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>def setup_prometheus(app) -&gt; None:</w:t>
      </w:r>
    </w:p>
    <w:p w14:paraId="62E675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try:</w:t>
      </w:r>
    </w:p>
    <w:p w14:paraId="3E44DC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from prometheus_fastapi_instrumentator import Instrumentator</w:t>
      </w:r>
    </w:p>
    <w:p w14:paraId="72DC66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except Exception:</w:t>
      </w:r>
    </w:p>
    <w:p w14:paraId="0C433D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</w:t>
      </w:r>
    </w:p>
    <w:p w14:paraId="0A95E7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Instrumentator().instrument(app).expose(app, endpoint="/metrics", include_in_schema=False)</w:t>
      </w:r>
    </w:p>
    <w:p w14:paraId="33DA8932" w14:textId="77777777" w:rsidR="00F70A63" w:rsidRDefault="00F70A63">
      <w:pPr>
        <w:spacing w:after="0" w:line="240" w:lineRule="auto"/>
      </w:pPr>
    </w:p>
    <w:p w14:paraId="61CE20E6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3BD0FA50" w14:textId="77777777" w:rsidR="00F70A63" w:rsidRDefault="00F70A63"/>
    <w:p w14:paraId="5B1F91F9" w14:textId="77777777" w:rsidR="00F70A63" w:rsidRDefault="00000000">
      <w:pPr>
        <w:pStyle w:val="Heading2"/>
      </w:pPr>
      <w:r>
        <w:t>backend → events.py</w:t>
      </w:r>
    </w:p>
    <w:p w14:paraId="652FDF29" w14:textId="77777777" w:rsidR="00F70A63" w:rsidRDefault="00000000">
      <w:r>
        <w:rPr>
          <w:color w:val="1E3A8A"/>
          <w:sz w:val="20"/>
        </w:rPr>
        <w:t>Pluggable event publisher: no-op by default; KafkaPublisher when SMART_PRICING_KAFKA_BROKERS is set (kafka-python). main.py publishes pricing.viewed, host.settings_saved, simulation.ran, admin.kill_switch.</w:t>
      </w:r>
    </w:p>
    <w:p w14:paraId="789122B3" w14:textId="77777777" w:rsidR="00F70A63" w:rsidRDefault="00F70A63"/>
    <w:p w14:paraId="72ED22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0E40B587" w14:textId="77777777" w:rsidR="00F70A63" w:rsidRDefault="00F70A63">
      <w:pPr>
        <w:spacing w:after="0" w:line="240" w:lineRule="auto"/>
      </w:pPr>
    </w:p>
    <w:p w14:paraId="6380BD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json</w:t>
      </w:r>
    </w:p>
    <w:p w14:paraId="5CEB3B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474AA9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typing import Any, Dict, Optional</w:t>
      </w:r>
    </w:p>
    <w:p w14:paraId="16493682" w14:textId="77777777" w:rsidR="00F70A63" w:rsidRDefault="00F70A63">
      <w:pPr>
        <w:spacing w:after="0" w:line="240" w:lineRule="auto"/>
      </w:pPr>
    </w:p>
    <w:p w14:paraId="11BCE92E" w14:textId="77777777" w:rsidR="00F70A63" w:rsidRDefault="00F70A63">
      <w:pPr>
        <w:spacing w:after="0" w:line="240" w:lineRule="auto"/>
      </w:pPr>
    </w:p>
    <w:p w14:paraId="174A35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EventPublisher:</w:t>
      </w:r>
    </w:p>
    <w:p w14:paraId="150358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publish(self, topic: str, payload: Dict[str, Any]) -&gt; None:</w:t>
      </w:r>
    </w:p>
    <w:p w14:paraId="3C6CE8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NotImplementedError</w:t>
      </w:r>
    </w:p>
    <w:p w14:paraId="391389DF" w14:textId="77777777" w:rsidR="00F70A63" w:rsidRDefault="00F70A63">
      <w:pPr>
        <w:spacing w:after="0" w:line="240" w:lineRule="auto"/>
      </w:pPr>
    </w:p>
    <w:p w14:paraId="3D9CF818" w14:textId="77777777" w:rsidR="00F70A63" w:rsidRDefault="00F70A63">
      <w:pPr>
        <w:spacing w:after="0" w:line="240" w:lineRule="auto"/>
      </w:pPr>
    </w:p>
    <w:p w14:paraId="49E680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NoopPublisher(EventPublisher):</w:t>
      </w:r>
    </w:p>
    <w:p w14:paraId="2ADD32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publish(self, topic: str, payload: Dict[str, Any]) -&gt; None:</w:t>
      </w:r>
    </w:p>
    <w:p w14:paraId="02F87C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</w:t>
      </w:r>
    </w:p>
    <w:p w14:paraId="11D8AD3A" w14:textId="77777777" w:rsidR="00F70A63" w:rsidRDefault="00F70A63">
      <w:pPr>
        <w:spacing w:after="0" w:line="240" w:lineRule="auto"/>
      </w:pPr>
    </w:p>
    <w:p w14:paraId="407A3B00" w14:textId="77777777" w:rsidR="00F70A63" w:rsidRDefault="00F70A63">
      <w:pPr>
        <w:spacing w:after="0" w:line="240" w:lineRule="auto"/>
      </w:pPr>
    </w:p>
    <w:p w14:paraId="2C3650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KafkaPublisher(EventPublisher):</w:t>
      </w:r>
    </w:p>
    <w:p w14:paraId="3ACBA3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__init__(self, bootstrap_servers: str):</w:t>
      </w:r>
    </w:p>
    <w:p w14:paraId="315824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try:</w:t>
      </w:r>
    </w:p>
    <w:p w14:paraId="1D8B75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from kafka import KafkaProducer</w:t>
      </w:r>
    </w:p>
    <w:p w14:paraId="0A2F23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except Exception as e:  # pragma: no cover</w:t>
      </w:r>
    </w:p>
    <w:p w14:paraId="4D6181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raise RuntimeError(</w:t>
      </w:r>
    </w:p>
    <w:p w14:paraId="30C2E5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"Missing dependency 'kafka-python'. Install it with: python -m pip install kafka-python"</w:t>
      </w:r>
    </w:p>
    <w:p w14:paraId="3FFB73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 from e</w:t>
      </w:r>
    </w:p>
    <w:p w14:paraId="2C93EDCE" w14:textId="77777777" w:rsidR="00F70A63" w:rsidRDefault="00F70A63">
      <w:pPr>
        <w:spacing w:after="0" w:line="240" w:lineRule="auto"/>
      </w:pPr>
    </w:p>
    <w:p w14:paraId="4216D1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self._producer = KafkaProducer(</w:t>
      </w:r>
    </w:p>
    <w:p w14:paraId="005CCC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bootstrap_servers=bootstrap_servers,</w:t>
      </w:r>
    </w:p>
    <w:p w14:paraId="03252D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value_serializer=lambda v: json.dumps(v).encode("utf-8"),</w:t>
      </w:r>
    </w:p>
    <w:p w14:paraId="4456AA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</w:t>
      </w:r>
    </w:p>
    <w:p w14:paraId="4BCA93FD" w14:textId="77777777" w:rsidR="00F70A63" w:rsidRDefault="00F70A63">
      <w:pPr>
        <w:spacing w:after="0" w:line="240" w:lineRule="auto"/>
      </w:pPr>
    </w:p>
    <w:p w14:paraId="359C38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publish(self, topic: str, payload: Dict[str, Any]) -&gt; None:</w:t>
      </w:r>
    </w:p>
    <w:p w14:paraId="452362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self._producer.send(topic, payload)</w:t>
      </w:r>
    </w:p>
    <w:p w14:paraId="797DE80D" w14:textId="77777777" w:rsidR="00F70A63" w:rsidRDefault="00F70A63">
      <w:pPr>
        <w:spacing w:after="0" w:line="240" w:lineRule="auto"/>
      </w:pPr>
    </w:p>
    <w:p w14:paraId="6E3C25A5" w14:textId="77777777" w:rsidR="00F70A63" w:rsidRDefault="00F70A63">
      <w:pPr>
        <w:spacing w:after="0" w:line="240" w:lineRule="auto"/>
      </w:pPr>
    </w:p>
    <w:p w14:paraId="147D0C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default_publisher() -&gt; EventPublisher:</w:t>
      </w:r>
    </w:p>
    <w:p w14:paraId="1C5830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brokers = os.environ.get("SMART_PRICING_KAFKA_BROKERS", "").strip()</w:t>
      </w:r>
    </w:p>
    <w:p w14:paraId="7E5ADA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brokers:</w:t>
      </w:r>
    </w:p>
    <w:p w14:paraId="7E7992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NoopPublisher()</w:t>
      </w:r>
    </w:p>
    <w:p w14:paraId="18F57C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KafkaPublisher(brokers)</w:t>
      </w:r>
    </w:p>
    <w:p w14:paraId="1CBB27BF" w14:textId="77777777" w:rsidR="00F70A63" w:rsidRDefault="00F70A63">
      <w:pPr>
        <w:spacing w:after="0" w:line="240" w:lineRule="auto"/>
      </w:pPr>
    </w:p>
    <w:p w14:paraId="52F09C82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73B1040F" w14:textId="77777777" w:rsidR="00F70A63" w:rsidRDefault="00F70A63"/>
    <w:p w14:paraId="68F5B5AC" w14:textId="77777777" w:rsidR="00F70A63" w:rsidRDefault="00000000">
      <w:pPr>
        <w:pStyle w:val="Heading2"/>
      </w:pPr>
      <w:r>
        <w:lastRenderedPageBreak/>
        <w:t>backend → feature_store.py</w:t>
      </w:r>
    </w:p>
    <w:p w14:paraId="35477C00" w14:textId="77777777" w:rsidR="00F70A63" w:rsidRDefault="00000000">
      <w:r>
        <w:rPr>
          <w:color w:val="1E3A8A"/>
          <w:sz w:val="20"/>
        </w:rPr>
        <w:t>Abstraction for listing features: in-memory stub or RedisFeatureStore when SMART_PRICING_REDIS_HOST (and port) set—scaffold for future online features.</w:t>
      </w:r>
    </w:p>
    <w:p w14:paraId="126CD0CA" w14:textId="77777777" w:rsidR="00F70A63" w:rsidRDefault="00F70A63"/>
    <w:p w14:paraId="73927F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56238268" w14:textId="77777777" w:rsidR="00F70A63" w:rsidRDefault="00F70A63">
      <w:pPr>
        <w:spacing w:after="0" w:line="240" w:lineRule="auto"/>
      </w:pPr>
    </w:p>
    <w:p w14:paraId="2B4EA7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03890D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typing import Any, Dict, Optional</w:t>
      </w:r>
    </w:p>
    <w:p w14:paraId="3BD93057" w14:textId="77777777" w:rsidR="00F70A63" w:rsidRDefault="00F70A63">
      <w:pPr>
        <w:spacing w:after="0" w:line="240" w:lineRule="auto"/>
      </w:pPr>
    </w:p>
    <w:p w14:paraId="16203ED8" w14:textId="77777777" w:rsidR="00F70A63" w:rsidRDefault="00F70A63">
      <w:pPr>
        <w:spacing w:after="0" w:line="240" w:lineRule="auto"/>
      </w:pPr>
    </w:p>
    <w:p w14:paraId="6E1791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FeatureStore:</w:t>
      </w:r>
    </w:p>
    <w:p w14:paraId="193B7B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get_listing_features(self, listing_id: str) -&gt; Optional[Dict[str, float]]:</w:t>
      </w:r>
    </w:p>
    <w:p w14:paraId="19FBC5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NotImplementedError</w:t>
      </w:r>
    </w:p>
    <w:p w14:paraId="6AC9B209" w14:textId="77777777" w:rsidR="00F70A63" w:rsidRDefault="00F70A63">
      <w:pPr>
        <w:spacing w:after="0" w:line="240" w:lineRule="auto"/>
      </w:pPr>
    </w:p>
    <w:p w14:paraId="56BFE20E" w14:textId="77777777" w:rsidR="00F70A63" w:rsidRDefault="00F70A63">
      <w:pPr>
        <w:spacing w:after="0" w:line="240" w:lineRule="auto"/>
      </w:pPr>
    </w:p>
    <w:p w14:paraId="1A5004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InMemoryFeatureStore(FeatureStore):</w:t>
      </w:r>
    </w:p>
    <w:p w14:paraId="0AC500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__init__(self):</w:t>
      </w:r>
    </w:p>
    <w:p w14:paraId="42B184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self._data: Dict[str, Dict[str, float]] = {}</w:t>
      </w:r>
    </w:p>
    <w:p w14:paraId="2F31ED1D" w14:textId="77777777" w:rsidR="00F70A63" w:rsidRDefault="00F70A63">
      <w:pPr>
        <w:spacing w:after="0" w:line="240" w:lineRule="auto"/>
      </w:pPr>
    </w:p>
    <w:p w14:paraId="29624F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get_listing_features(self, listing_id: str) -&gt; Optional[Dict[str, float]]:</w:t>
      </w:r>
    </w:p>
    <w:p w14:paraId="3B822D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self._data.get(str(listing_id))</w:t>
      </w:r>
    </w:p>
    <w:p w14:paraId="0C0849C9" w14:textId="77777777" w:rsidR="00F70A63" w:rsidRDefault="00F70A63">
      <w:pPr>
        <w:spacing w:after="0" w:line="240" w:lineRule="auto"/>
      </w:pPr>
    </w:p>
    <w:p w14:paraId="35035E9D" w14:textId="77777777" w:rsidR="00F70A63" w:rsidRDefault="00F70A63">
      <w:pPr>
        <w:spacing w:after="0" w:line="240" w:lineRule="auto"/>
      </w:pPr>
    </w:p>
    <w:p w14:paraId="5D5188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RedisFeatureStore(FeatureStore):</w:t>
      </w:r>
    </w:p>
    <w:p w14:paraId="1BEF4E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__init__(self, host: str, port: int):</w:t>
      </w:r>
    </w:p>
    <w:p w14:paraId="4697EC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try:</w:t>
      </w:r>
    </w:p>
    <w:p w14:paraId="4D52C2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import redis</w:t>
      </w:r>
    </w:p>
    <w:p w14:paraId="7AFA0D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except Exception as e:  # pragma: no cover</w:t>
      </w:r>
    </w:p>
    <w:p w14:paraId="65EC12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raise RuntimeError(</w:t>
      </w:r>
    </w:p>
    <w:p w14:paraId="2C87B7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"Missing dependency 'redis'. Install it with: python -m pip install redis"</w:t>
      </w:r>
    </w:p>
    <w:p w14:paraId="6D983A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 from e</w:t>
      </w:r>
    </w:p>
    <w:p w14:paraId="03F956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self._client = redis.Redis(host=host, port=port)</w:t>
      </w:r>
    </w:p>
    <w:p w14:paraId="0F85C297" w14:textId="77777777" w:rsidR="00F70A63" w:rsidRDefault="00F70A63">
      <w:pPr>
        <w:spacing w:after="0" w:line="240" w:lineRule="auto"/>
      </w:pPr>
    </w:p>
    <w:p w14:paraId="1986C2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get_listing_features(self, listing_id: str) -&gt; Optional[Dict[str, float]]:</w:t>
      </w:r>
    </w:p>
    <w:p w14:paraId="61E8D8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key = f"listing:{listing_id}"</w:t>
      </w:r>
    </w:p>
    <w:p w14:paraId="3CCA31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data = self._client.hgetall(key)</w:t>
      </w:r>
    </w:p>
    <w:p w14:paraId="33DC1B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not data:</w:t>
      </w:r>
    </w:p>
    <w:p w14:paraId="1E248E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return None</w:t>
      </w:r>
    </w:p>
    <w:p w14:paraId="7B8AE3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out: Dict[str, float] = {}</w:t>
      </w:r>
    </w:p>
    <w:p w14:paraId="1A3AE6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for k, v in data.items():</w:t>
      </w:r>
    </w:p>
    <w:p w14:paraId="60ADA2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try:</w:t>
      </w:r>
    </w:p>
    <w:p w14:paraId="003DDC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out[k.decode("utf-8")] = float(v)</w:t>
      </w:r>
    </w:p>
    <w:p w14:paraId="605292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except Exception:</w:t>
      </w:r>
    </w:p>
    <w:p w14:paraId="5AC257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continue</w:t>
      </w:r>
    </w:p>
    <w:p w14:paraId="6C9665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out</w:t>
      </w:r>
    </w:p>
    <w:p w14:paraId="60C3ECFA" w14:textId="77777777" w:rsidR="00F70A63" w:rsidRDefault="00F70A63">
      <w:pPr>
        <w:spacing w:after="0" w:line="240" w:lineRule="auto"/>
      </w:pPr>
    </w:p>
    <w:p w14:paraId="576729BB" w14:textId="77777777" w:rsidR="00F70A63" w:rsidRDefault="00F70A63">
      <w:pPr>
        <w:spacing w:after="0" w:line="240" w:lineRule="auto"/>
      </w:pPr>
    </w:p>
    <w:p w14:paraId="2BB8CE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default_feature_store() -&gt; FeatureStore:</w:t>
      </w:r>
    </w:p>
    <w:p w14:paraId="6BE5C0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url = os.environ.get("SMART_PRICING_REDIS_HOST", "").strip()</w:t>
      </w:r>
    </w:p>
    <w:p w14:paraId="680911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url:</w:t>
      </w:r>
    </w:p>
    <w:p w14:paraId="3EF40E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InMemoryFeatureStore()</w:t>
      </w:r>
    </w:p>
    <w:p w14:paraId="33EA31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port = int(os.environ.get("SMART_PRICING_REDIS_PORT", "6379"))</w:t>
      </w:r>
    </w:p>
    <w:p w14:paraId="3A6CD0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RedisFeatureStore(host=url, port=port)</w:t>
      </w:r>
    </w:p>
    <w:p w14:paraId="7B8E746E" w14:textId="77777777" w:rsidR="00F70A63" w:rsidRDefault="00F70A63">
      <w:pPr>
        <w:spacing w:after="0" w:line="240" w:lineRule="auto"/>
      </w:pPr>
    </w:p>
    <w:p w14:paraId="23159C45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0F18C3BC" w14:textId="77777777" w:rsidR="00F70A63" w:rsidRDefault="00F70A63"/>
    <w:p w14:paraId="4419AD68" w14:textId="77777777" w:rsidR="00F70A63" w:rsidRDefault="00000000">
      <w:pPr>
        <w:pStyle w:val="Heading2"/>
      </w:pPr>
      <w:r>
        <w:lastRenderedPageBreak/>
        <w:t>backend → main.py</w:t>
      </w:r>
    </w:p>
    <w:p w14:paraId="281E4BC5" w14:textId="77777777" w:rsidR="00F70A63" w:rsidRDefault="00000000">
      <w:r>
        <w:rPr>
          <w:color w:val="1E3A8A"/>
          <w:sz w:val="20"/>
        </w:rPr>
        <w:t>FastAPI app: CORS, rate limits, JWT login POST /api/auth/login, listings, pricing calendar, host settings (admin JWT), simulation with ML or mock probability + decision_engine block, admin status/kill switch, SQLite-backed state, optional Kafka events, Prometheus, static mount for frontend/dist.</w:t>
      </w:r>
    </w:p>
    <w:p w14:paraId="2D4D8801" w14:textId="77777777" w:rsidR="00F70A63" w:rsidRDefault="00F70A63"/>
    <w:p w14:paraId="126754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211307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Smart Pricing demo API — aligns with Jira stories (lodging, not cars).</w:t>
      </w:r>
    </w:p>
    <w:p w14:paraId="7208E700" w14:textId="77777777" w:rsidR="00F70A63" w:rsidRDefault="00F70A63">
      <w:pPr>
        <w:spacing w:after="0" w:line="240" w:lineRule="auto"/>
      </w:pPr>
    </w:p>
    <w:p w14:paraId="5A92EE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GET  /api/listings</w:t>
      </w:r>
    </w:p>
    <w:p w14:paraId="51CBD6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GET  /api/pricing/{listing_id}</w:t>
      </w:r>
    </w:p>
    <w:p w14:paraId="13E792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POST /api/simulation/run</w:t>
      </w:r>
    </w:p>
    <w:p w14:paraId="35E14B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GET  /api/admin/status</w:t>
      </w:r>
    </w:p>
    <w:p w14:paraId="1F2ABE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POST /api/admin/kill-switch</w:t>
      </w:r>
    </w:p>
    <w:p w14:paraId="45D29B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"""</w:t>
      </w:r>
    </w:p>
    <w:p w14:paraId="3B9D06A8" w14:textId="77777777" w:rsidR="00F70A63" w:rsidRDefault="00F70A63">
      <w:pPr>
        <w:spacing w:after="0" w:line="240" w:lineRule="auto"/>
      </w:pPr>
    </w:p>
    <w:p w14:paraId="121536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__future__ import annotations</w:t>
      </w:r>
    </w:p>
    <w:p w14:paraId="52D95DD6" w14:textId="77777777" w:rsidR="00F70A63" w:rsidRDefault="00F70A63">
      <w:pPr>
        <w:spacing w:after="0" w:line="240" w:lineRule="auto"/>
      </w:pPr>
    </w:p>
    <w:p w14:paraId="77F1CC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os</w:t>
      </w:r>
    </w:p>
    <w:p w14:paraId="124160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datetime import date, datetime, timedelta</w:t>
      </w:r>
    </w:p>
    <w:p w14:paraId="711CB4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pathlib import Path</w:t>
      </w:r>
    </w:p>
    <w:p w14:paraId="75332B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typing import Any, Dict, List, Optional, Set</w:t>
      </w:r>
    </w:p>
    <w:p w14:paraId="470AB95A" w14:textId="77777777" w:rsidR="00F70A63" w:rsidRDefault="00F70A63">
      <w:pPr>
        <w:spacing w:after="0" w:line="240" w:lineRule="auto"/>
      </w:pPr>
    </w:p>
    <w:p w14:paraId="017591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pandas as pd</w:t>
      </w:r>
    </w:p>
    <w:p w14:paraId="16514E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fastapi import FastAPI, HTTPException, Request</w:t>
      </w:r>
    </w:p>
    <w:p w14:paraId="4841B0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fastapi.middleware.cors import CORSMiddleware</w:t>
      </w:r>
    </w:p>
    <w:p w14:paraId="1B0ED8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fastapi.staticfiles import StaticFiles</w:t>
      </w:r>
    </w:p>
    <w:p w14:paraId="238884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from pydantic import BaseModel, Field</w:t>
      </w:r>
    </w:p>
    <w:p w14:paraId="4757AA02" w14:textId="77777777" w:rsidR="00F70A63" w:rsidRDefault="00F70A63">
      <w:pPr>
        <w:spacing w:after="0" w:line="240" w:lineRule="auto"/>
      </w:pPr>
    </w:p>
    <w:p w14:paraId="0921E6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749637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.events import default_publisher</w:t>
      </w:r>
    </w:p>
    <w:p w14:paraId="41E908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ImportError:</w:t>
      </w:r>
    </w:p>
    <w:p w14:paraId="23FE99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events import default_publisher</w:t>
      </w:r>
    </w:p>
    <w:p w14:paraId="79448CDA" w14:textId="77777777" w:rsidR="00F70A63" w:rsidRDefault="00F70A63">
      <w:pPr>
        <w:spacing w:after="0" w:line="240" w:lineRule="auto"/>
      </w:pPr>
    </w:p>
    <w:p w14:paraId="55DC84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07D5EA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.observability import configure_logging, request_context_middleware, setup_prometheus</w:t>
      </w:r>
    </w:p>
    <w:p w14:paraId="349A51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ImportError:</w:t>
      </w:r>
    </w:p>
    <w:p w14:paraId="1F4812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observability import configure_logging, request_context_middleware, setup_prometheus</w:t>
      </w:r>
    </w:p>
    <w:p w14:paraId="2B053B27" w14:textId="77777777" w:rsidR="00F70A63" w:rsidRDefault="00F70A63">
      <w:pPr>
        <w:spacing w:after="0" w:line="240" w:lineRule="auto"/>
      </w:pPr>
    </w:p>
    <w:p w14:paraId="02BB1F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5FAEDE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.rate_limit import limiter, rate_limit_exceeded_handler</w:t>
      </w:r>
    </w:p>
    <w:p w14:paraId="5290D7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ImportError:</w:t>
      </w:r>
    </w:p>
    <w:p w14:paraId="19B5A3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rate_limit import limiter, rate_limit_exceeded_handler</w:t>
      </w:r>
    </w:p>
    <w:p w14:paraId="68420582" w14:textId="77777777" w:rsidR="00F70A63" w:rsidRDefault="00F70A63">
      <w:pPr>
        <w:spacing w:after="0" w:line="240" w:lineRule="auto"/>
      </w:pPr>
    </w:p>
    <w:p w14:paraId="47DA38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19B08C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slowapi.errors import RateLimitExceeded</w:t>
      </w:r>
    </w:p>
    <w:p w14:paraId="2502EA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ImportError:</w:t>
      </w:r>
    </w:p>
    <w:p w14:paraId="7BECB3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RateLimitExceeded = Exception  # type: ignore</w:t>
      </w:r>
    </w:p>
    <w:p w14:paraId="42AB7F9D" w14:textId="77777777" w:rsidR="00F70A63" w:rsidRDefault="00F70A63">
      <w:pPr>
        <w:spacing w:after="0" w:line="240" w:lineRule="auto"/>
      </w:pPr>
    </w:p>
    <w:p w14:paraId="484B73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11AD95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.auth import create_access_token, require_admin</w:t>
      </w:r>
    </w:p>
    <w:p w14:paraId="4B4BC6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ImportError:</w:t>
      </w:r>
    </w:p>
    <w:p w14:paraId="351B63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auth import create_access_token, require_admin</w:t>
      </w:r>
    </w:p>
    <w:p w14:paraId="76D7BE58" w14:textId="77777777" w:rsidR="00F70A63" w:rsidRDefault="00F70A63">
      <w:pPr>
        <w:spacing w:after="0" w:line="240" w:lineRule="auto"/>
      </w:pPr>
    </w:p>
    <w:p w14:paraId="4DAE23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2C89C8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.decision_engine import decide_simulation</w:t>
      </w:r>
    </w:p>
    <w:p w14:paraId="3CDEAA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ImportError:</w:t>
      </w:r>
    </w:p>
    <w:p w14:paraId="454C3A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decision_engine import decide_simulation</w:t>
      </w:r>
    </w:p>
    <w:p w14:paraId="187E04AC" w14:textId="77777777" w:rsidR="00F70A63" w:rsidRDefault="00F70A63">
      <w:pPr>
        <w:spacing w:after="0" w:line="240" w:lineRule="auto"/>
      </w:pPr>
    </w:p>
    <w:p w14:paraId="3585FB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7000B1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.pricing_engine import (</w:t>
      </w:r>
    </w:p>
    <w:p w14:paraId="659DCD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ListingSignals,</w:t>
      </w:r>
    </w:p>
    <w:p w14:paraId="71EC35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booking_probability_mock,</w:t>
      </w:r>
    </w:p>
    <w:p w14:paraId="0DC07F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compute_daily_prices,</w:t>
      </w:r>
    </w:p>
    <w:p w14:paraId="2CE253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expected_revenue,</w:t>
      </w:r>
    </w:p>
    <w:p w14:paraId="019D90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parse_price,</w:t>
      </w:r>
    </w:p>
    <w:p w14:paraId="14C356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24D73B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ImportError:</w:t>
      </w:r>
    </w:p>
    <w:p w14:paraId="7010F5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Running as `python main.py` from the backend/ folder (not a package).</w:t>
      </w:r>
    </w:p>
    <w:p w14:paraId="559880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pricing_engine import (</w:t>
      </w:r>
    </w:p>
    <w:p w14:paraId="569565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ListingSignals,</w:t>
      </w:r>
    </w:p>
    <w:p w14:paraId="3C6F1B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booking_probability_mock,</w:t>
      </w:r>
    </w:p>
    <w:p w14:paraId="0D6E8B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compute_daily_prices,</w:t>
      </w:r>
    </w:p>
    <w:p w14:paraId="64DE57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expected_revenue,</w:t>
      </w:r>
    </w:p>
    <w:p w14:paraId="40CBCF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parse_price,</w:t>
      </w:r>
    </w:p>
    <w:p w14:paraId="65DBAD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37A9AD4F" w14:textId="77777777" w:rsidR="00F70A63" w:rsidRDefault="00F70A63">
      <w:pPr>
        <w:spacing w:after="0" w:line="240" w:lineRule="auto"/>
      </w:pPr>
    </w:p>
    <w:p w14:paraId="036A88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28F4A7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.storage import default_storage</w:t>
      </w:r>
    </w:p>
    <w:p w14:paraId="4CC190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ImportError:</w:t>
      </w:r>
    </w:p>
    <w:p w14:paraId="38C9C7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storage import default_storage</w:t>
      </w:r>
    </w:p>
    <w:p w14:paraId="2FF5225A" w14:textId="77777777" w:rsidR="00F70A63" w:rsidRDefault="00F70A63">
      <w:pPr>
        <w:spacing w:after="0" w:line="240" w:lineRule="auto"/>
      </w:pPr>
    </w:p>
    <w:p w14:paraId="6A33AA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try:</w:t>
      </w:r>
    </w:p>
    <w:p w14:paraId="5B2253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.ml_conversion import default_model</w:t>
      </w:r>
    </w:p>
    <w:p w14:paraId="4EF536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except ImportError:</w:t>
      </w:r>
    </w:p>
    <w:p w14:paraId="302CA6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 ml_conversion import default_model</w:t>
      </w:r>
    </w:p>
    <w:p w14:paraId="3BEB4007" w14:textId="77777777" w:rsidR="00F70A63" w:rsidRDefault="00F70A63">
      <w:pPr>
        <w:spacing w:after="0" w:line="240" w:lineRule="auto"/>
      </w:pPr>
    </w:p>
    <w:p w14:paraId="4B0417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ROOT = Path(__file__).resolve().parent.parent</w:t>
      </w:r>
    </w:p>
    <w:p w14:paraId="76FF89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CSV_PATH = ROOT / "Airbnb_Open_Data.csv"</w:t>
      </w:r>
    </w:p>
    <w:p w14:paraId="4441E5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_storage = default_storage(ROOT)</w:t>
      </w:r>
    </w:p>
    <w:p w14:paraId="2F1992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_conversion_model = default_model(ROOT)</w:t>
      </w:r>
    </w:p>
    <w:p w14:paraId="031FF9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_events = default_publisher()</w:t>
      </w:r>
    </w:p>
    <w:p w14:paraId="7CB4ED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configure_logging()</w:t>
      </w:r>
    </w:p>
    <w:p w14:paraId="440988C6" w14:textId="77777777" w:rsidR="00F70A63" w:rsidRDefault="00F70A63">
      <w:pPr>
        <w:spacing w:after="0" w:line="240" w:lineRule="auto"/>
      </w:pPr>
    </w:p>
    <w:p w14:paraId="3CD0E2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app = FastAPI(title="Smart Pricing (Lodging) Demo", version="1.0.0")</w:t>
      </w:r>
    </w:p>
    <w:p w14:paraId="34A082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app.state.limiter = limiter</w:t>
      </w:r>
    </w:p>
    <w:p w14:paraId="0CC91D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if RateLimitExceeded is not Exception:</w:t>
      </w:r>
    </w:p>
    <w:p w14:paraId="1A75AB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app.add_exception_handler(RateLimitExceeded, rate_limit_exceeded_handler)  # type: ignore[arg-type]</w:t>
      </w:r>
    </w:p>
    <w:p w14:paraId="2F378A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app.middleware("http")(request_context_middleware)</w:t>
      </w:r>
    </w:p>
    <w:p w14:paraId="00C51D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setup_prometheus(app)</w:t>
      </w:r>
    </w:p>
    <w:p w14:paraId="25173A3E" w14:textId="77777777" w:rsidR="00F70A63" w:rsidRDefault="00F70A63">
      <w:pPr>
        <w:spacing w:after="0" w:line="240" w:lineRule="auto"/>
      </w:pPr>
    </w:p>
    <w:p w14:paraId="072234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app.add_middleware(</w:t>
      </w:r>
    </w:p>
    <w:p w14:paraId="464A4D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CORSMiddleware,</w:t>
      </w:r>
    </w:p>
    <w:p w14:paraId="2B9C9D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allow_origins=["*"],</w:t>
      </w:r>
    </w:p>
    <w:p w14:paraId="32553C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allow_credentials=True,</w:t>
      </w:r>
    </w:p>
    <w:p w14:paraId="0B0F69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allow_methods=["*"],</w:t>
      </w:r>
    </w:p>
    <w:p w14:paraId="694880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allow_headers=["*"],</w:t>
      </w:r>
    </w:p>
    <w:p w14:paraId="1D7499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</w:t>
      </w:r>
    </w:p>
    <w:p w14:paraId="1D3D98D5" w14:textId="77777777" w:rsidR="00F70A63" w:rsidRDefault="00F70A63">
      <w:pPr>
        <w:spacing w:after="0" w:line="240" w:lineRule="auto"/>
      </w:pPr>
    </w:p>
    <w:p w14:paraId="5F1CD5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_log(action: str, payload: Dict[str, Any]) -&gt; None:</w:t>
      </w:r>
    </w:p>
    <w:p w14:paraId="704323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_storage.append_audit(action, payload)</w:t>
      </w:r>
    </w:p>
    <w:p w14:paraId="5AA4235A" w14:textId="77777777" w:rsidR="00F70A63" w:rsidRDefault="00F70A63">
      <w:pPr>
        <w:spacing w:after="0" w:line="240" w:lineRule="auto"/>
      </w:pPr>
    </w:p>
    <w:p w14:paraId="65ED231D" w14:textId="77777777" w:rsidR="00F70A63" w:rsidRDefault="00F70A63">
      <w:pPr>
        <w:spacing w:after="0" w:line="240" w:lineRule="auto"/>
      </w:pPr>
    </w:p>
    <w:p w14:paraId="5568ED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load_df() -&gt; pd.DataFrame:</w:t>
      </w:r>
    </w:p>
    <w:p w14:paraId="356072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CSV_PATH.exists():</w:t>
      </w:r>
    </w:p>
    <w:p w14:paraId="5026C1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FileNotFoundError(f"Missing dataset: {CSV_PATH}")</w:t>
      </w:r>
    </w:p>
    <w:p w14:paraId="79E0C4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pd.read_csv(CSV_PATH, low_memory=False)</w:t>
      </w:r>
    </w:p>
    <w:p w14:paraId="3EEB5DE4" w14:textId="77777777" w:rsidR="00F70A63" w:rsidRDefault="00F70A63">
      <w:pPr>
        <w:spacing w:after="0" w:line="240" w:lineRule="auto"/>
      </w:pPr>
    </w:p>
    <w:p w14:paraId="667DD742" w14:textId="77777777" w:rsidR="00F70A63" w:rsidRDefault="00F70A63">
      <w:pPr>
        <w:spacing w:after="0" w:line="240" w:lineRule="auto"/>
      </w:pPr>
    </w:p>
    <w:p w14:paraId="04B7DA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_df: Optional[pd.DataFrame] = None</w:t>
      </w:r>
    </w:p>
    <w:p w14:paraId="1C3C3925" w14:textId="77777777" w:rsidR="00F70A63" w:rsidRDefault="00F70A63">
      <w:pPr>
        <w:spacing w:after="0" w:line="240" w:lineRule="auto"/>
      </w:pPr>
    </w:p>
    <w:p w14:paraId="4D68F1E5" w14:textId="77777777" w:rsidR="00F70A63" w:rsidRDefault="00F70A63">
      <w:pPr>
        <w:spacing w:after="0" w:line="240" w:lineRule="auto"/>
      </w:pPr>
    </w:p>
    <w:p w14:paraId="4E14B3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get_df() -&gt; pd.DataFrame:</w:t>
      </w:r>
    </w:p>
    <w:p w14:paraId="0B3864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global _df</w:t>
      </w:r>
    </w:p>
    <w:p w14:paraId="0D6E21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_df is None:</w:t>
      </w:r>
    </w:p>
    <w:p w14:paraId="551047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_df = load_df()</w:t>
      </w:r>
    </w:p>
    <w:p w14:paraId="6C974B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_df</w:t>
      </w:r>
    </w:p>
    <w:p w14:paraId="03288607" w14:textId="77777777" w:rsidR="00F70A63" w:rsidRDefault="00F70A63">
      <w:pPr>
        <w:spacing w:after="0" w:line="240" w:lineRule="auto"/>
      </w:pPr>
    </w:p>
    <w:p w14:paraId="44AA77E9" w14:textId="77777777" w:rsidR="00F70A63" w:rsidRDefault="00F70A63">
      <w:pPr>
        <w:spacing w:after="0" w:line="240" w:lineRule="auto"/>
      </w:pPr>
    </w:p>
    <w:p w14:paraId="5AC6F6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row_to_listing(row: pd.Series) -&gt; ListingSignals:</w:t>
      </w:r>
    </w:p>
    <w:p w14:paraId="1DE850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lid = str(int(row["id"])) if not pd.isna(row.get("id")) else "0"</w:t>
      </w:r>
    </w:p>
    <w:p w14:paraId="74601C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 = parse_price(row.get("price"))</w:t>
      </w:r>
    </w:p>
    <w:p w14:paraId="263C2C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rr = float(pd.to_numeric(row.get("review rate number"), errors="coerce") or 3.5)</w:t>
      </w:r>
    </w:p>
    <w:p w14:paraId="6D9429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rc = float(pd.to_numeric(row.get("number of reviews"), errors="coerce") or 0)</w:t>
      </w:r>
    </w:p>
    <w:p w14:paraId="680FF1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av = float(pd.to_numeric(row.get("availability 365"), errors="coerce") or 200)</w:t>
      </w:r>
    </w:p>
    <w:p w14:paraId="46A2F8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lat = float(pd.to_numeric(row.get("lat"), errors="coerce") or 0)</w:t>
      </w:r>
    </w:p>
    <w:p w14:paraId="75327A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lon = float(pd.to_numeric(row.get("long"), errors="coerce") or 0)</w:t>
      </w:r>
    </w:p>
    <w:p w14:paraId="2C9055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inst = str(row.get("instant_bookable", "")).strip().lower() in ("true", "t", "1", "yes")</w:t>
      </w:r>
    </w:p>
    <w:p w14:paraId="3837C8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ListingSignals(</w:t>
      </w:r>
    </w:p>
    <w:p w14:paraId="4F23FB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listing_id=lid,</w:t>
      </w:r>
    </w:p>
    <w:p w14:paraId="32808B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base_anchor=p if not (p is None or (isinstance(p, float) and (p != p))) and p &gt; 0 else 150.0,</w:t>
      </w:r>
    </w:p>
    <w:p w14:paraId="086D8F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neighbourhood_group=str(row.get("neighbourhood group") or ""),</w:t>
      </w:r>
    </w:p>
    <w:p w14:paraId="6E168D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room_type=str(row.get("room type") or ""),</w:t>
      </w:r>
    </w:p>
    <w:p w14:paraId="724F24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lat=lat,</w:t>
      </w:r>
    </w:p>
    <w:p w14:paraId="61446B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long=lon,</w:t>
      </w:r>
    </w:p>
    <w:p w14:paraId="18E947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review_rate=rr,</w:t>
      </w:r>
    </w:p>
    <w:p w14:paraId="487869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reviews_count=rc,</w:t>
      </w:r>
    </w:p>
    <w:p w14:paraId="4E6E3B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availability_365=av,</w:t>
      </w:r>
    </w:p>
    <w:p w14:paraId="75EF36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instant_bookable=inst,</w:t>
      </w:r>
    </w:p>
    <w:p w14:paraId="751971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6C302030" w14:textId="77777777" w:rsidR="00F70A63" w:rsidRDefault="00F70A63">
      <w:pPr>
        <w:spacing w:after="0" w:line="240" w:lineRule="auto"/>
      </w:pPr>
    </w:p>
    <w:p w14:paraId="0D4FB35F" w14:textId="77777777" w:rsidR="00F70A63" w:rsidRDefault="00F70A63">
      <w:pPr>
        <w:spacing w:after="0" w:line="240" w:lineRule="auto"/>
      </w:pPr>
    </w:p>
    <w:p w14:paraId="45A106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PricingRequestQuery(BaseModel):</w:t>
      </w:r>
    </w:p>
    <w:p w14:paraId="4D85FE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days: int = Field(60, ge=7, le=90)</w:t>
      </w:r>
    </w:p>
    <w:p w14:paraId="28884B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from_date: Optional[str] = None</w:t>
      </w:r>
    </w:p>
    <w:p w14:paraId="0FCFE0B8" w14:textId="77777777" w:rsidR="00F70A63" w:rsidRDefault="00F70A63">
      <w:pPr>
        <w:spacing w:after="0" w:line="240" w:lineRule="auto"/>
      </w:pPr>
    </w:p>
    <w:p w14:paraId="34ECBB00" w14:textId="77777777" w:rsidR="00F70A63" w:rsidRDefault="00F70A63">
      <w:pPr>
        <w:spacing w:after="0" w:line="240" w:lineRule="auto"/>
      </w:pPr>
    </w:p>
    <w:p w14:paraId="78CEC5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HostSettingsBody(BaseModel):</w:t>
      </w:r>
    </w:p>
    <w:p w14:paraId="2F85D7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smart_pricing_enabled: bool = False</w:t>
      </w:r>
    </w:p>
    <w:p w14:paraId="3C9903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min_price: float = Field(..., gt=0)</w:t>
      </w:r>
    </w:p>
    <w:p w14:paraId="551E27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max_price: float = Field(..., gt=0)</w:t>
      </w:r>
    </w:p>
    <w:p w14:paraId="00D8B2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base_price: Optional[float] = None</w:t>
      </w:r>
    </w:p>
    <w:p w14:paraId="145761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pricing_goal: str = "balanced"  # revenue | occupancy | balanced</w:t>
      </w:r>
    </w:p>
    <w:p w14:paraId="773466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risk_tolerance: str = "medium"  # low | medium | high</w:t>
      </w:r>
    </w:p>
    <w:p w14:paraId="30449C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update_frequency: str = "daily"</w:t>
      </w:r>
    </w:p>
    <w:p w14:paraId="5338AA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discount_floor_protection: bool = True</w:t>
      </w:r>
    </w:p>
    <w:p w14:paraId="3FE8E9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locked_dates: List[str] = []</w:t>
      </w:r>
    </w:p>
    <w:p w14:paraId="6548B0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blackout_dates: List[str] = []</w:t>
      </w:r>
    </w:p>
    <w:p w14:paraId="30AD3123" w14:textId="77777777" w:rsidR="00F70A63" w:rsidRDefault="00F70A63">
      <w:pPr>
        <w:spacing w:after="0" w:line="240" w:lineRule="auto"/>
      </w:pPr>
    </w:p>
    <w:p w14:paraId="7F42CFF9" w14:textId="77777777" w:rsidR="00F70A63" w:rsidRDefault="00F70A63">
      <w:pPr>
        <w:spacing w:after="0" w:line="240" w:lineRule="auto"/>
      </w:pPr>
    </w:p>
    <w:p w14:paraId="41316F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SimulationBody(BaseModel):</w:t>
      </w:r>
    </w:p>
    <w:p w14:paraId="208F7F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listing_id: str</w:t>
      </w:r>
    </w:p>
    <w:p w14:paraId="3C082C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custom_price: float = Field(..., gt=0)</w:t>
      </w:r>
    </w:p>
    <w:p w14:paraId="20A86324" w14:textId="77777777" w:rsidR="00F70A63" w:rsidRDefault="00F70A63">
      <w:pPr>
        <w:spacing w:after="0" w:line="240" w:lineRule="auto"/>
      </w:pPr>
    </w:p>
    <w:p w14:paraId="76F01CD0" w14:textId="77777777" w:rsidR="00F70A63" w:rsidRDefault="00F70A63">
      <w:pPr>
        <w:spacing w:after="0" w:line="240" w:lineRule="auto"/>
      </w:pPr>
    </w:p>
    <w:p w14:paraId="748E55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KillSwitchBody(BaseModel):</w:t>
      </w:r>
    </w:p>
    <w:p w14:paraId="136DD0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enabled: bool</w:t>
      </w:r>
    </w:p>
    <w:p w14:paraId="76D4CD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region: Optional[str] = None</w:t>
      </w:r>
    </w:p>
    <w:p w14:paraId="5CD155B3" w14:textId="77777777" w:rsidR="00F70A63" w:rsidRDefault="00F70A63">
      <w:pPr>
        <w:spacing w:after="0" w:line="240" w:lineRule="auto"/>
      </w:pPr>
    </w:p>
    <w:p w14:paraId="65D1A026" w14:textId="77777777" w:rsidR="00F70A63" w:rsidRDefault="00F70A63">
      <w:pPr>
        <w:spacing w:after="0" w:line="240" w:lineRule="auto"/>
      </w:pPr>
    </w:p>
    <w:p w14:paraId="35F9AF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class LoginBody(BaseModel):</w:t>
      </w:r>
    </w:p>
    <w:p w14:paraId="46D8C3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username: str</w:t>
      </w:r>
    </w:p>
    <w:p w14:paraId="04D0E2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password: str</w:t>
      </w:r>
    </w:p>
    <w:p w14:paraId="5C8AB8F9" w14:textId="77777777" w:rsidR="00F70A63" w:rsidRDefault="00F70A63">
      <w:pPr>
        <w:spacing w:after="0" w:line="240" w:lineRule="auto"/>
      </w:pPr>
    </w:p>
    <w:p w14:paraId="50E718B3" w14:textId="77777777" w:rsidR="00F70A63" w:rsidRDefault="00F70A63">
      <w:pPr>
        <w:spacing w:after="0" w:line="240" w:lineRule="auto"/>
      </w:pPr>
    </w:p>
    <w:p w14:paraId="4CAB68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@app.get("/api/health")</w:t>
      </w:r>
    </w:p>
    <w:p w14:paraId="66D923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health() -&gt; Dict[str, str]:</w:t>
      </w:r>
    </w:p>
    <w:p w14:paraId="334153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{"status": "ok"}</w:t>
      </w:r>
    </w:p>
    <w:p w14:paraId="6C354E12" w14:textId="77777777" w:rsidR="00F70A63" w:rsidRDefault="00F70A63">
      <w:pPr>
        <w:spacing w:after="0" w:line="240" w:lineRule="auto"/>
      </w:pPr>
    </w:p>
    <w:p w14:paraId="54010A64" w14:textId="77777777" w:rsidR="00F70A63" w:rsidRDefault="00F70A63">
      <w:pPr>
        <w:spacing w:after="0" w:line="240" w:lineRule="auto"/>
      </w:pPr>
    </w:p>
    <w:p w14:paraId="46F86F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@app.post("/api/auth/login")</w:t>
      </w:r>
    </w:p>
    <w:p w14:paraId="43EAA9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@limiter.limit("10/minute")</w:t>
      </w:r>
    </w:p>
    <w:p w14:paraId="1C7625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login(request: Request, body: LoginBody) -&gt; Dict[str, Any]:</w:t>
      </w:r>
    </w:p>
    <w:p w14:paraId="7B8FB6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# Demo-only auth. Override via env vars for local testing without code changes.</w:t>
      </w:r>
    </w:p>
    <w:p w14:paraId="534B2C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admin_user = os.environ.get("SMART_PRICING_ADMIN_USER", "admin")</w:t>
      </w:r>
    </w:p>
    <w:p w14:paraId="05EC09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admin_pass = os.environ.get("SMART_PRICING_ADMIN_PASS", "admin")</w:t>
      </w:r>
    </w:p>
    <w:p w14:paraId="4B2903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body.username == admin_user and body.password == admin_pass:</w:t>
      </w:r>
    </w:p>
    <w:p w14:paraId="7F716A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token = create_access_token(subject=body.username, role="admin", minutes=12 * 60)</w:t>
      </w:r>
    </w:p>
    <w:p w14:paraId="3D0731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{"access_token": token, "token_type": "bearer", "role": "admin"}</w:t>
      </w:r>
    </w:p>
    <w:p w14:paraId="581284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raise HTTPException(status_code=401, detail="Invalid credentials")</w:t>
      </w:r>
    </w:p>
    <w:p w14:paraId="59812972" w14:textId="77777777" w:rsidR="00F70A63" w:rsidRDefault="00F70A63">
      <w:pPr>
        <w:spacing w:after="0" w:line="240" w:lineRule="auto"/>
      </w:pPr>
    </w:p>
    <w:p w14:paraId="4B1FD59A" w14:textId="77777777" w:rsidR="00F70A63" w:rsidRDefault="00F70A63">
      <w:pPr>
        <w:spacing w:after="0" w:line="240" w:lineRule="auto"/>
      </w:pPr>
    </w:p>
    <w:p w14:paraId="1F5250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@app.get("/api/listings")</w:t>
      </w:r>
    </w:p>
    <w:p w14:paraId="33F8A2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@limiter.limit("60/minute")</w:t>
      </w:r>
    </w:p>
    <w:p w14:paraId="648FCC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listings(request: Request, limit: int = 80) -&gt; Dict[str, Any]:</w:t>
      </w:r>
    </w:p>
    <w:p w14:paraId="7BA5E3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df = get_df().head(min(max(limit, 1), 500))</w:t>
      </w:r>
    </w:p>
    <w:p w14:paraId="2611E5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items = []</w:t>
      </w:r>
    </w:p>
    <w:p w14:paraId="179E15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_, row in df.iterrows():</w:t>
      </w:r>
    </w:p>
    <w:p w14:paraId="26A6CE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items.append(</w:t>
      </w:r>
    </w:p>
    <w:p w14:paraId="684741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{</w:t>
      </w:r>
    </w:p>
    <w:p w14:paraId="10AEF0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"id": str(int(row["id"])),</w:t>
      </w:r>
    </w:p>
    <w:p w14:paraId="225F4E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"name": str(row.get("NAME") or "")[:80],</w:t>
      </w:r>
    </w:p>
    <w:p w14:paraId="3D577B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"neighbourhood": str(row.get("neighbourhood") or ""),</w:t>
      </w:r>
    </w:p>
    <w:p w14:paraId="602807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"neighbourhood_group": str(row.get("neighbourhood group") or ""),</w:t>
      </w:r>
    </w:p>
    <w:p w14:paraId="7AB87F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"room_type": str(row.get("room type") or ""),</w:t>
      </w:r>
    </w:p>
    <w:p w14:paraId="12FE5D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"price": parse_price(row.get("price")),</w:t>
      </w:r>
    </w:p>
    <w:p w14:paraId="434998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}</w:t>
      </w:r>
    </w:p>
    <w:p w14:paraId="795A61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</w:t>
      </w:r>
    </w:p>
    <w:p w14:paraId="1B5913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{"listings": items}</w:t>
      </w:r>
    </w:p>
    <w:p w14:paraId="434EF60A" w14:textId="77777777" w:rsidR="00F70A63" w:rsidRDefault="00F70A63">
      <w:pPr>
        <w:spacing w:after="0" w:line="240" w:lineRule="auto"/>
      </w:pPr>
    </w:p>
    <w:p w14:paraId="4741A8DC" w14:textId="77777777" w:rsidR="00F70A63" w:rsidRDefault="00F70A63">
      <w:pPr>
        <w:spacing w:after="0" w:line="240" w:lineRule="auto"/>
      </w:pPr>
    </w:p>
    <w:p w14:paraId="3CF7E7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@app.get("/api/pricing/{listing_id}")</w:t>
      </w:r>
    </w:p>
    <w:p w14:paraId="0D8647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@limiter.limit("60/minute")</w:t>
      </w:r>
    </w:p>
    <w:p w14:paraId="736641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get_pricing(</w:t>
      </w:r>
    </w:p>
    <w:p w14:paraId="34E8BA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request: Request,</w:t>
      </w:r>
    </w:p>
    <w:p w14:paraId="5F48B5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listing_id: str,</w:t>
      </w:r>
    </w:p>
    <w:p w14:paraId="035EE4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days: int = 60,</w:t>
      </w:r>
    </w:p>
    <w:p w14:paraId="6A81D9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from_date: Optional[str] = None,</w:t>
      </w:r>
    </w:p>
    <w:p w14:paraId="127B34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Dict[str, Any]:</w:t>
      </w:r>
    </w:p>
    <w:p w14:paraId="1BAB02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df = get_df()</w:t>
      </w:r>
    </w:p>
    <w:p w14:paraId="0A7A9A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hit = df[df["id"].astype(str) == str(listing_id)]</w:t>
      </w:r>
    </w:p>
    <w:p w14:paraId="1C7D11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hit.empty:</w:t>
      </w:r>
    </w:p>
    <w:p w14:paraId="05274D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HTTPException(status_code=404, detail="Listing not found")</w:t>
      </w:r>
    </w:p>
    <w:p w14:paraId="4FC8C1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row = hit.iloc[0]</w:t>
      </w:r>
    </w:p>
    <w:p w14:paraId="63BD5C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listing = row_to_listing(row)</w:t>
      </w:r>
    </w:p>
    <w:p w14:paraId="728B04B5" w14:textId="77777777" w:rsidR="00F70A63" w:rsidRDefault="00F70A63">
      <w:pPr>
        <w:spacing w:after="0" w:line="240" w:lineRule="auto"/>
      </w:pPr>
    </w:p>
    <w:p w14:paraId="5A4094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prefs = _storage.get_host_prefs(listing_id) or {}</w:t>
      </w:r>
    </w:p>
    <w:p w14:paraId="7A9E4D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not prefs:</w:t>
      </w:r>
    </w:p>
    <w:p w14:paraId="2622F9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 = listing.base_anchor</w:t>
      </w:r>
    </w:p>
    <w:p w14:paraId="26D69A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prefs = {</w:t>
      </w:r>
    </w:p>
    <w:p w14:paraId="11E55C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"smart_pricing_enabled": True,</w:t>
      </w:r>
    </w:p>
    <w:p w14:paraId="271114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"min_price": max(20.0, round(p * 0.6, 2)),</w:t>
      </w:r>
    </w:p>
    <w:p w14:paraId="5547ED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"max_price": round(p * 1.5, 2),</w:t>
      </w:r>
    </w:p>
    <w:p w14:paraId="437262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"base_price": round(p, 2),</w:t>
      </w:r>
    </w:p>
    <w:p w14:paraId="162FBA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"pricing_goal": "balanced",</w:t>
      </w:r>
    </w:p>
    <w:p w14:paraId="4019ED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"risk_tolerance": "medium",</w:t>
      </w:r>
    </w:p>
    <w:p w14:paraId="3DC468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"update_frequency": "daily",</w:t>
      </w:r>
    </w:p>
    <w:p w14:paraId="32E041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"discount_floor_protection": True,</w:t>
      </w:r>
    </w:p>
    <w:p w14:paraId="603CEA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"locked_dates": [],</w:t>
      </w:r>
    </w:p>
    <w:p w14:paraId="1BFEAE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"blackout_dates": [],</w:t>
      </w:r>
    </w:p>
    <w:p w14:paraId="148067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1D1964CE" w14:textId="77777777" w:rsidR="00F70A63" w:rsidRDefault="00F70A63">
      <w:pPr>
        <w:spacing w:after="0" w:line="240" w:lineRule="auto"/>
      </w:pPr>
    </w:p>
    <w:p w14:paraId="723CF8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state = _storage.get_state()</w:t>
      </w:r>
    </w:p>
    <w:p w14:paraId="28225C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start = date.today()</w:t>
      </w:r>
    </w:p>
    <w:p w14:paraId="494E9C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from_date:</w:t>
      </w:r>
    </w:p>
    <w:p w14:paraId="67E07D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try:</w:t>
      </w:r>
    </w:p>
    <w:p w14:paraId="2A2CBC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start = date.fromisoformat(from_date[:10])</w:t>
      </w:r>
    </w:p>
    <w:p w14:paraId="1136CB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except ValueError:</w:t>
      </w:r>
    </w:p>
    <w:p w14:paraId="7E1CC3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pass</w:t>
      </w:r>
    </w:p>
    <w:p w14:paraId="3087DCE2" w14:textId="77777777" w:rsidR="00F70A63" w:rsidRDefault="00F70A63">
      <w:pPr>
        <w:spacing w:after="0" w:line="240" w:lineRule="auto"/>
      </w:pPr>
    </w:p>
    <w:p w14:paraId="673194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min_p = float(prefs["min_price"])</w:t>
      </w:r>
    </w:p>
    <w:p w14:paraId="742C40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max_p = float(prefs["max_price"])</w:t>
      </w:r>
    </w:p>
    <w:p w14:paraId="60A377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base = prefs.get("base_price")</w:t>
      </w:r>
    </w:p>
    <w:p w14:paraId="7A3E0E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goal = str(prefs.get("pricing_goal", "balanced"))</w:t>
      </w:r>
    </w:p>
    <w:p w14:paraId="39CBBB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risk = str(prefs.get("risk_tolerance", "medium"))</w:t>
      </w:r>
    </w:p>
    <w:p w14:paraId="57E5DB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locked: Set[date] = set()</w:t>
      </w:r>
    </w:p>
    <w:p w14:paraId="282B0C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black: Set[date] = set()</w:t>
      </w:r>
    </w:p>
    <w:p w14:paraId="167BBD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for s in prefs.get("locked_dates") or []:</w:t>
      </w:r>
    </w:p>
    <w:p w14:paraId="2431F2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try:</w:t>
      </w:r>
    </w:p>
    <w:p w14:paraId="2B2A7A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locked.add(date.fromisoformat(str(s)[:10]))</w:t>
      </w:r>
    </w:p>
    <w:p w14:paraId="17A76F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except ValueError:</w:t>
      </w:r>
    </w:p>
    <w:p w14:paraId="0D68B6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pass</w:t>
      </w:r>
    </w:p>
    <w:p w14:paraId="052F2E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s in prefs.get("blackout_dates") or []:</w:t>
      </w:r>
    </w:p>
    <w:p w14:paraId="7E0AC1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try:</w:t>
      </w:r>
    </w:p>
    <w:p w14:paraId="7DBE4B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black.add(date.fromisoformat(str(s)[:10]))</w:t>
      </w:r>
    </w:p>
    <w:p w14:paraId="08580D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except ValueError:</w:t>
      </w:r>
    </w:p>
    <w:p w14:paraId="350686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pass</w:t>
      </w:r>
    </w:p>
    <w:p w14:paraId="566D44C7" w14:textId="77777777" w:rsidR="00F70A63" w:rsidRDefault="00F70A63">
      <w:pPr>
        <w:spacing w:after="0" w:line="240" w:lineRule="auto"/>
      </w:pPr>
    </w:p>
    <w:p w14:paraId="38F460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calendar = compute_daily_prices(</w:t>
      </w:r>
    </w:p>
    <w:p w14:paraId="123588B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listing,</w:t>
      </w:r>
    </w:p>
    <w:p w14:paraId="2ACB44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min_price=min_p,</w:t>
      </w:r>
    </w:p>
    <w:p w14:paraId="530ECE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max_price=max_p,</w:t>
      </w:r>
    </w:p>
    <w:p w14:paraId="7A0CE2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user_base=float(base) if base else None,</w:t>
      </w:r>
    </w:p>
    <w:p w14:paraId="5B4C89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pricing_goal=goal,</w:t>
      </w:r>
    </w:p>
    <w:p w14:paraId="22458D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risk=risk,</w:t>
      </w:r>
    </w:p>
    <w:p w14:paraId="61434F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start=start,</w:t>
      </w:r>
    </w:p>
    <w:p w14:paraId="6E4AE3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days=min(max(days, 7), 90),</w:t>
      </w:r>
    </w:p>
    <w:p w14:paraId="4A1172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locked_dates=locked,</w:t>
      </w:r>
    </w:p>
    <w:p w14:paraId="1A5078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blackout_dates=black,</w:t>
      </w:r>
    </w:p>
    <w:p w14:paraId="1C38CB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kill_switch=bool(state.get("kill_switch")),</w:t>
      </w:r>
    </w:p>
    <w:p w14:paraId="49E160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664A8B02" w14:textId="77777777" w:rsidR="00F70A63" w:rsidRDefault="00F70A63">
      <w:pPr>
        <w:spacing w:after="0" w:line="240" w:lineRule="auto"/>
      </w:pPr>
    </w:p>
    <w:p w14:paraId="54C3A7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suggested_try = round((min_p + max_p) / 2, 2)</w:t>
      </w:r>
    </w:p>
    <w:p w14:paraId="710F79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_events.publish("pricing.viewed", {"listing_id": listing_id})</w:t>
      </w:r>
    </w:p>
    <w:p w14:paraId="79A9D538" w14:textId="77777777" w:rsidR="00F70A63" w:rsidRDefault="00F70A63">
      <w:pPr>
        <w:spacing w:after="0" w:line="240" w:lineRule="auto"/>
      </w:pPr>
    </w:p>
    <w:p w14:paraId="0365C6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{</w:t>
      </w:r>
    </w:p>
    <w:p w14:paraId="72699C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"listing": {</w:t>
      </w:r>
    </w:p>
    <w:p w14:paraId="58B25F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"id": listing.listing_id,</w:t>
      </w:r>
    </w:p>
    <w:p w14:paraId="4DF3C2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"name": str(row.get("NAME") or "")[:120],</w:t>
      </w:r>
    </w:p>
    <w:p w14:paraId="1B7746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"neighbourhood_group": listing.neighbourhood_group,</w:t>
      </w:r>
    </w:p>
    <w:p w14:paraId="49D510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"room_type": listing.room_type,</w:t>
      </w:r>
    </w:p>
    <w:p w14:paraId="0DE3D6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78B263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"settings": prefs,</w:t>
      </w:r>
    </w:p>
    <w:p w14:paraId="6EA331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"suggested_try_price": suggested_try,</w:t>
      </w:r>
    </w:p>
    <w:p w14:paraId="05A29A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"kill_switch_active": bool(state.get("kill_switch")),</w:t>
      </w:r>
    </w:p>
    <w:p w14:paraId="4A1AD7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"calendar": calendar,</w:t>
      </w:r>
    </w:p>
    <w:p w14:paraId="02CD79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1FAD709D" w14:textId="77777777" w:rsidR="00F70A63" w:rsidRDefault="00F70A63">
      <w:pPr>
        <w:spacing w:after="0" w:line="240" w:lineRule="auto"/>
      </w:pPr>
    </w:p>
    <w:p w14:paraId="5BC5E74A" w14:textId="77777777" w:rsidR="00F70A63" w:rsidRDefault="00F70A63">
      <w:pPr>
        <w:spacing w:after="0" w:line="240" w:lineRule="auto"/>
      </w:pPr>
    </w:p>
    <w:p w14:paraId="5246F1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@app.post("/api/host/settings/{listing_id}")</w:t>
      </w:r>
    </w:p>
    <w:p w14:paraId="06B813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@limiter.limit("30/minute")</w:t>
      </w:r>
    </w:p>
    <w:p w14:paraId="5ED9AB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save_host_settings(</w:t>
      </w:r>
    </w:p>
    <w:p w14:paraId="5FA37A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request: Request, listing_id: str, body: HostSettingsBody, _: str = require_admin</w:t>
      </w:r>
    </w:p>
    <w:p w14:paraId="1D8D4D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 -&gt; Dict[str, Any]:</w:t>
      </w:r>
    </w:p>
    <w:p w14:paraId="50E654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body.max_price &lt;= body.min_price:</w:t>
      </w:r>
    </w:p>
    <w:p w14:paraId="2F4B3A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HTTPException(status_code=400, detail="max_price must be greater than min_price")</w:t>
      </w:r>
    </w:p>
    <w:p w14:paraId="741E8E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body.smart_pricing_enabled and body.min_price &lt;= 0:</w:t>
      </w:r>
    </w:p>
    <w:p w14:paraId="535CDA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HTTPException(status_code=400, detail="min/max required when Smart Pricing is on")</w:t>
      </w:r>
    </w:p>
    <w:p w14:paraId="2C291668" w14:textId="77777777" w:rsidR="00F70A63" w:rsidRDefault="00F70A63">
      <w:pPr>
        <w:spacing w:after="0" w:line="240" w:lineRule="auto"/>
      </w:pPr>
    </w:p>
    <w:p w14:paraId="3F4D55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prefs = {</w:t>
      </w:r>
    </w:p>
    <w:p w14:paraId="14CD08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"smart_pricing_enabled": body.smart_pricing_enabled,</w:t>
      </w:r>
    </w:p>
    <w:p w14:paraId="18CA93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"min_price": body.min_price,</w:t>
      </w:r>
    </w:p>
    <w:p w14:paraId="2E7FC5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"max_price": body.max_price,</w:t>
      </w:r>
    </w:p>
    <w:p w14:paraId="76D45B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"base_price": body.base_price,</w:t>
      </w:r>
    </w:p>
    <w:p w14:paraId="4BCA44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"pricing_goal": body.pricing_goal,</w:t>
      </w:r>
    </w:p>
    <w:p w14:paraId="29B6FA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"risk_tolerance": body.risk_tolerance,</w:t>
      </w:r>
    </w:p>
    <w:p w14:paraId="6BBA94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"update_frequency": body.update_frequency,</w:t>
      </w:r>
    </w:p>
    <w:p w14:paraId="6FD88B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"discount_floor_protection": body.discount_floor_protection,</w:t>
      </w:r>
    </w:p>
    <w:p w14:paraId="6159FD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"locked_dates": body.locked_dates,</w:t>
      </w:r>
    </w:p>
    <w:p w14:paraId="544EE6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"blackout_dates": body.blackout_dates,</w:t>
      </w:r>
    </w:p>
    <w:p w14:paraId="71E898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033E16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_storage.set_host_prefs(listing_id, prefs)</w:t>
      </w:r>
    </w:p>
    <w:p w14:paraId="7FE4C0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_log("host_settings_saved", {"listing_id": listing_id})</w:t>
      </w:r>
    </w:p>
    <w:p w14:paraId="05B3B2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_events.publish("host.settings_saved", {"listing_id": listing_id})</w:t>
      </w:r>
    </w:p>
    <w:p w14:paraId="59C87B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{"ok": True, "settings": prefs}</w:t>
      </w:r>
    </w:p>
    <w:p w14:paraId="7B3DE002" w14:textId="77777777" w:rsidR="00F70A63" w:rsidRDefault="00F70A63">
      <w:pPr>
        <w:spacing w:after="0" w:line="240" w:lineRule="auto"/>
      </w:pPr>
    </w:p>
    <w:p w14:paraId="0FC79B19" w14:textId="77777777" w:rsidR="00F70A63" w:rsidRDefault="00F70A63">
      <w:pPr>
        <w:spacing w:after="0" w:line="240" w:lineRule="auto"/>
      </w:pPr>
    </w:p>
    <w:p w14:paraId="7795D6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>@app.post("/api/simulation/run")</w:t>
      </w:r>
    </w:p>
    <w:p w14:paraId="4A6577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@limiter.limit("60/minute")</w:t>
      </w:r>
    </w:p>
    <w:p w14:paraId="31AB65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simulation_run(request: Request, body: SimulationBody) -&gt; Dict[str, Any]:</w:t>
      </w:r>
    </w:p>
    <w:p w14:paraId="177055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df = get_df()</w:t>
      </w:r>
    </w:p>
    <w:p w14:paraId="4B8878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hit = df[df["id"].astype(str) == str(body.listing_id)]</w:t>
      </w:r>
    </w:p>
    <w:p w14:paraId="4D95E9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hit.empty:</w:t>
      </w:r>
    </w:p>
    <w:p w14:paraId="0B30CB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raise HTTPException(status_code=404, detail="Listing not found")</w:t>
      </w:r>
    </w:p>
    <w:p w14:paraId="69F75F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row = hit.iloc[0]</w:t>
      </w:r>
    </w:p>
    <w:p w14:paraId="5209E1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listing = row_to_listing(row)</w:t>
      </w:r>
    </w:p>
    <w:p w14:paraId="601E2F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demand = 1.02</w:t>
      </w:r>
    </w:p>
    <w:p w14:paraId="010FDB40" w14:textId="77777777" w:rsidR="00F70A63" w:rsidRDefault="00F70A63">
      <w:pPr>
        <w:spacing w:after="0" w:line="240" w:lineRule="auto"/>
      </w:pPr>
    </w:p>
    <w:p w14:paraId="585AD2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model_result = decide_simulation(</w:t>
      </w:r>
    </w:p>
    <w:p w14:paraId="2F5432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listing=listing,</w:t>
      </w:r>
    </w:p>
    <w:p w14:paraId="4C1965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min_price=max(20.0, listing.base_anchor * 0.6),</w:t>
      </w:r>
    </w:p>
    <w:p w14:paraId="055975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max_price=listing.base_anchor * 1.5,</w:t>
      </w:r>
    </w:p>
    <w:p w14:paraId="5400F1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conversion_model=_conversion_model,</w:t>
      </w:r>
    </w:p>
    <w:p w14:paraId="433DBE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32D25481" w14:textId="77777777" w:rsidR="00F70A63" w:rsidRDefault="00F70A63">
      <w:pPr>
        <w:spacing w:after="0" w:line="240" w:lineRule="auto"/>
      </w:pPr>
    </w:p>
    <w:p w14:paraId="4A009A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_conversion_model is not None:</w:t>
      </w:r>
    </w:p>
    <w:p w14:paraId="1433FE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# Use real model when present.</w:t>
      </w:r>
    </w:p>
    <w:p w14:paraId="29C425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feats = {</w:t>
      </w:r>
    </w:p>
    <w:p w14:paraId="64E027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"price": float(body.custom_price),</w:t>
      </w:r>
    </w:p>
    <w:p w14:paraId="065CE3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"review_rate": float(listing.review_rate or 0.0),</w:t>
      </w:r>
    </w:p>
    <w:p w14:paraId="348F2A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"reviews_count": float(listing.reviews_count or 0.0),</w:t>
      </w:r>
    </w:p>
    <w:p w14:paraId="736C49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"availability_365": float(listing.availability_365 or 0.0),</w:t>
      </w:r>
    </w:p>
    <w:p w14:paraId="1C5D34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"instant_bookable": 1.0 if bool(listing.instant_bookable) else 0.0,</w:t>
      </w:r>
    </w:p>
    <w:p w14:paraId="3EA117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"room_type_private": 1.0 if "private" in (listing.room_type or "").lower() else 0.0,</w:t>
      </w:r>
    </w:p>
    <w:p w14:paraId="44FC58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"room_type_shared": 1.0 if "shared" in (listing.room_type or "").lower() else 0.0,</w:t>
      </w:r>
    </w:p>
    <w:p w14:paraId="1FEA8F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"room_type_entire": 1.0 if "entire" in (listing.room_type or "").lower() else 0.0,</w:t>
      </w:r>
    </w:p>
    <w:p w14:paraId="0492BA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0BF9ED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prob = float(_conversion_model.predict_proba(feats))</w:t>
      </w:r>
    </w:p>
    <w:p w14:paraId="0E129B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else:</w:t>
      </w:r>
    </w:p>
    <w:p w14:paraId="7AEC7A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prob = booking_probability_mock(body.custom_price, listing.base_anchor, demand)</w:t>
      </w:r>
    </w:p>
    <w:p w14:paraId="5D12EB89" w14:textId="77777777" w:rsidR="00F70A63" w:rsidRDefault="00F70A63">
      <w:pPr>
        <w:spacing w:after="0" w:line="240" w:lineRule="auto"/>
      </w:pPr>
    </w:p>
    <w:p w14:paraId="39E2C4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er = expected_revenue(body.custom_price, prob)</w:t>
      </w:r>
    </w:p>
    <w:p w14:paraId="4B8DEC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_events.publish("simulation.ran", {"listing_id": body.listing_id, "price": body.custom_price})</w:t>
      </w:r>
    </w:p>
    <w:p w14:paraId="1EA8CE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alts = sorted(</w:t>
      </w:r>
    </w:p>
    <w:p w14:paraId="4CF7E8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[</w:t>
      </w:r>
    </w:p>
    <w:p w14:paraId="5D9AB3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round(body.custom_price * 0.95, 2),</w:t>
      </w:r>
    </w:p>
    <w:p w14:paraId="12EF60F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body.custom_price,</w:t>
      </w:r>
    </w:p>
    <w:p w14:paraId="04669E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round(body.custom_price * 1.05, 2),</w:t>
      </w:r>
    </w:p>
    <w:p w14:paraId="6FEA8A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]</w:t>
      </w:r>
    </w:p>
    <w:p w14:paraId="13D09C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)</w:t>
      </w:r>
    </w:p>
    <w:p w14:paraId="451D57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top3 = []</w:t>
      </w:r>
    </w:p>
    <w:p w14:paraId="11BBEE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pr in alts:</w:t>
      </w:r>
    </w:p>
    <w:p w14:paraId="71CC27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_conversion_model is not None:</w:t>
      </w:r>
    </w:p>
    <w:p w14:paraId="4001AC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feats = {</w:t>
      </w:r>
    </w:p>
    <w:p w14:paraId="1B4D3B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"price": float(pr),</w:t>
      </w:r>
    </w:p>
    <w:p w14:paraId="7D0209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"review_rate": float(listing.review_rate or 0.0),</w:t>
      </w:r>
    </w:p>
    <w:p w14:paraId="523962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"reviews_count": float(listing.reviews_count or 0.0),</w:t>
      </w:r>
    </w:p>
    <w:p w14:paraId="7E7915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"availability_365": float(listing.availability_365 or 0.0),</w:t>
      </w:r>
    </w:p>
    <w:p w14:paraId="062FE5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"instant_bookable": 1.0 if bool(listing.instant_bookable) else 0.0,</w:t>
      </w:r>
    </w:p>
    <w:p w14:paraId="767AB5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"room_type_private": 1.0 if "private" in (listing.room_type or "").lower() else 0.0,</w:t>
      </w:r>
    </w:p>
    <w:p w14:paraId="5C88FC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"room_type_shared": 1.0 if "shared" in (listing.room_type or "").lower() else 0.0,</w:t>
      </w:r>
    </w:p>
    <w:p w14:paraId="0E5BB0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"room_type_entire": 1.0 if "entire" in (listing.room_type or "").lower() else 0.0,</w:t>
      </w:r>
    </w:p>
    <w:p w14:paraId="6E7F51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}</w:t>
      </w:r>
    </w:p>
    <w:p w14:paraId="256E16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 = float(_conversion_model.predict_proba(feats))</w:t>
      </w:r>
    </w:p>
    <w:p w14:paraId="0B6A70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else:</w:t>
      </w:r>
    </w:p>
    <w:p w14:paraId="0D7742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p = booking_probability_mock(pr, listing.base_anchor, demand)</w:t>
      </w:r>
    </w:p>
    <w:p w14:paraId="33446E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top3.append(</w:t>
      </w:r>
    </w:p>
    <w:p w14:paraId="6348B9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{"price": pr, "booking_probability": round(p, 4), "expected_revenue": round(expected_revenue(pr, p), 2)}</w:t>
      </w:r>
    </w:p>
    <w:p w14:paraId="7806CC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)</w:t>
      </w:r>
    </w:p>
    <w:p w14:paraId="37ECAB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top3.sort(key=lambda x: x["expected_revenue"], reverse=True)</w:t>
      </w:r>
    </w:p>
    <w:p w14:paraId="0D7630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{</w:t>
      </w:r>
    </w:p>
    <w:p w14:paraId="0A1C52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"listing_id": body.listing_id,</w:t>
      </w:r>
    </w:p>
    <w:p w14:paraId="7B941F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"custom_price": body.custom_price,</w:t>
      </w:r>
    </w:p>
    <w:p w14:paraId="7C98D3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"booking_probability": round(prob, 4),</w:t>
      </w:r>
    </w:p>
    <w:p w14:paraId="0DE7AC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"expected_revenue": round(er, 2),</w:t>
      </w:r>
    </w:p>
    <w:p w14:paraId="0BC2D7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"top_alternatives": top3[:3],</w:t>
      </w:r>
    </w:p>
    <w:p w14:paraId="4CDB23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"decision_engine": None</w:t>
      </w:r>
    </w:p>
    <w:p w14:paraId="0DE0A9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if model_result is None</w:t>
      </w:r>
    </w:p>
    <w:p w14:paraId="7EE293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else {</w:t>
      </w:r>
    </w:p>
    <w:p w14:paraId="553DAE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"action": model_result.action,</w:t>
      </w:r>
    </w:p>
    <w:p w14:paraId="3A6628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"recommended_price": None if model_result.price is None else round(model_result.price, 2),</w:t>
      </w:r>
    </w:p>
    <w:p w14:paraId="7C2544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"conversion": None if model_result.conversion is None else round(model_result.conversion, 4),</w:t>
      </w:r>
    </w:p>
    <w:p w14:paraId="3CCB62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"expected_revenue": None</w:t>
      </w:r>
    </w:p>
    <w:p w14:paraId="61973F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if model_result.expected_revenue is None</w:t>
      </w:r>
    </w:p>
    <w:p w14:paraId="026B17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else round(model_result.expected_revenue, 2),</w:t>
      </w:r>
    </w:p>
    <w:p w14:paraId="616688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"model_used": model_result.model_used,</w:t>
      </w:r>
    </w:p>
    <w:p w14:paraId="358B8E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45EEF5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7B443C64" w14:textId="77777777" w:rsidR="00F70A63" w:rsidRDefault="00F70A63">
      <w:pPr>
        <w:spacing w:after="0" w:line="240" w:lineRule="auto"/>
      </w:pPr>
    </w:p>
    <w:p w14:paraId="03CDD0DA" w14:textId="77777777" w:rsidR="00F70A63" w:rsidRDefault="00F70A63">
      <w:pPr>
        <w:spacing w:after="0" w:line="240" w:lineRule="auto"/>
      </w:pPr>
    </w:p>
    <w:p w14:paraId="09D1EC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@app.get("/api/admin/status")</w:t>
      </w:r>
    </w:p>
    <w:p w14:paraId="557911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@limiter.limit("30/minute")</w:t>
      </w:r>
    </w:p>
    <w:p w14:paraId="209800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admin_status(request: Request, _: str = require_admin) -&gt; Dict[str, Any]:</w:t>
      </w:r>
    </w:p>
    <w:p w14:paraId="0259C0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df = get_df()</w:t>
      </w:r>
    </w:p>
    <w:p w14:paraId="482B2C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state = _storage.get_state()</w:t>
      </w:r>
    </w:p>
    <w:p w14:paraId="3B4DF47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{</w:t>
      </w:r>
    </w:p>
    <w:p w14:paraId="38A92A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"kill_switch": bool(state.get("kill_switch")),</w:t>
      </w:r>
    </w:p>
    <w:p w14:paraId="4CCA17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"regional_override": state.get("regional_override"),</w:t>
      </w:r>
    </w:p>
    <w:p w14:paraId="7FFA6F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"listings_loaded": int(len(df)),</w:t>
      </w:r>
    </w:p>
    <w:p w14:paraId="45A301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"recent_audit": _storage.recent_audit(20),</w:t>
      </w:r>
    </w:p>
    <w:p w14:paraId="197D61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7A15D2BE" w14:textId="77777777" w:rsidR="00F70A63" w:rsidRDefault="00F70A63">
      <w:pPr>
        <w:spacing w:after="0" w:line="240" w:lineRule="auto"/>
      </w:pPr>
    </w:p>
    <w:p w14:paraId="3242AAA7" w14:textId="77777777" w:rsidR="00F70A63" w:rsidRDefault="00F70A63">
      <w:pPr>
        <w:spacing w:after="0" w:line="240" w:lineRule="auto"/>
      </w:pPr>
    </w:p>
    <w:p w14:paraId="429984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@app.post("/api/admin/kill-switch")</w:t>
      </w:r>
    </w:p>
    <w:p w14:paraId="1672DB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@limiter.limit("30/minute")</w:t>
      </w:r>
    </w:p>
    <w:p w14:paraId="4F4E03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def kill_switch(request: Request, body: KillSwitchBody, _: str = require_admin) -&gt; Dict[str, Any]:</w:t>
      </w:r>
    </w:p>
    <w:p w14:paraId="7EDA66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_storage.set_state(kill_switch=bool(body.enabled), regional_override=body.region)</w:t>
      </w:r>
    </w:p>
    <w:p w14:paraId="1B9067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_log("kill_switch", {"enabled": body.enabled, "region": body.region})</w:t>
      </w:r>
    </w:p>
    <w:p w14:paraId="0DE949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_events.publish("admin.kill_switch", {"enabled": body.enabled, "region": body.region})</w:t>
      </w:r>
    </w:p>
    <w:p w14:paraId="49AB28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state = _storage.get_state()</w:t>
      </w:r>
    </w:p>
    <w:p w14:paraId="463A25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{"ok": True, "kill_switch": bool(state.get("kill_switch"))}</w:t>
      </w:r>
    </w:p>
    <w:p w14:paraId="3FAB5210" w14:textId="77777777" w:rsidR="00F70A63" w:rsidRDefault="00F70A63">
      <w:pPr>
        <w:spacing w:after="0" w:line="240" w:lineRule="auto"/>
      </w:pPr>
    </w:p>
    <w:p w14:paraId="2A780575" w14:textId="77777777" w:rsidR="00F70A63" w:rsidRDefault="00F70A63">
      <w:pPr>
        <w:spacing w:after="0" w:line="240" w:lineRule="auto"/>
      </w:pPr>
    </w:p>
    <w:p w14:paraId="597624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# --- Static frontend (production): set SMART_PRICING_WEB_DIST to built Vite folder ---</w:t>
      </w:r>
    </w:p>
    <w:p w14:paraId="246642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_dist = os.environ.get("SMART_PRICING_WEB_DIST", str(ROOT / "frontend" / "dist"))</w:t>
      </w:r>
    </w:p>
    <w:p w14:paraId="020358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_static_path = Path(_dist)</w:t>
      </w:r>
    </w:p>
    <w:p w14:paraId="556744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if _static_path.exists():</w:t>
      </w:r>
    </w:p>
    <w:p w14:paraId="75B6E5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app.mount("/", StaticFiles(directory=str(_static_path), html=True), name="static")</w:t>
      </w:r>
    </w:p>
    <w:p w14:paraId="049CB7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else:</w:t>
      </w:r>
    </w:p>
    <w:p w14:paraId="0B4825B6" w14:textId="77777777" w:rsidR="00F70A63" w:rsidRDefault="00F70A63">
      <w:pPr>
        <w:spacing w:after="0" w:line="240" w:lineRule="auto"/>
      </w:pPr>
    </w:p>
    <w:p w14:paraId="69DB76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@app.get("/")</w:t>
      </w:r>
    </w:p>
    <w:p w14:paraId="2352A6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def root() -&gt; Dict[str, Any]:</w:t>
      </w:r>
    </w:p>
    <w:p w14:paraId="34D793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return {</w:t>
      </w:r>
    </w:p>
    <w:p w14:paraId="4D399F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"name": "Smart Pricing API (lodging demo)",</w:t>
      </w:r>
    </w:p>
    <w:p w14:paraId="36BBE2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"docs": "/docs",</w:t>
      </w:r>
    </w:p>
    <w:p w14:paraId="60FFC6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"hint": "Build UI: cd frontend &amp;&amp; npm install &amp;&amp; npm run build — then open http://127.0.0.1:8000 again. "</w:t>
      </w:r>
    </w:p>
    <w:p w14:paraId="4F6449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"Or dev: cd frontend &amp;&amp; npm run dev (proxies /api to :8000).",</w:t>
      </w:r>
    </w:p>
    <w:p w14:paraId="555286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5A1030AE" w14:textId="77777777" w:rsidR="00F70A63" w:rsidRDefault="00F70A63">
      <w:pPr>
        <w:spacing w:after="0" w:line="240" w:lineRule="auto"/>
      </w:pPr>
    </w:p>
    <w:p w14:paraId="3A286E95" w14:textId="77777777" w:rsidR="00F70A63" w:rsidRDefault="00F70A63">
      <w:pPr>
        <w:spacing w:after="0" w:line="240" w:lineRule="auto"/>
      </w:pPr>
    </w:p>
    <w:p w14:paraId="3C272F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if __name__ == "__main__":</w:t>
      </w:r>
    </w:p>
    <w:p w14:paraId="4647FF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import uvicorn</w:t>
      </w:r>
    </w:p>
    <w:p w14:paraId="5321844D" w14:textId="77777777" w:rsidR="00F70A63" w:rsidRDefault="00F70A63">
      <w:pPr>
        <w:spacing w:after="0" w:line="240" w:lineRule="auto"/>
      </w:pPr>
    </w:p>
    <w:p w14:paraId="47DD5D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uvicorn.run(app, host="127.0.0.1", port=8000)</w:t>
      </w:r>
    </w:p>
    <w:p w14:paraId="125ECE26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5A1752A8" w14:textId="77777777" w:rsidR="00F70A63" w:rsidRDefault="00F70A63"/>
    <w:p w14:paraId="4BCAE27A" w14:textId="77777777" w:rsidR="00F70A63" w:rsidRDefault="00000000">
      <w:r>
        <w:br w:type="page"/>
      </w:r>
    </w:p>
    <w:p w14:paraId="415F4E4B" w14:textId="77777777" w:rsidR="00F70A63" w:rsidRDefault="00000000">
      <w:pPr>
        <w:pStyle w:val="Heading1"/>
      </w:pPr>
      <w:r>
        <w:lastRenderedPageBreak/>
        <w:t>Part C — Frontend (React / Vite / TypeScript)</w:t>
      </w:r>
    </w:p>
    <w:p w14:paraId="004B6346" w14:textId="77777777" w:rsidR="00F70A63" w:rsidRDefault="00F70A63"/>
    <w:p w14:paraId="672C279B" w14:textId="77777777" w:rsidR="00F70A63" w:rsidRDefault="00000000">
      <w:pPr>
        <w:pStyle w:val="Heading2"/>
      </w:pPr>
      <w:r>
        <w:t>frontend → package.json</w:t>
      </w:r>
    </w:p>
    <w:p w14:paraId="23F84179" w14:textId="77777777" w:rsidR="00F70A63" w:rsidRDefault="00000000">
      <w:r>
        <w:rPr>
          <w:color w:val="1E3A8A"/>
          <w:sz w:val="20"/>
        </w:rPr>
        <w:t>NPM metadata: React 18, Vite 5, TypeScript; scripts for dev/build/preview.</w:t>
      </w:r>
    </w:p>
    <w:p w14:paraId="05F490DC" w14:textId="77777777" w:rsidR="00F70A63" w:rsidRDefault="00F70A63"/>
    <w:p w14:paraId="1265E9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{</w:t>
      </w:r>
    </w:p>
    <w:p w14:paraId="6ABB48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"name": "smart-pricing-frontend",</w:t>
      </w:r>
    </w:p>
    <w:p w14:paraId="2DDE62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"private": true,</w:t>
      </w:r>
    </w:p>
    <w:p w14:paraId="4765F4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"version": "1.0.0",</w:t>
      </w:r>
    </w:p>
    <w:p w14:paraId="2D5385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"type": "module",</w:t>
      </w:r>
    </w:p>
    <w:p w14:paraId="784023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"scripts": {</w:t>
      </w:r>
    </w:p>
    <w:p w14:paraId="4FAA10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"dev": "vite",</w:t>
      </w:r>
    </w:p>
    <w:p w14:paraId="4A3FD6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"build": "vite build",</w:t>
      </w:r>
    </w:p>
    <w:p w14:paraId="0E0D25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"preview": "vite preview"</w:t>
      </w:r>
    </w:p>
    <w:p w14:paraId="296993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</w:t>
      </w:r>
    </w:p>
    <w:p w14:paraId="5251C1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"dependencies": {</w:t>
      </w:r>
    </w:p>
    <w:p w14:paraId="257D5F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"react": "^18.3.1",</w:t>
      </w:r>
    </w:p>
    <w:p w14:paraId="55B281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"react-dom": "^18.3.1"</w:t>
      </w:r>
    </w:p>
    <w:p w14:paraId="3C1856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</w:t>
      </w:r>
    </w:p>
    <w:p w14:paraId="0CC69D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"devDependencies": {</w:t>
      </w:r>
    </w:p>
    <w:p w14:paraId="3A9296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"@types/react": "^18.3.12",</w:t>
      </w:r>
    </w:p>
    <w:p w14:paraId="24A64F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"@types/react-dom": "^18.3.1",</w:t>
      </w:r>
    </w:p>
    <w:p w14:paraId="1B55137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"@vitejs/plugin-react": "^4.3.4",</w:t>
      </w:r>
    </w:p>
    <w:p w14:paraId="29D954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"typescript": "^5.6.3",</w:t>
      </w:r>
    </w:p>
    <w:p w14:paraId="118A19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"vite": "^5.4.11"</w:t>
      </w:r>
    </w:p>
    <w:p w14:paraId="7A04B7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</w:t>
      </w:r>
    </w:p>
    <w:p w14:paraId="21F44D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3441C616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5A5914CE" w14:textId="77777777" w:rsidR="00F70A63" w:rsidRDefault="00F70A63"/>
    <w:p w14:paraId="2680025F" w14:textId="77777777" w:rsidR="00F70A63" w:rsidRDefault="00000000">
      <w:pPr>
        <w:pStyle w:val="Heading2"/>
      </w:pPr>
      <w:r>
        <w:t>frontend → package-lock.json</w:t>
      </w:r>
    </w:p>
    <w:p w14:paraId="17E7C0B2" w14:textId="77777777" w:rsidR="00F70A63" w:rsidRDefault="00000000">
      <w:r>
        <w:rPr>
          <w:color w:val="1E3A8A"/>
          <w:sz w:val="20"/>
        </w:rPr>
        <w:t>Exact transitive dependency versions for reproducible npm installs.</w:t>
      </w:r>
    </w:p>
    <w:p w14:paraId="30D81966" w14:textId="77777777" w:rsidR="00F70A63" w:rsidRDefault="00F70A63"/>
    <w:p w14:paraId="6D5322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{</w:t>
      </w:r>
    </w:p>
    <w:p w14:paraId="295B22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"name": "smart-pricing-frontend",</w:t>
      </w:r>
    </w:p>
    <w:p w14:paraId="2859CA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"version": "1.0.0",</w:t>
      </w:r>
    </w:p>
    <w:p w14:paraId="17AC30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"lockfileVersion": 3,</w:t>
      </w:r>
    </w:p>
    <w:p w14:paraId="43D70A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"requires": true,</w:t>
      </w:r>
    </w:p>
    <w:p w14:paraId="2BC02E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"packages": {</w:t>
      </w:r>
    </w:p>
    <w:p w14:paraId="06B3F8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"": {</w:t>
      </w:r>
    </w:p>
    <w:p w14:paraId="4156D4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"name": "smart-pricing-frontend",</w:t>
      </w:r>
    </w:p>
    <w:p w14:paraId="3B1643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"1.0.0",</w:t>
      </w:r>
    </w:p>
    <w:p w14:paraId="602D07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3A97B3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"react": "^18.3.1",</w:t>
      </w:r>
    </w:p>
    <w:p w14:paraId="68D978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"react-dom": "^18.3.1"</w:t>
      </w:r>
    </w:p>
    <w:p w14:paraId="79FEBB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3C74E2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"devDependencies": {</w:t>
      </w:r>
    </w:p>
    <w:p w14:paraId="6B1012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"@types/react": "^18.3.12",</w:t>
      </w:r>
    </w:p>
    <w:p w14:paraId="629D62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"@types/react-dom": "^18.3.1",</w:t>
      </w:r>
    </w:p>
    <w:p w14:paraId="4ACE79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"@vitejs/plugin-react": "^4.3.4",</w:t>
      </w:r>
    </w:p>
    <w:p w14:paraId="6E20BD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"typescript": "^5.6.3",</w:t>
      </w:r>
    </w:p>
    <w:p w14:paraId="7922C9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"vite": "^5.4.11"</w:t>
      </w:r>
    </w:p>
    <w:p w14:paraId="4687A1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5C5565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32660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"node_modules/@babel/code-frame": {</w:t>
      </w:r>
    </w:p>
    <w:p w14:paraId="02535B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"7.29.0",</w:t>
      </w:r>
    </w:p>
    <w:p w14:paraId="52FAE8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"https://registry.npmjs.org/@babel/code-frame/-/code-frame-7.29.0.tgz",</w:t>
      </w:r>
    </w:p>
    <w:p w14:paraId="7EA4D0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"sha512-9NhCeYjq9+3uxgdtp20LSiJXJvN0FeCtNGpJxuMFZ1Kv3cWUNb6DOhJwUvcVCzKGR66cw4njwM6hrJLqgOwbcw==",</w:t>
      </w:r>
    </w:p>
    <w:p w14:paraId="13DAF6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"dev": true,</w:t>
      </w:r>
    </w:p>
    <w:p w14:paraId="523611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F55E6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1D6D0E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"@babel/helper-validator-identifier": "^7.28.5",</w:t>
      </w:r>
    </w:p>
    <w:p w14:paraId="7BD680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"js-tokens": "^4.0.0",</w:t>
      </w:r>
    </w:p>
    <w:p w14:paraId="6EF9F1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"picocolors": "^1.1.1"</w:t>
      </w:r>
    </w:p>
    <w:p w14:paraId="05A9B9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5B3AC6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78E8FE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1D76CE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1EA87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D532D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"node_modules/@babel/compat-data": {</w:t>
      </w:r>
    </w:p>
    <w:p w14:paraId="0B0AB7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"7.29.0",</w:t>
      </w:r>
    </w:p>
    <w:p w14:paraId="352BE2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"https://registry.npmjs.org/@babel/compat-data/-/compat-data-7.29.0.tgz",</w:t>
      </w:r>
    </w:p>
    <w:p w14:paraId="6F999B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"sha512-T1NCJqT/j9+cn8fvkt7jtwbLBfLC/1y1c7NtCeXFRgzGTsafi68MRv8yzkYSapBnFA6L3U2VSc02ciDzoAJhJg==",</w:t>
      </w:r>
    </w:p>
    <w:p w14:paraId="72F90B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72D17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7E1F4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27B19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3794CA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622D5E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17FAA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"node_modules/@babel/core": {</w:t>
      </w:r>
    </w:p>
    <w:p w14:paraId="19CF97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"7.29.0",</w:t>
      </w:r>
    </w:p>
    <w:p w14:paraId="4BFFA9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"https://registry.npmjs.org/@babel/core/-/core-7.29.0.tgz",</w:t>
      </w:r>
    </w:p>
    <w:p w14:paraId="2A0D0B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"sha512-CGOfOJqWjg2qW/Mb6zNsDm+u5vFQ8DxXfbM09z69p5Z6+mE1ikP2jUXw+j42Pf1XTYED2Rni5f95npYeuwMDQA==",</w:t>
      </w:r>
    </w:p>
    <w:p w14:paraId="518995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6328E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C97A6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60D6F8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"@babel/code-frame": "^7.29.0",</w:t>
      </w:r>
    </w:p>
    <w:p w14:paraId="31FEE3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"@babel/generator": "^7.29.0",</w:t>
      </w:r>
    </w:p>
    <w:p w14:paraId="1A5D2D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"@babel/helper-compilation-targets": "^7.28.6",</w:t>
      </w:r>
    </w:p>
    <w:p w14:paraId="03AA5B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"@babel/helper-module-transforms": "^7.28.6",</w:t>
      </w:r>
    </w:p>
    <w:p w14:paraId="398574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"@babel/helpers": "^7.28.6",</w:t>
      </w:r>
    </w:p>
    <w:p w14:paraId="4FDDB5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"@babel/parser": "^7.29.0",</w:t>
      </w:r>
    </w:p>
    <w:p w14:paraId="0775E8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"@babel/template": "^7.28.6",</w:t>
      </w:r>
    </w:p>
    <w:p w14:paraId="517255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"@babel/traverse": "^7.29.0",</w:t>
      </w:r>
    </w:p>
    <w:p w14:paraId="2A3972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"^7.29.0",</w:t>
      </w:r>
    </w:p>
    <w:p w14:paraId="78F85C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"@jridgewell/remapping": "^2.3.5",</w:t>
      </w:r>
    </w:p>
    <w:p w14:paraId="6B1000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"convert-source-map": "^2.0.0",</w:t>
      </w:r>
    </w:p>
    <w:p w14:paraId="5FEA43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"debug": "^4.1.0",</w:t>
      </w:r>
    </w:p>
    <w:p w14:paraId="393238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"gensync": "^1.0.0-beta.2",</w:t>
      </w:r>
    </w:p>
    <w:p w14:paraId="569F46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"json5": "^2.2.3",</w:t>
      </w:r>
    </w:p>
    <w:p w14:paraId="376E6B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"semver": "^6.3.1"</w:t>
      </w:r>
    </w:p>
    <w:p w14:paraId="220E62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1CEFA8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12AE7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560415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75AD40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"funding": {</w:t>
      </w:r>
    </w:p>
    <w:p w14:paraId="128E8B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"type": "opencollective",</w:t>
      </w:r>
    </w:p>
    <w:p w14:paraId="018D03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"url": "https://opencollective.com/babel"</w:t>
      </w:r>
    </w:p>
    <w:p w14:paraId="19BA1D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13FA53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564DC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"node_modules/@babel/generator": {</w:t>
      </w:r>
    </w:p>
    <w:p w14:paraId="095B80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"7.29.1",</w:t>
      </w:r>
    </w:p>
    <w:p w14:paraId="165AF5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"https://registry.npmjs.org/@babel/generator/-/generator-7.29.1.tgz",</w:t>
      </w:r>
    </w:p>
    <w:p w14:paraId="3A7625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"sha512-qsaF+9Qcm2Qv8SRIMMscAvG4O3lJ0F1GuMo5HR/Bp02LopNgnZBC/EkbevHFeGs4ls/oPz9v+Bsmzbkbe+0dUw==",</w:t>
      </w:r>
    </w:p>
    <w:p w14:paraId="61810B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E9B0D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D4F4B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360915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"@babel/parser": "^7.29.0",</w:t>
      </w:r>
    </w:p>
    <w:p w14:paraId="1585F1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"^7.29.0",</w:t>
      </w:r>
    </w:p>
    <w:p w14:paraId="4E8E65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"@jridgewell/gen-mapping": "^0.3.12",</w:t>
      </w:r>
    </w:p>
    <w:p w14:paraId="47C5EF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"@jridgewell/trace-mapping": "^0.3.28",</w:t>
      </w:r>
    </w:p>
    <w:p w14:paraId="0F893D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"jsesc": "^3.0.2"</w:t>
      </w:r>
    </w:p>
    <w:p w14:paraId="1F110B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6BF39A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7B8387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00012A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7BC77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43166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"node_modules/@babel/helper-compilation-targets": {</w:t>
      </w:r>
    </w:p>
    <w:p w14:paraId="162E81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"version": "7.28.6",</w:t>
      </w:r>
    </w:p>
    <w:p w14:paraId="1129CF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"https://registry.npmjs.org/@babel/helper-compilation-targets/-/helper-compilation-targets-7.28.6.tgz",</w:t>
      </w:r>
    </w:p>
    <w:p w14:paraId="0BFEEC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"sha512-JYtls3hqi15fcx5GaSNL7SCTJ2MNmjrkHXg4FSpOA/grxK8KwyZ5bubHsCq8FXCkua6xhuaaBit+3b7+VZRfcA==",</w:t>
      </w:r>
    </w:p>
    <w:p w14:paraId="4DBD6F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7759BD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8CCB2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6FD605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"@babel/compat-data": "^7.28.6",</w:t>
      </w:r>
    </w:p>
    <w:p w14:paraId="00ADC0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"@babel/helper-validator-option": "^7.27.1",</w:t>
      </w:r>
    </w:p>
    <w:p w14:paraId="24B5DE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"browserslist": "^4.24.0",</w:t>
      </w:r>
    </w:p>
    <w:p w14:paraId="701366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"lru-cache": "^5.1.1",</w:t>
      </w:r>
    </w:p>
    <w:p w14:paraId="3351CA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"semver": "^6.3.1"</w:t>
      </w:r>
    </w:p>
    <w:p w14:paraId="63C279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36B421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76835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33D283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E08B1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E7B6D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"node_modules/@babel/helper-globals": {</w:t>
      </w:r>
    </w:p>
    <w:p w14:paraId="001EBE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"7.28.0",</w:t>
      </w:r>
    </w:p>
    <w:p w14:paraId="366F01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"https://registry.npmjs.org/@babel/helper-globals/-/helper-globals-7.28.0.tgz",</w:t>
      </w:r>
    </w:p>
    <w:p w14:paraId="5BA4C4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"sha512-+W6cISkXFa1jXsDEdYA8HeevQT/FULhxzR99pxphltZcVaugps53THCeiWA8SguxxpSp3gKPiuYfSWopkLQ4hw==",</w:t>
      </w:r>
    </w:p>
    <w:p w14:paraId="5B1739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512A4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7313F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17617D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121CD0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66DBD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AFA96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"node_modules/@babel/helper-module-imports": {</w:t>
      </w:r>
    </w:p>
    <w:p w14:paraId="2A6ACE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"7.28.6",</w:t>
      </w:r>
    </w:p>
    <w:p w14:paraId="5E7B80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"https://registry.npmjs.org/@babel/helper-module-imports/-/helper-module-imports-7.28.6.tgz",</w:t>
      </w:r>
    </w:p>
    <w:p w14:paraId="430744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"sha512-l5XkZK7r7wa9LucGw9LwZyyCUscb4x37JWTPz7swwFE/0FMQAGpiWUZn8u9DzkSBWEcK25jmvubfpw2dnAMdbw==",</w:t>
      </w:r>
    </w:p>
    <w:p w14:paraId="08CB96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55B46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19A064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39348E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"@babel/traverse": "^7.28.6",</w:t>
      </w:r>
    </w:p>
    <w:p w14:paraId="30525F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"^7.28.6"</w:t>
      </w:r>
    </w:p>
    <w:p w14:paraId="631C59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519753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56531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063964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62E1E6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F5E9A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"node_modules/@babel/helper-module-transforms": {</w:t>
      </w:r>
    </w:p>
    <w:p w14:paraId="3B610F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"7.28.6",</w:t>
      </w:r>
    </w:p>
    <w:p w14:paraId="159214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"https://registry.npmjs.org/@babel/helper-module-transforms/-/helper-module-transforms-7.28.6.tgz",</w:t>
      </w:r>
    </w:p>
    <w:p w14:paraId="201F3E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"sha512-67oXFAYr2cDLDVGLXTEABjdBJZ6drElUSI7WKp70NrpyISso3plG9SAGEF6y7zbha/wOzUByWWTJvEDVNIUGcA==",</w:t>
      </w:r>
    </w:p>
    <w:p w14:paraId="69B831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A4595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3A880C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106303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"@babel/helper-module-imports": "^7.28.6",</w:t>
      </w:r>
    </w:p>
    <w:p w14:paraId="4196D2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"@babel/helper-validator-identifier": "^7.28.5",</w:t>
      </w:r>
    </w:p>
    <w:p w14:paraId="520433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"@babel/traverse": "^7.28.6"</w:t>
      </w:r>
    </w:p>
    <w:p w14:paraId="063C8B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5BC8AD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CA636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4F7B69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4C8DF4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"peerDependencies": {</w:t>
      </w:r>
    </w:p>
    <w:p w14:paraId="7CF1A8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"@babel/core": "^7.0.0"</w:t>
      </w:r>
    </w:p>
    <w:p w14:paraId="5DD86F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532C7B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C885C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"node_modules/@babel/helper-plugin-utils": {</w:t>
      </w:r>
    </w:p>
    <w:p w14:paraId="465E86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"7.28.6",</w:t>
      </w:r>
    </w:p>
    <w:p w14:paraId="334EB0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"https://registry.npmjs.org/@babel/helper-plugin-utils/-/helper-plugin-utils-7.28.6.tgz",</w:t>
      </w:r>
    </w:p>
    <w:p w14:paraId="6CD379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"sha512-S9gzZ/bz83GRysI7gAD4wPT/AI3uCnY+9xn+Mx/KPs2JwHJIz1W8PZkg2cqyt3RNOBM8ejcXhV6y8Og7ly/Dug==",</w:t>
      </w:r>
    </w:p>
    <w:p w14:paraId="07F1A1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BCE5A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1664BC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1B332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42AB8E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}</w:t>
      </w:r>
    </w:p>
    <w:p w14:paraId="4A796B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F2488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"node_modules/@babel/helper-string-parser": {</w:t>
      </w:r>
    </w:p>
    <w:p w14:paraId="27A274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"7.27.1",</w:t>
      </w:r>
    </w:p>
    <w:p w14:paraId="1E5854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"https://registry.npmjs.org/@babel/helper-string-parser/-/helper-string-parser-7.27.1.tgz",</w:t>
      </w:r>
    </w:p>
    <w:p w14:paraId="3DA159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"sha512-qMlSxKbpRlAridDExk92nSobyDdpPijUq2DW6oDnUqd0iOGxmQjyqhMIihI9+zv4LPyZdRje2cavWPbCbWm3eA==",</w:t>
      </w:r>
    </w:p>
    <w:p w14:paraId="72057E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7CBF9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7413B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2C82E5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34A449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1DB188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ED94C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"node_modules/@babel/helper-validator-identifier": {</w:t>
      </w:r>
    </w:p>
    <w:p w14:paraId="31468D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"7.28.5",</w:t>
      </w:r>
    </w:p>
    <w:p w14:paraId="7AB108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"https://registry.npmjs.org/@babel/helper-validator-identifier/-/helper-validator-identifier-7.28.5.tgz",</w:t>
      </w:r>
    </w:p>
    <w:p w14:paraId="748CE7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"sha512-qSs4ifwzKJSV39ucNjsvc6WVHs6b7S03sOh2OcHF9UHfVPqWWALUsNUVzhSBiItjRZoLHx7nIarVjqKVusUZ1Q==",</w:t>
      </w:r>
    </w:p>
    <w:p w14:paraId="5C9B05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423D48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41346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28245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4AA2C1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60F691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E29F4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"node_modules/@babel/helper-validator-option": {</w:t>
      </w:r>
    </w:p>
    <w:p w14:paraId="5A98B2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"7.27.1",</w:t>
      </w:r>
    </w:p>
    <w:p w14:paraId="2F15DE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"https://registry.npmjs.org/@babel/helper-validator-option/-/helper-validator-option-7.27.1.tgz",</w:t>
      </w:r>
    </w:p>
    <w:p w14:paraId="750121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"sha512-YvjJow9FxbhFFKDSuFnVCe2WxXk1zWc22fFePVNEaWJEu8IrZVlda6N0uHwzZrUM1il7NC9Mlp4MaJYbYd9JSg==",</w:t>
      </w:r>
    </w:p>
    <w:p w14:paraId="4777CB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9C287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16DBFB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104EF6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404C58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BFCF5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25E96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"node_modules/@babel/helpers": {</w:t>
      </w:r>
    </w:p>
    <w:p w14:paraId="41C66D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"7.29.2",</w:t>
      </w:r>
    </w:p>
    <w:p w14:paraId="746918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"https://registry.npmjs.org/@babel/helpers/-/helpers-7.29.2.tgz",</w:t>
      </w:r>
    </w:p>
    <w:p w14:paraId="7EE848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"sha512-HoGuUs4sCZNezVEKdVcwqmZN8GoHirLUcLaYVNBK2J0DadGtdcqgr3BCbvH8+XUo4NGjNl3VOtSjEKNzqfFgKw==",</w:t>
      </w:r>
    </w:p>
    <w:p w14:paraId="303FED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F7A95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3CBF00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06783C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"@babel/template": "^7.28.6",</w:t>
      </w:r>
    </w:p>
    <w:p w14:paraId="4DABA6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"^7.29.0"</w:t>
      </w:r>
    </w:p>
    <w:p w14:paraId="4D1051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061805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628E1C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00E73E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266C6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BE638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"node_modules/@babel/parser": {</w:t>
      </w:r>
    </w:p>
    <w:p w14:paraId="4A093C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"7.29.2",</w:t>
      </w:r>
    </w:p>
    <w:p w14:paraId="5F6AA1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"https://registry.npmjs.org/@babel/parser/-/parser-7.29.2.tgz",</w:t>
      </w:r>
    </w:p>
    <w:p w14:paraId="18C767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"sha512-4GgRzy/+fsBa72/RZVJmGKPmZu9Byn8o4MoLpmNe1m8ZfYnz5emHLQz3U4gLud6Zwl0RZIcgiLD7Uq7ySFuDLA==",</w:t>
      </w:r>
    </w:p>
    <w:p w14:paraId="34EC5D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AD376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D6BF6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41E30F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"^7.29.0"</w:t>
      </w:r>
    </w:p>
    <w:p w14:paraId="3EDE69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758E79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75DEBA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"parser": "bin/babel-parser.js"</w:t>
      </w:r>
    </w:p>
    <w:p w14:paraId="7C9C83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1B5CFE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599152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"&gt;=6.0.0"</w:t>
      </w:r>
    </w:p>
    <w:p w14:paraId="3708A7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6200B9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0E541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"node_modules/@babel/plugin-transform-react-jsx-self": {</w:t>
      </w:r>
    </w:p>
    <w:p w14:paraId="05FE27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"7.27.1",</w:t>
      </w:r>
    </w:p>
    <w:p w14:paraId="024143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"https://registry.npmjs.org/@babel/plugin-transform-react-jsx-self/-/plugin-transform-react-jsx-self-7.27.1.tgz",</w:t>
      </w:r>
    </w:p>
    <w:p w14:paraId="1CB4B9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"integrity": "sha512-6UzkCs+ejGdZ5mFFC/OCUrv028ab2fp1znZmCZjAOBKiBK2jXD1O+BPSfX8X2qjJ75fZBMSnQn3Rq2mrBJK2mw==",</w:t>
      </w:r>
    </w:p>
    <w:p w14:paraId="5C434D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D0604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AD5B2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4327DB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"@babel/helper-plugin-utils": "^7.27.1"</w:t>
      </w:r>
    </w:p>
    <w:p w14:paraId="6B1A79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71B25D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62BC32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68D92D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6EBB64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"peerDependencies": {</w:t>
      </w:r>
    </w:p>
    <w:p w14:paraId="2616E3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"@babel/core": "^7.0.0-0"</w:t>
      </w:r>
    </w:p>
    <w:p w14:paraId="572121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D1799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D70BD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"node_modules/@babel/plugin-transform-react-jsx-source": {</w:t>
      </w:r>
    </w:p>
    <w:p w14:paraId="691CDE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"7.27.1",</w:t>
      </w:r>
    </w:p>
    <w:p w14:paraId="1384D6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"https://registry.npmjs.org/@babel/plugin-transform-react-jsx-source/-/plugin-transform-react-jsx-source-7.27.1.tgz",</w:t>
      </w:r>
    </w:p>
    <w:p w14:paraId="6A1802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"sha512-zbwoTsBruTeKB9hSq73ha66iFeJHuaFkUbwvqElnygoNbj/jHRsSeokowZFN3CZ64IvEqcmmkVe89OPXc7ldAw==",</w:t>
      </w:r>
    </w:p>
    <w:p w14:paraId="3631AA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A734D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47A84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0B2ECD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"@babel/helper-plugin-utils": "^7.27.1"</w:t>
      </w:r>
    </w:p>
    <w:p w14:paraId="1D9654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2B27F7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74ACE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4BE506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2C2D74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"peerDependencies": {</w:t>
      </w:r>
    </w:p>
    <w:p w14:paraId="66ED8F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"@babel/core": "^7.0.0-0"</w:t>
      </w:r>
    </w:p>
    <w:p w14:paraId="42AEFA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DC83D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5DCA4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"node_modules/@babel/template": {</w:t>
      </w:r>
    </w:p>
    <w:p w14:paraId="4C903F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"7.28.6",</w:t>
      </w:r>
    </w:p>
    <w:p w14:paraId="54EF6A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"https://registry.npmjs.org/@babel/template/-/template-7.28.6.tgz",</w:t>
      </w:r>
    </w:p>
    <w:p w14:paraId="7FDCB4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"sha512-YA6Ma2KsCdGb+WC6UpBVFJGXL58MDA6oyONbjyF/+5sBgxY/dwkhLogbMT2GXXyU84/IhRw/2D1Os1B/giz+BQ==",</w:t>
      </w:r>
    </w:p>
    <w:p w14:paraId="5105BF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490C7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14DDA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42CB7C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"@babel/code-frame": "^7.28.6",</w:t>
      </w:r>
    </w:p>
    <w:p w14:paraId="136AE6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"@babel/parser": "^7.28.6",</w:t>
      </w:r>
    </w:p>
    <w:p w14:paraId="071A17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"^7.28.6"</w:t>
      </w:r>
    </w:p>
    <w:p w14:paraId="0EF3BB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375D72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16F85F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517A60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5EDB08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3EDF0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"node_modules/@babel/traverse": {</w:t>
      </w:r>
    </w:p>
    <w:p w14:paraId="2A20D5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"7.29.0",</w:t>
      </w:r>
    </w:p>
    <w:p w14:paraId="48A8E1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"https://registry.npmjs.org/@babel/traverse/-/traverse-7.29.0.tgz",</w:t>
      </w:r>
    </w:p>
    <w:p w14:paraId="11EB9D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"sha512-4HPiQr0X7+waHfyXPZpWPfWL/J7dcN1mx9gL6WdQVMbPnF3+ZhSMs8tCxN7oHddJE9fhNE7+lxdnlyemKfJRuA==",</w:t>
      </w:r>
    </w:p>
    <w:p w14:paraId="1715DA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3C5BC9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860EC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296BC1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"@babel/code-frame": "^7.29.0",</w:t>
      </w:r>
    </w:p>
    <w:p w14:paraId="25DB4A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"@babel/generator": "^7.29.0",</w:t>
      </w:r>
    </w:p>
    <w:p w14:paraId="68D629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"@babel/helper-globals": "^7.28.0",</w:t>
      </w:r>
    </w:p>
    <w:p w14:paraId="7AF2F3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"@babel/parser": "^7.29.0",</w:t>
      </w:r>
    </w:p>
    <w:p w14:paraId="556CC7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"@babel/template": "^7.28.6",</w:t>
      </w:r>
    </w:p>
    <w:p w14:paraId="49346D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"^7.29.0",</w:t>
      </w:r>
    </w:p>
    <w:p w14:paraId="7B577A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"debug": "^4.3.1"</w:t>
      </w:r>
    </w:p>
    <w:p w14:paraId="65F3AF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50A957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0B9456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54C41B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026FC0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42820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"node_modules/@babel/types": {</w:t>
      </w:r>
    </w:p>
    <w:p w14:paraId="627E02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"7.29.0",</w:t>
      </w:r>
    </w:p>
    <w:p w14:paraId="17267C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"https://registry.npmjs.org/@babel/types/-/types-7.29.0.tgz",</w:t>
      </w:r>
    </w:p>
    <w:p w14:paraId="3A89A3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"sha512-LwdZHpScM4Qz8Xw2iKSzS+cfglZzJGvofQICy7W7v4caru4EaAmyUuO6BGrbyQ2mYV11W0U8j5mBhd14dd3B0A==",</w:t>
      </w:r>
    </w:p>
    <w:p w14:paraId="4D5D0C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"dev": true,</w:t>
      </w:r>
    </w:p>
    <w:p w14:paraId="05B7F9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DEBBA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574F7B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"@babel/helper-string-parser": "^7.27.1",</w:t>
      </w:r>
    </w:p>
    <w:p w14:paraId="1F3DA6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"@babel/helper-validator-identifier": "^7.28.5"</w:t>
      </w:r>
    </w:p>
    <w:p w14:paraId="1B2C9A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193455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07CF27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31398A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077E62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685BE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"node_modules/@esbuild/aix-ppc64": {</w:t>
      </w:r>
    </w:p>
    <w:p w14:paraId="23E3A2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6EE326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"https://registry.npmjs.org/@esbuild/aix-ppc64/-/aix-ppc64-0.21.5.tgz",</w:t>
      </w:r>
    </w:p>
    <w:p w14:paraId="1B411E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"sha512-1SDgH6ZSPTlggy1yI6+Dbkiz8xzpHJEVAlF/AM1tHPLsf5STom9rwtjE4hKAF20FfXXNTFqEYXyJNWh1GiZedQ==",</w:t>
      </w:r>
    </w:p>
    <w:p w14:paraId="2C43CB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3FD7BF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"ppc64"</w:t>
      </w:r>
    </w:p>
    <w:p w14:paraId="52C9D0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36222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6CF2D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50E7E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280B34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0D9B1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"aix"</w:t>
      </w:r>
    </w:p>
    <w:p w14:paraId="4A867A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40380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568B6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0D2E86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CD864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48618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"node_modules/@esbuild/android-arm": {</w:t>
      </w:r>
    </w:p>
    <w:p w14:paraId="476906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2320EE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"https://registry.npmjs.org/@esbuild/android-arm/-/android-arm-0.21.5.tgz",</w:t>
      </w:r>
    </w:p>
    <w:p w14:paraId="417B17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"sha512-vCPvzSjpPHEi1siZdlvAlsPxXl7WbOVUBBAowWug4rJHb68Ox8KualB+1ocNvT5fjv6wpkX6o/iEpbDrf68zcg==",</w:t>
      </w:r>
    </w:p>
    <w:p w14:paraId="2A30FB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343FC2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"arm"</w:t>
      </w:r>
    </w:p>
    <w:p w14:paraId="0D0F94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9D2B0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2C096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15545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3F47DB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42B0D9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"android"</w:t>
      </w:r>
    </w:p>
    <w:p w14:paraId="158A06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B2059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53292A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6D5370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35180D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6C9B1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"node_modules/@esbuild/android-arm64": {</w:t>
      </w:r>
    </w:p>
    <w:p w14:paraId="32AB4D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70C7EA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"https://registry.npmjs.org/@esbuild/android-arm64/-/android-arm64-0.21.5.tgz",</w:t>
      </w:r>
    </w:p>
    <w:p w14:paraId="40691A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"sha512-c0uX9VAUBQ7dTDCjq+wdyGLowMdtR/GoC2U5IYk/7D1H1JYC0qseD7+11iMP2mRLN9RcCMRcjC4YMclCzGwS/A==",</w:t>
      </w:r>
    </w:p>
    <w:p w14:paraId="1B26CC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3A9106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68A4EB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19FA63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35D148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38DD77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232C16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6D5A51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"android"</w:t>
      </w:r>
    </w:p>
    <w:p w14:paraId="3CFC11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D2D74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3CEAC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6AB20A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B4FA3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94DAD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"node_modules/@esbuild/android-x64": {</w:t>
      </w:r>
    </w:p>
    <w:p w14:paraId="440010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517DC2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"https://registry.npmjs.org/@esbuild/android-x64/-/android-x64-0.21.5.tgz",</w:t>
      </w:r>
    </w:p>
    <w:p w14:paraId="609688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"sha512-D7aPRUUNHRBwHxzxRvp856rjUHRFW1SdQATKXH2hqA0kAZb1hKmi02OpYRacl0TxIGz/ZmXWlbZgjwWYaCakTA==",</w:t>
      </w:r>
    </w:p>
    <w:p w14:paraId="09ED8C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793C6B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1DFB96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57D6FC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D998D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"license": "MIT",</w:t>
      </w:r>
    </w:p>
    <w:p w14:paraId="36D959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4B5620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422D90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"android"</w:t>
      </w:r>
    </w:p>
    <w:p w14:paraId="691544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FF766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012140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73B1BE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04DCE5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955EC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"node_modules/@esbuild/darwin-arm64": {</w:t>
      </w:r>
    </w:p>
    <w:p w14:paraId="60582A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315714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"https://registry.npmjs.org/@esbuild/darwin-arm64/-/darwin-arm64-0.21.5.tgz",</w:t>
      </w:r>
    </w:p>
    <w:p w14:paraId="74B990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"sha512-DwqXqZyuk5AiWWf3UfLiRDJ5EDd49zg6O9wclZ7kUMv2WRFr4HKjXp/5t8JZ11QbQfUS6/cRCKGwYhtNAY88kQ==",</w:t>
      </w:r>
    </w:p>
    <w:p w14:paraId="0DE91B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42D0BC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5CD724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44ACF2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39E19F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1FA940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3B2B1E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003388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"darwin"</w:t>
      </w:r>
    </w:p>
    <w:p w14:paraId="53FA84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4CAF72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01D8A5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6F4DEF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1BE908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6004C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"node_modules/@esbuild/darwin-x64": {</w:t>
      </w:r>
    </w:p>
    <w:p w14:paraId="64929C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679238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"https://registry.npmjs.org/@esbuild/darwin-x64/-/darwin-x64-0.21.5.tgz",</w:t>
      </w:r>
    </w:p>
    <w:p w14:paraId="6F9405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"sha512-se/JjF8NlmKVG4kNIuyWMV/22ZaerB+qaSi5MdrXtd6R08kvs2qCN4C09miupktDitvh8jRFflwGFBQcxZRjbw==",</w:t>
      </w:r>
    </w:p>
    <w:p w14:paraId="1CB45C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4E41B0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49294D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50814A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B19A3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1AA5C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2F9A3D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4B44D4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"darwin"</w:t>
      </w:r>
    </w:p>
    <w:p w14:paraId="2AAA63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5C7E8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132C7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542A4F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6355F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88DB7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"node_modules/@esbuild/freebsd-arm64": {</w:t>
      </w:r>
    </w:p>
    <w:p w14:paraId="6FB4EC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0AE3D4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"https://registry.npmjs.org/@esbuild/freebsd-arm64/-/freebsd-arm64-0.21.5.tgz",</w:t>
      </w:r>
    </w:p>
    <w:p w14:paraId="6153C0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"sha512-5JcRxxRDUJLX8JXp/wcBCy3pENnCgBR9bN6JsY4OmhfUtIHe3ZW0mawA7+RDAcMLrMIZaf03NlQiX9DGyB8h4g==",</w:t>
      </w:r>
    </w:p>
    <w:p w14:paraId="64FE49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0A5CE7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29389C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7BE6F3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61FE7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11251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66DC27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26E69E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"freebsd"</w:t>
      </w:r>
    </w:p>
    <w:p w14:paraId="7868B5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3F507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A2180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0258D8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574A8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78009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"node_modules/@esbuild/freebsd-x64": {</w:t>
      </w:r>
    </w:p>
    <w:p w14:paraId="55E60B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7545F1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"https://registry.npmjs.org/@esbuild/freebsd-x64/-/freebsd-x64-0.21.5.tgz",</w:t>
      </w:r>
    </w:p>
    <w:p w14:paraId="1759B5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"sha512-J95kNBj1zkbMXtHVH29bBriQygMXqoVQOQYA+ISs0/2l3T9/kj42ow2mpqerRBxDJnmkUDCaQT/dfNXWX/ZZCQ==",</w:t>
      </w:r>
    </w:p>
    <w:p w14:paraId="679268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76C47A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6AAC7D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7654F3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33FEF5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72B6C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"optional": true,</w:t>
      </w:r>
    </w:p>
    <w:p w14:paraId="37EECB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EF3C6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"freebsd"</w:t>
      </w:r>
    </w:p>
    <w:p w14:paraId="491791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83526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1A0293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6FE34A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DA3BA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D3AD2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"node_modules/@esbuild/linux-arm": {</w:t>
      </w:r>
    </w:p>
    <w:p w14:paraId="249F05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03A326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"https://registry.npmjs.org/@esbuild/linux-arm/-/linux-arm-0.21.5.tgz",</w:t>
      </w:r>
    </w:p>
    <w:p w14:paraId="2500CB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"sha512-bPb5AHZtbeNGjCKVZ9UGqGwo8EUu4cLq68E95A53KlxAPRmUyYv2D6F0uUI65XisGOL1hBP5mTronbgo+0bFcA==",</w:t>
      </w:r>
    </w:p>
    <w:p w14:paraId="2A8A3A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140232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"arm"</w:t>
      </w:r>
    </w:p>
    <w:p w14:paraId="3359BF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151B77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9C2D0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1C092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73C3BE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377068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6E6215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43EF1A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6DD78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39748E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78A1C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8729B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"node_modules/@esbuild/linux-arm64": {</w:t>
      </w:r>
    </w:p>
    <w:p w14:paraId="7FBCE1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0C1AD7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"https://registry.npmjs.org/@esbuild/linux-arm64/-/linux-arm64-0.21.5.tgz",</w:t>
      </w:r>
    </w:p>
    <w:p w14:paraId="7CB8F6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"sha512-ibKvmyYzKsBeX8d8I7MH/TMfWDXBF3db4qM6sy+7re0YXya+K1cem3on9XgdT2EQGMu4hQyZhan7TeQ8XkGp4Q==",</w:t>
      </w:r>
    </w:p>
    <w:p w14:paraId="5ED737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016A67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6A06A9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1CA960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8F506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B063F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19B183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4A1EDC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1D0CB6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0BBD46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7742F3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5E78C9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5ACB12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B8CC1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"node_modules/@esbuild/linux-ia32": {</w:t>
      </w:r>
    </w:p>
    <w:p w14:paraId="21F554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5BB9CA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"https://registry.npmjs.org/@esbuild/linux-ia32/-/linux-ia32-0.21.5.tgz",</w:t>
      </w:r>
    </w:p>
    <w:p w14:paraId="01A0B8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"sha512-YvjXDqLRqPDl2dvRODYmmhz4rPeVKYvppfGYKSNGdyZkA01046pLWyRKKI3ax8fbJoK5QbxblURkwK/MWY18Tg==",</w:t>
      </w:r>
    </w:p>
    <w:p w14:paraId="0DBF7C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060953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"ia32"</w:t>
      </w:r>
    </w:p>
    <w:p w14:paraId="2ED561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4B0D47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77F4A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96830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3D0E9A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7451B4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7D8177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AC6E5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6B6D90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653D10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2B5AC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EAFC9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"node_modules/@esbuild/linux-loong64": {</w:t>
      </w:r>
    </w:p>
    <w:p w14:paraId="78D568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2E26C8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"https://registry.npmjs.org/@esbuild/linux-loong64/-/linux-loong64-0.21.5.tgz",</w:t>
      </w:r>
    </w:p>
    <w:p w14:paraId="20EC7B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"sha512-uHf1BmMG8qEvzdrzAqg2SIG/02+4/DHB6a9Kbya0XDvwDEKCoC8ZRWI5JJvNdUjtciBGFQ5PuBlpEOXQj+JQSg==",</w:t>
      </w:r>
    </w:p>
    <w:p w14:paraId="2B384C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29CF40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"loong64"</w:t>
      </w:r>
    </w:p>
    <w:p w14:paraId="0EEF11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0484A0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F0AC2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AC8E1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5771E7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"os": [</w:t>
      </w:r>
    </w:p>
    <w:p w14:paraId="47DD9A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1B7AD0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519C69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787EBE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315B3C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142AE9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D3DAF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"node_modules/@esbuild/linux-mips64el": {</w:t>
      </w:r>
    </w:p>
    <w:p w14:paraId="5274B4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625067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"https://registry.npmjs.org/@esbuild/linux-mips64el/-/linux-mips64el-0.21.5.tgz",</w:t>
      </w:r>
    </w:p>
    <w:p w14:paraId="41B133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"sha512-IajOmO+KJK23bj52dFSNCMsz1QP1DqM6cwLUv3W1QwyxkyIWecfafnI555fvSGqEKwjMXVLokcV5ygHW5b3Jbg==",</w:t>
      </w:r>
    </w:p>
    <w:p w14:paraId="4614FE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2E8480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"mips64el"</w:t>
      </w:r>
    </w:p>
    <w:p w14:paraId="2C33FD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197BC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52A2E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E4193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04BB0C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16EB40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5A23CE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AC34B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212115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0D4727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DBCFF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69E37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"node_modules/@esbuild/linux-ppc64": {</w:t>
      </w:r>
    </w:p>
    <w:p w14:paraId="0EB3EA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27357A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"https://registry.npmjs.org/@esbuild/linux-ppc64/-/linux-ppc64-0.21.5.tgz",</w:t>
      </w:r>
    </w:p>
    <w:p w14:paraId="49BA48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"sha512-1hHV/Z4OEfMwpLO8rp7CvlhBDnjsC3CttJXIhBi+5Aj5r+MBvy4egg7wCbe//hSsT+RvDAG7s81tAvpL2XAE4w==",</w:t>
      </w:r>
    </w:p>
    <w:p w14:paraId="0A7BD4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4B9609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"ppc64"</w:t>
      </w:r>
    </w:p>
    <w:p w14:paraId="55FF08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33E75C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4DE433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6A071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1421F3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758886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11A5F4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6AD24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5B6E8A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3ACD4B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0C51C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4D4A8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"node_modules/@esbuild/linux-riscv64": {</w:t>
      </w:r>
    </w:p>
    <w:p w14:paraId="7D4D5A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1BA312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"https://registry.npmjs.org/@esbuild/linux-riscv64/-/linux-riscv64-0.21.5.tgz",</w:t>
      </w:r>
    </w:p>
    <w:p w14:paraId="59FA05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"sha512-2HdXDMd9GMgTGrPWnJzP2ALSokE/0O5HhTUvWIbD3YdjME8JwvSCnNGBnTThKGEB91OZhzrJ4qIIxk/SBmyDDA==",</w:t>
      </w:r>
    </w:p>
    <w:p w14:paraId="67BF3B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2E5DB6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"riscv64"</w:t>
      </w:r>
    </w:p>
    <w:p w14:paraId="5C32BB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1515A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48FE31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AC8F5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6A79C8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D1191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05FF99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39AEBB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7F5264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16E0FC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50498D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0D0CF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"node_modules/@esbuild/linux-s390x": {</w:t>
      </w:r>
    </w:p>
    <w:p w14:paraId="55B460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03E304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"https://registry.npmjs.org/@esbuild/linux-s390x/-/linux-s390x-0.21.5.tgz",</w:t>
      </w:r>
    </w:p>
    <w:p w14:paraId="3723BA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"sha512-zus5sxzqBJD3eXxwvjN1yQkRepANgxE9lgOW2qLnmr8ikMTphkjgXu1HR01K4FJg8h1kEEDAqDcZQtbrRnB41A==",</w:t>
      </w:r>
    </w:p>
    <w:p w14:paraId="70BCEB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1AAF85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"s390x"</w:t>
      </w:r>
    </w:p>
    <w:p w14:paraId="5AA21C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181920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6F88D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84AE1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4BA9E8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0448D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"linux"</w:t>
      </w:r>
    </w:p>
    <w:p w14:paraId="70F483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F5340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67E873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5B9277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1CEF7E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AC68A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"node_modules/@esbuild/linux-x64": {</w:t>
      </w:r>
    </w:p>
    <w:p w14:paraId="1DBB90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3F9E07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"https://registry.npmjs.org/@esbuild/linux-x64/-/linux-x64-0.21.5.tgz",</w:t>
      </w:r>
    </w:p>
    <w:p w14:paraId="2C8100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"sha512-1rYdTpyv03iycF1+BhzrzQJCdOuAOtaqHTWJZCWvijKD2N5Xu0TtVC8/+1faWqcP9iBCWOmjmhoH94dH82BxPQ==",</w:t>
      </w:r>
    </w:p>
    <w:p w14:paraId="6C0B36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053B09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44E5F6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453A5D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B1B62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14A122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04B944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279C1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241073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63CA0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7EF167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0E0C7A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0FC753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CDF6B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"node_modules/@esbuild/netbsd-x64": {</w:t>
      </w:r>
    </w:p>
    <w:p w14:paraId="52253F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79FB03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"https://registry.npmjs.org/@esbuild/netbsd-x64/-/netbsd-x64-0.21.5.tgz",</w:t>
      </w:r>
    </w:p>
    <w:p w14:paraId="2DC165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"sha512-Woi2MXzXjMULccIwMnLciyZH4nCIMpWQAs049KEeMvOcNADVxo0UBIQPfSmxB3CWKedngg7sWZdLvLczpe0tLg==",</w:t>
      </w:r>
    </w:p>
    <w:p w14:paraId="6F633E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4D6FFC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5C2C29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54C19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7383CB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219A9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4D7EC2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130823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"netbsd"</w:t>
      </w:r>
    </w:p>
    <w:p w14:paraId="3A38BB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D8E2E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28CFA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356024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45B78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43BE9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"node_modules/@esbuild/openbsd-x64": {</w:t>
      </w:r>
    </w:p>
    <w:p w14:paraId="098C04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5B9B0C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"https://registry.npmjs.org/@esbuild/openbsd-x64/-/openbsd-x64-0.21.5.tgz",</w:t>
      </w:r>
    </w:p>
    <w:p w14:paraId="662FED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"sha512-HLNNw99xsvx12lFBUwoT8EVCsSvRNDVxNpjZ7bPn947b8gJPzeHWyNVhFsaerc0n3TsbOINvRP2byTZ5LKezow==",</w:t>
      </w:r>
    </w:p>
    <w:p w14:paraId="57BEB8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4AB71E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6E18C3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471A74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CF993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6DAE43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5152C9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6FFC51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"openbsd"</w:t>
      </w:r>
    </w:p>
    <w:p w14:paraId="3DD58E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44C775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303C0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320BC2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0839E9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0B274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"node_modules/@esbuild/sunos-x64": {</w:t>
      </w:r>
    </w:p>
    <w:p w14:paraId="493E85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7E9ACB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"https://registry.npmjs.org/@esbuild/sunos-x64/-/sunos-x64-0.21.5.tgz",</w:t>
      </w:r>
    </w:p>
    <w:p w14:paraId="1385CF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"sha512-6+gjmFpfy0BHU5Tpptkuh8+uw3mnrvgs+dSPQXQOv3ekbordwnzTVEb4qnIvQcYXq6gzkyTnoZ9dZG+D4garKg==",</w:t>
      </w:r>
    </w:p>
    <w:p w14:paraId="0F7FA8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2F8084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706565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7CE91F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6763B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0E17E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75CDD2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7423E5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"sunos"</w:t>
      </w:r>
    </w:p>
    <w:p w14:paraId="2025D6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],</w:t>
      </w:r>
    </w:p>
    <w:p w14:paraId="66926F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1AC83D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0ED9E6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585A3B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8AFA7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"node_modules/@esbuild/win32-arm64": {</w:t>
      </w:r>
    </w:p>
    <w:p w14:paraId="25AD28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7EFAE8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"https://registry.npmjs.org/@esbuild/win32-arm64/-/win32-arm64-0.21.5.tgz",</w:t>
      </w:r>
    </w:p>
    <w:p w14:paraId="7AA3E6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"sha512-Z0gOTd75VvXqyq7nsl93zwahcTROgqvuAcYDUr+vOv8uHhNSKROyU961kgtCD1e95IqPKSQKH7tBTslnS3tA8A==",</w:t>
      </w:r>
    </w:p>
    <w:p w14:paraId="7CC9D3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65CB90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4D7B54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0F610B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8FA1D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E4988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7610B0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796059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"win32"</w:t>
      </w:r>
    </w:p>
    <w:p w14:paraId="004CCE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1D9A23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D5543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0B0DA1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4E7B9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8B7C4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"node_modules/@esbuild/win32-ia32": {</w:t>
      </w:r>
    </w:p>
    <w:p w14:paraId="6CEE8B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166F74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"https://registry.npmjs.org/@esbuild/win32-ia32/-/win32-ia32-0.21.5.tgz",</w:t>
      </w:r>
    </w:p>
    <w:p w14:paraId="4CDC25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"sha512-SWXFF1CL2RVNMaVs+BBClwtfZSvDgtL//G/smwAc5oVK/UPu2Gu9tIaRgFmYFFKrmg3SyAjSrElf0TiJ1v8fYA==",</w:t>
      </w:r>
    </w:p>
    <w:p w14:paraId="348F0E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6F2B37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"ia32"</w:t>
      </w:r>
    </w:p>
    <w:p w14:paraId="67FF4F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489D9B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1539A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F5BC0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5DE198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329581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"win32"</w:t>
      </w:r>
    </w:p>
    <w:p w14:paraId="2C9F8E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001F00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0550E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1A2342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55AF89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A2A82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"node_modules/@esbuild/win32-x64": {</w:t>
      </w:r>
    </w:p>
    <w:p w14:paraId="5BEFB2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1597E2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"https://registry.npmjs.org/@esbuild/win32-x64/-/win32-x64-0.21.5.tgz",</w:t>
      </w:r>
    </w:p>
    <w:p w14:paraId="7EDF00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"sha512-tQd/1efJuzPC6rCFwEvLtci/xNFcTZknmXs98FYDfGE4wP9ClFV98nyKrzJKVPMhdDnjzLhdUyMX4PsQAPjwIw==",</w:t>
      </w:r>
    </w:p>
    <w:p w14:paraId="4C2BB4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43AB8B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272490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40D55E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49158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670843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43042B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120941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"win32"</w:t>
      </w:r>
    </w:p>
    <w:p w14:paraId="0824CE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071431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2CBA77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089877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5C2681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C307C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"node_modules/@jridgewell/gen-mapping": {</w:t>
      </w:r>
    </w:p>
    <w:p w14:paraId="7B3092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"0.3.13",</w:t>
      </w:r>
    </w:p>
    <w:p w14:paraId="1161A9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"https://registry.npmjs.org/@jridgewell/gen-mapping/-/gen-mapping-0.3.13.tgz",</w:t>
      </w:r>
    </w:p>
    <w:p w14:paraId="6ABC7D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"sha512-2kkt/7niJ6MgEPxF0bYdQ6etZaA+fQvDcLKckhy1yIQOzaoKjBBjSj63/aLVjYE3qhRt5dvM+uUyfCg6UKCBbA==",</w:t>
      </w:r>
    </w:p>
    <w:p w14:paraId="5C2AA1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A9506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230FB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5C2DFC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"@jridgewell/sourcemap-codec": "^1.5.0",</w:t>
      </w:r>
    </w:p>
    <w:p w14:paraId="6B3302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"@jridgewell/trace-mapping": "^0.3.24"</w:t>
      </w:r>
    </w:p>
    <w:p w14:paraId="1EF323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0AE07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F5773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"node_modules/@jridgewell/remapping": {</w:t>
      </w:r>
    </w:p>
    <w:p w14:paraId="38F295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"2.3.5",</w:t>
      </w:r>
    </w:p>
    <w:p w14:paraId="4D7058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"resolved": "https://registry.npmjs.org/@jridgewell/remapping/-/remapping-2.3.5.tgz",</w:t>
      </w:r>
    </w:p>
    <w:p w14:paraId="6A07FD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"sha512-LI9u/+laYG4Ds1TDKSJW2YPrIlcVYOwi2fUC6xB43lueCjgxV4lffOCZCtYFiH6TNOX+tQKXx97T4IKHbhyHEQ==",</w:t>
      </w:r>
    </w:p>
    <w:p w14:paraId="4F86D1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23228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943F2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1EC642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"@jridgewell/gen-mapping": "^0.3.5",</w:t>
      </w:r>
    </w:p>
    <w:p w14:paraId="36F695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"@jridgewell/trace-mapping": "^0.3.24"</w:t>
      </w:r>
    </w:p>
    <w:p w14:paraId="2CCB30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0A03E9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32060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"node_modules/@jridgewell/resolve-uri": {</w:t>
      </w:r>
    </w:p>
    <w:p w14:paraId="1C14D3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"3.1.2",</w:t>
      </w:r>
    </w:p>
    <w:p w14:paraId="65FE71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"https://registry.npmjs.org/@jridgewell/resolve-uri/-/resolve-uri-3.1.2.tgz",</w:t>
      </w:r>
    </w:p>
    <w:p w14:paraId="6D5160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"sha512-bRISgCIjP20/tbWSPWMEi54QVPRZExkuD9lJL+UIxUKtwVJA8wW1Trb1jMs1RFXo1CBTNZ/5hpC9QvmKWdopKw==",</w:t>
      </w:r>
    </w:p>
    <w:p w14:paraId="65F3A1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4E9315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BB0B6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56461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"&gt;=6.0.0"</w:t>
      </w:r>
    </w:p>
    <w:p w14:paraId="36FD59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305689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2F440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"node_modules/@jridgewell/sourcemap-codec": {</w:t>
      </w:r>
    </w:p>
    <w:p w14:paraId="6F4BE4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"1.5.5",</w:t>
      </w:r>
    </w:p>
    <w:p w14:paraId="4D7FB3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"https://registry.npmjs.org/@jridgewell/sourcemap-codec/-/sourcemap-codec-1.5.5.tgz",</w:t>
      </w:r>
    </w:p>
    <w:p w14:paraId="3724A6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"sha512-cYQ9310grqxueWbl+WuIUIaiUaDcj7WOq5fVhEljNVgRfOUhY9fy2zTvfoqWsnebh8Sl70VScFbICvJnLKB0Og==",</w:t>
      </w:r>
    </w:p>
    <w:p w14:paraId="141A9F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C5760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</w:t>
      </w:r>
    </w:p>
    <w:p w14:paraId="1F1EBC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93694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"node_modules/@jridgewell/trace-mapping": {</w:t>
      </w:r>
    </w:p>
    <w:p w14:paraId="3DFB08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"0.3.31",</w:t>
      </w:r>
    </w:p>
    <w:p w14:paraId="627F4B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"https://registry.npmjs.org/@jridgewell/trace-mapping/-/trace-mapping-0.3.31.tgz",</w:t>
      </w:r>
    </w:p>
    <w:p w14:paraId="488F1A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"sha512-zzNR+SdQSDJzc8joaeP8QQoCQr8NuYx2dIIytl1QeBEZHJ9uW6hebsrYgbz8hJwUQao3TWCMtmfV8Nu1twOLAw==",</w:t>
      </w:r>
    </w:p>
    <w:p w14:paraId="35052F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2F37E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25167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37F9DA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"@jridgewell/resolve-uri": "^3.1.0",</w:t>
      </w:r>
    </w:p>
    <w:p w14:paraId="0734BE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"@jridgewell/sourcemap-codec": "^1.4.14"</w:t>
      </w:r>
    </w:p>
    <w:p w14:paraId="0D7B3F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C4030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58303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"node_modules/@rolldown/pluginutils": {</w:t>
      </w:r>
    </w:p>
    <w:p w14:paraId="1E2C46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"1.0.0-beta.27",</w:t>
      </w:r>
    </w:p>
    <w:p w14:paraId="23A566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"https://registry.npmjs.org/@rolldown/pluginutils/-/pluginutils-1.0.0-beta.27.tgz",</w:t>
      </w:r>
    </w:p>
    <w:p w14:paraId="1B57BE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"sha512-+d0F4MKMCbeVUJwG96uQ4SgAznZNSq93I3V+9NHA4OpvqG8mRCpGdKmK8l/dl02h2CCDHwW2FqilnTyDcAnqjA==",</w:t>
      </w:r>
    </w:p>
    <w:p w14:paraId="1032A4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1E3C1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</w:t>
      </w:r>
    </w:p>
    <w:p w14:paraId="19846B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82E38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"node_modules/@rollup/rollup-android-arm-eabi": {</w:t>
      </w:r>
    </w:p>
    <w:p w14:paraId="703C39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517A0A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"https://registry.npmjs.org/@rollup/rollup-android-arm-eabi/-/rollup-android-arm-eabi-4.60.1.tgz",</w:t>
      </w:r>
    </w:p>
    <w:p w14:paraId="51EFF1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"sha512-d6FinEBLdIiK+1uACUttJKfgZREXrF0Qc2SmLII7W2AD8FfiZ9Wjd+rD/iRuf5s5dWrr1GgwXCvPqOuDquOowA==",</w:t>
      </w:r>
    </w:p>
    <w:p w14:paraId="7D1A95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7FEE59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"arm"</w:t>
      </w:r>
    </w:p>
    <w:p w14:paraId="75DC5F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2397E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2C913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6FE68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28FBBD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C948C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"android"</w:t>
      </w:r>
    </w:p>
    <w:p w14:paraId="49DA78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5D4111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44508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"node_modules/@rollup/rollup-android-arm64": {</w:t>
      </w:r>
    </w:p>
    <w:p w14:paraId="075AD1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4223E9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"https://registry.npmjs.org/@rollup/rollup-android-arm64/-/rollup-android-arm64-4.60.1.tgz",</w:t>
      </w:r>
    </w:p>
    <w:p w14:paraId="76B631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"sha512-YjG/EwIDvvYI1YvYbHvDz/BYHtkY4ygUIXHnTdLhG+hKIQFBiosfWiACWortsKPKU/+dUwQQCKQM3qrDe8c9BA==",</w:t>
      </w:r>
    </w:p>
    <w:p w14:paraId="468B66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6CF73D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640031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76840D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"dev": true,</w:t>
      </w:r>
    </w:p>
    <w:p w14:paraId="431024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D5B64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1623AF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7221A5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"android"</w:t>
      </w:r>
    </w:p>
    <w:p w14:paraId="0FE300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129D6D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C79B9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"node_modules/@rollup/rollup-darwin-arm64": {</w:t>
      </w:r>
    </w:p>
    <w:p w14:paraId="24D86F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1E362B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"https://registry.npmjs.org/@rollup/rollup-darwin-arm64/-/rollup-darwin-arm64-4.60.1.tgz",</w:t>
      </w:r>
    </w:p>
    <w:p w14:paraId="1F2984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"sha512-mjCpF7GmkRtSJwon+Rq1N8+pI+8l7w5g9Z3vWj4T7abguC4Czwi3Yu/pFaLvA3TTeMVjnu3ctigusqWUfjZzvw==",</w:t>
      </w:r>
    </w:p>
    <w:p w14:paraId="16CE9D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0F7BB7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18349D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358B3A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3940C1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45C69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684FF8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F0120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"darwin"</w:t>
      </w:r>
    </w:p>
    <w:p w14:paraId="494713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46C9BD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481E8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"node_modules/@rollup/rollup-darwin-x64": {</w:t>
      </w:r>
    </w:p>
    <w:p w14:paraId="46C966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3760F6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"https://registry.npmjs.org/@rollup/rollup-darwin-x64/-/rollup-darwin-x64-4.60.1.tgz",</w:t>
      </w:r>
    </w:p>
    <w:p w14:paraId="1DE81F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"sha512-haZ7hJ1JT4e9hqkoT9R/19XW2QKqjfJVv+i5AGg57S+nLk9lQnJ1F/eZloRO3o9Scy9CM3wQ9l+dkXtcBgN5Ew==",</w:t>
      </w:r>
    </w:p>
    <w:p w14:paraId="6D1B26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45A18F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6218D9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E4F1B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BD883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6C2FA2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7A7F1B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7943B1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"darwin"</w:t>
      </w:r>
    </w:p>
    <w:p w14:paraId="350D73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600EAA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DBEE8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"node_modules/@rollup/rollup-freebsd-arm64": {</w:t>
      </w:r>
    </w:p>
    <w:p w14:paraId="0FE305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135F81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"https://registry.npmjs.org/@rollup/rollup-freebsd-arm64/-/rollup-freebsd-arm64-4.60.1.tgz",</w:t>
      </w:r>
    </w:p>
    <w:p w14:paraId="51E65F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"sha512-czw90wpQq3ZsAVBlinZjAYTKduOjTywlG7fEeWKUA7oCmpA8xdTkxZZlwNJKWqILlq0wehoZcJYfBvOyhPTQ6w==",</w:t>
      </w:r>
    </w:p>
    <w:p w14:paraId="0DFD09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3F74CE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7F1B64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58E388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C0809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B585F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18549D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012FBA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"freebsd"</w:t>
      </w:r>
    </w:p>
    <w:p w14:paraId="1F1B1C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6E215D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11763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"node_modules/@rollup/rollup-freebsd-x64": {</w:t>
      </w:r>
    </w:p>
    <w:p w14:paraId="4947D9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648247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"https://registry.npmjs.org/@rollup/rollup-freebsd-x64/-/rollup-freebsd-x64-4.60.1.tgz",</w:t>
      </w:r>
    </w:p>
    <w:p w14:paraId="74FBFB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"sha512-KVB2rqsxTHuBtfOeySEyzEOB7ltlB/ux38iu2rBQzkjbwRVlkhAGIEDiiYnO2kFOkJp+Z7pUXKyrRRFuFUKt+g==",</w:t>
      </w:r>
    </w:p>
    <w:p w14:paraId="01F570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3FE04B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1AB778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0B86E4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0F003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2CB0C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629910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252590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"freebsd"</w:t>
      </w:r>
    </w:p>
    <w:p w14:paraId="2D3432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4676B1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27C00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"node_modules/@rollup/rollup-linux-arm-gnueabihf": {</w:t>
      </w:r>
    </w:p>
    <w:p w14:paraId="7A295D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1FFB3D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"https://registry.npmjs.org/@rollup/rollup-linux-arm-gnueabihf/-/rollup-linux-arm-gnueabihf-4.60.1.tgz",</w:t>
      </w:r>
    </w:p>
    <w:p w14:paraId="0475B2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"sha512-L+34Qqil+v5uC0zEubW7uByo78WOCIrBvci69E7sFASRl0X7b/MB6Cqd1lky/CtcSVTydWa2WZwFuWexjS5o6g==",</w:t>
      </w:r>
    </w:p>
    <w:p w14:paraId="324AD5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"cpu": [</w:t>
      </w:r>
    </w:p>
    <w:p w14:paraId="7BF795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"arm"</w:t>
      </w:r>
    </w:p>
    <w:p w14:paraId="6436B1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137A0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E22AA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2E2B3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0E047C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D305A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230271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2FCF2D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A0897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"node_modules/@rollup/rollup-linux-arm-musleabihf": {</w:t>
      </w:r>
    </w:p>
    <w:p w14:paraId="76B602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3F9A0B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"https://registry.npmjs.org/@rollup/rollup-linux-arm-musleabihf/-/rollup-linux-arm-musleabihf-4.60.1.tgz",</w:t>
      </w:r>
    </w:p>
    <w:p w14:paraId="13BF72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"sha512-n83O8rt4v34hgFzlkb1ycniJh7IR5RCIqt6mz1VRJD6pmhRi0CXdmfnLu9dIUS6buzh60IvACM842Ffb3xd6Gg==",</w:t>
      </w:r>
    </w:p>
    <w:p w14:paraId="32A897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08CD07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"arm"</w:t>
      </w:r>
    </w:p>
    <w:p w14:paraId="3C9CEC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B3690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75278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1EABB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452F2A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3D89C8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69DCA7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5105F4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C9361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"node_modules/@rollup/rollup-linux-arm64-gnu": {</w:t>
      </w:r>
    </w:p>
    <w:p w14:paraId="6D01E7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7D22F7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"https://registry.npmjs.org/@rollup/rollup-linux-arm64-gnu/-/rollup-linux-arm64-gnu-4.60.1.tgz",</w:t>
      </w:r>
    </w:p>
    <w:p w14:paraId="418E0B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"sha512-Nql7sTeAzhTAja3QXeAI48+/+GjBJ+QmAH13snn0AJSNL50JsDqotyudHyMbO2RbJkskbMbFJfIJKWA6R1LCJQ==",</w:t>
      </w:r>
    </w:p>
    <w:p w14:paraId="015FD7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54EC90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1275DE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4ED5D6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7C9769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7B468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3F14BC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197E6F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228C21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74F2667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252BD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"node_modules/@rollup/rollup-linux-arm64-musl": {</w:t>
      </w:r>
    </w:p>
    <w:p w14:paraId="0B3033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532AF8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"https://registry.npmjs.org/@rollup/rollup-linux-arm64-musl/-/rollup-linux-arm64-musl-4.60.1.tgz",</w:t>
      </w:r>
    </w:p>
    <w:p w14:paraId="327F3B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"sha512-+pUymDhd0ys9GcKZPPWlFiZ67sTWV5UU6zOJat02M1+PiuSGDziyRuI/pPue3hoUwm2uGfxdL+trT6Z9rxnlMA==",</w:t>
      </w:r>
    </w:p>
    <w:p w14:paraId="5629BB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1A175C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0D3AF1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95CC9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79FB2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4954D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1EC018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4A7FEC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289C3A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0C7484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D1EDD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"node_modules/@rollup/rollup-linux-loong64-gnu": {</w:t>
      </w:r>
    </w:p>
    <w:p w14:paraId="543330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4ADC1D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"https://registry.npmjs.org/@rollup/rollup-linux-loong64-gnu/-/rollup-linux-loong64-gnu-4.60.1.tgz",</w:t>
      </w:r>
    </w:p>
    <w:p w14:paraId="795329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"sha512-VSvgvQeIcsEvY4bKDHEDWcpW4Yw7BtlKG1GUT4FzBUlEKQK0rWHYBqQt6Fm2taXS+1bXvJT6kICu5ZwqKCnvlQ==",</w:t>
      </w:r>
    </w:p>
    <w:p w14:paraId="066933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0CDC69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"loong64"</w:t>
      </w:r>
    </w:p>
    <w:p w14:paraId="7EC4BF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5D00FE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A3C4B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630FF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60C973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2B596D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20C7AC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272872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},</w:t>
      </w:r>
    </w:p>
    <w:p w14:paraId="55D015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"node_modules/@rollup/rollup-linux-loong64-musl": {</w:t>
      </w:r>
    </w:p>
    <w:p w14:paraId="2AE5D9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4ED7AF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"https://registry.npmjs.org/@rollup/rollup-linux-loong64-musl/-/rollup-linux-loong64-musl-4.60.1.tgz",</w:t>
      </w:r>
    </w:p>
    <w:p w14:paraId="43707F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"sha512-4LqhUomJqwe641gsPp6xLfhqWMbQV04KtPp7/dIp0nzPxAkNY1AbwL5W0MQpcalLYk07vaW9Kp1PBhdpZYYcEw==",</w:t>
      </w:r>
    </w:p>
    <w:p w14:paraId="4DE661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1A2833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"loong64"</w:t>
      </w:r>
    </w:p>
    <w:p w14:paraId="134CCE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04A960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70EC16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C26AC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62AABE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4B602D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43B33A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4DE097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C1A86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"node_modules/@rollup/rollup-linux-ppc64-gnu": {</w:t>
      </w:r>
    </w:p>
    <w:p w14:paraId="60AE4D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19D87F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"https://registry.npmjs.org/@rollup/rollup-linux-ppc64-gnu/-/rollup-linux-ppc64-gnu-4.60.1.tgz",</w:t>
      </w:r>
    </w:p>
    <w:p w14:paraId="21A8EC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"sha512-tLQQ9aPvkBxOc/EUT6j3pyeMD6Hb8QF2BTBnCQWP/uu1lhc9AIrIjKnLYMEroIz/JvtGYgI9dF3AxHZNaEH0rw==",</w:t>
      </w:r>
    </w:p>
    <w:p w14:paraId="6897BD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20438A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"ppc64"</w:t>
      </w:r>
    </w:p>
    <w:p w14:paraId="5A17CE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5E586B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132E0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17DCC0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0AD6F1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72E967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7F2C0D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5801B1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406C3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"node_modules/@rollup/rollup-linux-ppc64-musl": {</w:t>
      </w:r>
    </w:p>
    <w:p w14:paraId="228C90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05896B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"https://registry.npmjs.org/@rollup/rollup-linux-ppc64-musl/-/rollup-linux-ppc64-musl-4.60.1.tgz",</w:t>
      </w:r>
    </w:p>
    <w:p w14:paraId="03EF47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"sha512-RMxFhJwc9fSXP6PqmAz4cbv3kAyvD1etJFjTx4ONqFP9DkTkXsAMU4v3Vyc5BgzC+anz7nS/9tp4obsKfqkDHg==",</w:t>
      </w:r>
    </w:p>
    <w:p w14:paraId="0D8887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49B36F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"ppc64"</w:t>
      </w:r>
    </w:p>
    <w:p w14:paraId="03D6A0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5BD003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61612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7C864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4DD462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67D41E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4FB3FE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472C1E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29560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"node_modules/@rollup/rollup-linux-riscv64-gnu": {</w:t>
      </w:r>
    </w:p>
    <w:p w14:paraId="37A3E7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25EFC4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"https://registry.npmjs.org/@rollup/rollup-linux-riscv64-gnu/-/rollup-linux-riscv64-gnu-4.60.1.tgz",</w:t>
      </w:r>
    </w:p>
    <w:p w14:paraId="7A63EA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"sha512-QKgFl+Yc1eEk6MmOBfRHYF6lTxiiiV3/z/BRrbSiW2I7AFTXoBFvdMEyglohPj//2mZS4hDOqeB0H1ACh3sBbg==",</w:t>
      </w:r>
    </w:p>
    <w:p w14:paraId="662C22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46460B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"riscv64"</w:t>
      </w:r>
    </w:p>
    <w:p w14:paraId="083479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02FC0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3042A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1D4BD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0986F2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1905BA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0BDD5B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4605E9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BEB1F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"node_modules/@rollup/rollup-linux-riscv64-musl": {</w:t>
      </w:r>
    </w:p>
    <w:p w14:paraId="3630EA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0DAE50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"https://registry.npmjs.org/@rollup/rollup-linux-riscv64-musl/-/rollup-linux-riscv64-musl-4.60.1.tgz",</w:t>
      </w:r>
    </w:p>
    <w:p w14:paraId="735E13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"sha512-RAjXjP/8c6ZtzatZcA1RaQr6O1TRhzC+adn8YZDnChliZHviqIjmvFwHcxi4JKPSDAt6Uhf/7vqcBzQJy0PDJg==",</w:t>
      </w:r>
    </w:p>
    <w:p w14:paraId="7B21BF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58AD14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"riscv64"</w:t>
      </w:r>
    </w:p>
    <w:p w14:paraId="02E6F4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],</w:t>
      </w:r>
    </w:p>
    <w:p w14:paraId="714BA5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7E25D2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C053A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3F9DF6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29F733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0B7585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3687A2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C64A1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"node_modules/@rollup/rollup-linux-s390x-gnu": {</w:t>
      </w:r>
    </w:p>
    <w:p w14:paraId="0B9215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7E4C41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"https://registry.npmjs.org/@rollup/rollup-linux-s390x-gnu/-/rollup-linux-s390x-gnu-4.60.1.tgz",</w:t>
      </w:r>
    </w:p>
    <w:p w14:paraId="4E6D21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"sha512-wcuocpaOlaL1COBYiA89O6yfjlp3RwKDeTIA0hM7OpmhR1Bjo9j31G1uQVpDlTvwxGn2nQs65fBFL5UFd76FcQ==",</w:t>
      </w:r>
    </w:p>
    <w:p w14:paraId="4BB006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3AE389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"s390x"</w:t>
      </w:r>
    </w:p>
    <w:p w14:paraId="462BD4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1A8017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3F24EA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648D7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337D8D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72B2C8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4FB820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65C885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8C77D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"node_modules/@rollup/rollup-linux-x64-gnu": {</w:t>
      </w:r>
    </w:p>
    <w:p w14:paraId="78213A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2DD0A8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"https://registry.npmjs.org/@rollup/rollup-linux-x64-gnu/-/rollup-linux-x64-gnu-4.60.1.tgz",</w:t>
      </w:r>
    </w:p>
    <w:p w14:paraId="38CD44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"sha512-77PpsFQUCOiZR9+LQEFg9GClyfkNXj1MP6wRnzYs0EeWbPcHs02AXu4xuUbM1zhwn3wqaizle3AEYg5aeoohhg==",</w:t>
      </w:r>
    </w:p>
    <w:p w14:paraId="35D96E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716630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785D07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23EA8A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77C64E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DBCA1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188C21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2E3D9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0A0ADB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5D8A3F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BAF36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"node_modules/@rollup/rollup-linux-x64-musl": {</w:t>
      </w:r>
    </w:p>
    <w:p w14:paraId="2BD41F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03CAEF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"https://registry.npmjs.org/@rollup/rollup-linux-x64-musl/-/rollup-linux-x64-musl-4.60.1.tgz",</w:t>
      </w:r>
    </w:p>
    <w:p w14:paraId="1B4E85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"sha512-5cIATbk5vynAjqqmyBjlciMJl1+R/CwX9oLk/EyiFXDWd95KpHdrOJT//rnUl4cUcskrd0jCCw3wpZnhIHdD9w==",</w:t>
      </w:r>
    </w:p>
    <w:p w14:paraId="2E5BC6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11D0FD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198710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D89BE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84CF5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1B77F3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63C6A4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6A6E1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"linux"</w:t>
      </w:r>
    </w:p>
    <w:p w14:paraId="5B1A2F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168FCB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58E23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"node_modules/@rollup/rollup-openbsd-x64": {</w:t>
      </w:r>
    </w:p>
    <w:p w14:paraId="58F4C3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40F877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"https://registry.npmjs.org/@rollup/rollup-openbsd-x64/-/rollup-openbsd-x64-4.60.1.tgz",</w:t>
      </w:r>
    </w:p>
    <w:p w14:paraId="170559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"sha512-cl0w09WsCi17mcmWqqglez9Gk8isgeWvoUZ3WiJFYSR3zjBQc2J5/ihSjpl+VLjPqjQ/1hJRcqBfLjssREQILw==",</w:t>
      </w:r>
    </w:p>
    <w:p w14:paraId="433EDB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5D6DF3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5E2919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9C3F0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CDE32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133FFB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18958B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3C2220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"openbsd"</w:t>
      </w:r>
    </w:p>
    <w:p w14:paraId="045327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050E38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D9870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"node_modules/@rollup/rollup-openharmony-arm64": {</w:t>
      </w:r>
    </w:p>
    <w:p w14:paraId="2C3372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4CB2E1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"https://registry.npmjs.org/@rollup/rollup-openharmony-arm64/-/rollup-openharmony-arm64-4.60.1.tgz",</w:t>
      </w:r>
    </w:p>
    <w:p w14:paraId="056EE8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"integrity": "sha512-4Cv23ZrONRbNtbZa37mLSueXUCtN7MXccChtKpUnQNgF010rjrjfHx3QxkS2PI7LqGT5xXyYs1a7LbzAwT0iCA==",</w:t>
      </w:r>
    </w:p>
    <w:p w14:paraId="0AE63A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3D573B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5681E3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500652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DA769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3A8E9C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0C0BDF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3E9A10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"openharmony"</w:t>
      </w:r>
    </w:p>
    <w:p w14:paraId="377673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56439A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A9426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"node_modules/@rollup/rollup-win32-arm64-msvc": {</w:t>
      </w:r>
    </w:p>
    <w:p w14:paraId="209678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479341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"https://registry.npmjs.org/@rollup/rollup-win32-arm64-msvc/-/rollup-win32-arm64-msvc-4.60.1.tgz",</w:t>
      </w:r>
    </w:p>
    <w:p w14:paraId="774E39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"sha512-i1okWYkA4FJICtr7KpYzFpRTHgy5jdDbZiWfvny21iIKky5YExiDXP+zbXzm3dUcFpkEeYNHgQ5fuG236JPq0g==",</w:t>
      </w:r>
    </w:p>
    <w:p w14:paraId="0F0723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1FEC78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"arm64"</w:t>
      </w:r>
    </w:p>
    <w:p w14:paraId="4DE20A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73BA21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46A30F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89C34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1B90A9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17CB05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"win32"</w:t>
      </w:r>
    </w:p>
    <w:p w14:paraId="62A1D8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75FCA4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830A3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"node_modules/@rollup/rollup-win32-ia32-msvc": {</w:t>
      </w:r>
    </w:p>
    <w:p w14:paraId="7D043E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26DBAA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"https://registry.npmjs.org/@rollup/rollup-win32-ia32-msvc/-/rollup-win32-ia32-msvc-4.60.1.tgz",</w:t>
      </w:r>
    </w:p>
    <w:p w14:paraId="5439ED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"sha512-u09m3CuwLzShA0EYKMNiFgcjjzwqtUMLmuCJLeZWjjOYA3IT2Di09KaxGBTP9xVztWyIWjVdsB2E9goMjZvTQg==",</w:t>
      </w:r>
    </w:p>
    <w:p w14:paraId="4D5AA8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2A11D4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"ia32"</w:t>
      </w:r>
    </w:p>
    <w:p w14:paraId="090A07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0D56E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76EFED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6D75CE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5B8061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671C5F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"win32"</w:t>
      </w:r>
    </w:p>
    <w:p w14:paraId="468A6F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47D6F7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CD707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"node_modules/@rollup/rollup-win32-x64-gnu": {</w:t>
      </w:r>
    </w:p>
    <w:p w14:paraId="003BD9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13163F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"https://registry.npmjs.org/@rollup/rollup-win32-x64-gnu/-/rollup-win32-x64-gnu-4.60.1.tgz",</w:t>
      </w:r>
    </w:p>
    <w:p w14:paraId="578867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"sha512-k+600V9Zl1CM7eZxJgMyTUzmrmhB/0XZnF4pRypKAlAgxmedUA+1v9R+XOFv56W4SlHEzfeMtzujLJD22Uz5zg==",</w:t>
      </w:r>
    </w:p>
    <w:p w14:paraId="26F507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212B38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121973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75661D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97C64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641E18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71A87E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6808EA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"win32"</w:t>
      </w:r>
    </w:p>
    <w:p w14:paraId="39157A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081362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ABC9C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"node_modules/@rollup/rollup-win32-x64-msvc": {</w:t>
      </w:r>
    </w:p>
    <w:p w14:paraId="60C7E4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6F93AD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"https://registry.npmjs.org/@rollup/rollup-win32-x64-msvc/-/rollup-win32-x64-msvc-4.60.1.tgz",</w:t>
      </w:r>
    </w:p>
    <w:p w14:paraId="0F74CB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"sha512-lWMnixq/QzxyhTV6NjQJ4SFo1J6PvOX8vUx5Wb4bBPsEb+8xZ89Bz6kOXpfXj9ak9AHTQVQzlgzBEc1SyM27xQ==",</w:t>
      </w:r>
    </w:p>
    <w:p w14:paraId="0EBAE3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"cpu": [</w:t>
      </w:r>
    </w:p>
    <w:p w14:paraId="32BAF9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"x64"</w:t>
      </w:r>
    </w:p>
    <w:p w14:paraId="49F1E4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5FE1A9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F293C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1C0E5D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6E1417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13C661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"win32"</w:t>
      </w:r>
    </w:p>
    <w:p w14:paraId="3C8F13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</w:t>
      </w:r>
    </w:p>
    <w:p w14:paraId="57F190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},</w:t>
      </w:r>
    </w:p>
    <w:p w14:paraId="695016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"node_modules/@types/babel__core": {</w:t>
      </w:r>
    </w:p>
    <w:p w14:paraId="406FA1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"7.20.5",</w:t>
      </w:r>
    </w:p>
    <w:p w14:paraId="15994D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"https://registry.npmjs.org/@types/babel__core/-/babel__core-7.20.5.tgz",</w:t>
      </w:r>
    </w:p>
    <w:p w14:paraId="353831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"sha512-qoQprZvz5wQFJwMDqeseRXWv3rqMvhgpbXFfVyWhbx9X47POIA6i/+dXefEmZKoAgOaTdaIgNSMqMIU61yRyzA==",</w:t>
      </w:r>
    </w:p>
    <w:p w14:paraId="47DC99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74FBF3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0B33C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77168A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"@babel/parser": "^7.20.7",</w:t>
      </w:r>
    </w:p>
    <w:p w14:paraId="36D188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"^7.20.7",</w:t>
      </w:r>
    </w:p>
    <w:p w14:paraId="1F6C85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"@types/babel__generator": "*",</w:t>
      </w:r>
    </w:p>
    <w:p w14:paraId="213B5B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"@types/babel__template": "*",</w:t>
      </w:r>
    </w:p>
    <w:p w14:paraId="7D2430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"@types/babel__traverse": "*"</w:t>
      </w:r>
    </w:p>
    <w:p w14:paraId="707873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58058F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8626A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"node_modules/@types/babel__generator": {</w:t>
      </w:r>
    </w:p>
    <w:p w14:paraId="22AF9B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"7.27.0",</w:t>
      </w:r>
    </w:p>
    <w:p w14:paraId="460033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"https://registry.npmjs.org/@types/babel__generator/-/babel__generator-7.27.0.tgz",</w:t>
      </w:r>
    </w:p>
    <w:p w14:paraId="10C728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"sha512-ufFd2Xi92OAVPYsy+P4n7/U7e68fex0+Ee8gSG9KX7eo084CWiQ4sdxktvdl0bOPupXtVJPY19zk6EwWqUQ8lg==",</w:t>
      </w:r>
    </w:p>
    <w:p w14:paraId="437431B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BA4D2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D1F59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16A8C9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"^7.0.0"</w:t>
      </w:r>
    </w:p>
    <w:p w14:paraId="6451A0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A8CD3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799BA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"node_modules/@types/babel__template": {</w:t>
      </w:r>
    </w:p>
    <w:p w14:paraId="5F9954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"7.4.4",</w:t>
      </w:r>
    </w:p>
    <w:p w14:paraId="185184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"https://registry.npmjs.org/@types/babel__template/-/babel__template-7.4.4.tgz",</w:t>
      </w:r>
    </w:p>
    <w:p w14:paraId="0A4C6A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"sha512-h/NUaSyG5EyxBIp8YRxo4RMe2/qQgvyowRwVMzhYhBCONbW8PUsg4lkFMrhgZhUe5z3L3MiLDuvyJ/CaPa2A8A==",</w:t>
      </w:r>
    </w:p>
    <w:p w14:paraId="308DD2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4BD498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35DC5F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624049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"@babel/parser": "^7.1.0",</w:t>
      </w:r>
    </w:p>
    <w:p w14:paraId="5757BA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"^7.0.0"</w:t>
      </w:r>
    </w:p>
    <w:p w14:paraId="5B97F1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6F1744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AAA41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"node_modules/@types/babel__traverse": {</w:t>
      </w:r>
    </w:p>
    <w:p w14:paraId="20A854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"7.28.0",</w:t>
      </w:r>
    </w:p>
    <w:p w14:paraId="74CE4E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"https://registry.npmjs.org/@types/babel__traverse/-/babel__traverse-7.28.0.tgz",</w:t>
      </w:r>
    </w:p>
    <w:p w14:paraId="29A2A4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"sha512-8PvcXf70gTDZBgt9ptxJ8elBeBjcLOAcOtoO/mPJjtji1+CdGbHgm77om1GrsPxsiE+uXIpNSK64UYaIwQXd4Q==",</w:t>
      </w:r>
    </w:p>
    <w:p w14:paraId="5F8DAF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99925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63503F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18B315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"@babel/types": "^7.28.2"</w:t>
      </w:r>
    </w:p>
    <w:p w14:paraId="2950FF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37703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7CAA4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"node_modules/@types/estree": {</w:t>
      </w:r>
    </w:p>
    <w:p w14:paraId="24191F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"1.0.8",</w:t>
      </w:r>
    </w:p>
    <w:p w14:paraId="72E216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"https://registry.npmjs.org/@types/estree/-/estree-1.0.8.tgz",</w:t>
      </w:r>
    </w:p>
    <w:p w14:paraId="669865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"sha512-dWHzHa2WqEXI/O1E9OjrocMTKJl2mSrEolh1Iomrv6U+JuNwaHXsXx9bLu5gG7BUWFIN0skIQJQ/L1rIex4X6w==",</w:t>
      </w:r>
    </w:p>
    <w:p w14:paraId="7F86B3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D91E4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</w:t>
      </w:r>
    </w:p>
    <w:p w14:paraId="11029B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C1C3A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"node_modules/@types/prop-types": {</w:t>
      </w:r>
    </w:p>
    <w:p w14:paraId="51FD59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"15.7.15",</w:t>
      </w:r>
    </w:p>
    <w:p w14:paraId="7F5400C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"https://registry.npmjs.org/@types/prop-types/-/prop-types-15.7.15.tgz",</w:t>
      </w:r>
    </w:p>
    <w:p w14:paraId="54AE80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"sha512-F6bEyamV9jKGAFBEmlQnesRPGOQqS2+Uwi0Em15xenOxHaf2hv6L8YCVn3rPdPJOiJfPiCnLIRyvwVaqMY3MIw==",</w:t>
      </w:r>
    </w:p>
    <w:p w14:paraId="458291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3D11A7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</w:t>
      </w:r>
    </w:p>
    <w:p w14:paraId="694C82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7260C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"node_modules/@types/react": {</w:t>
      </w:r>
    </w:p>
    <w:p w14:paraId="49B3EA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"18.3.28",</w:t>
      </w:r>
    </w:p>
    <w:p w14:paraId="1625DD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"https://registry.npmjs.org/@types/react/-/react-18.3.28.tgz",</w:t>
      </w:r>
    </w:p>
    <w:p w14:paraId="45AFFC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"sha512-z9VXpC7MWrhfWipitjNdgCauoMLRdIILQsAEV+ZesIzBq/oUlxk0m3ApZuMFCXdnS4U7KrI+l3WRUEGQ8K1QKw==",</w:t>
      </w:r>
    </w:p>
    <w:p w14:paraId="0B6461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503E8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1EC78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"dependencies": {</w:t>
      </w:r>
    </w:p>
    <w:p w14:paraId="07CC2A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"@types/prop-types": "*",</w:t>
      </w:r>
    </w:p>
    <w:p w14:paraId="3E7F83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"csstype": "^3.2.2"</w:t>
      </w:r>
    </w:p>
    <w:p w14:paraId="3CE189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336871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8D22B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"node_modules/@types/react-dom": {</w:t>
      </w:r>
    </w:p>
    <w:p w14:paraId="41DF37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"18.3.7",</w:t>
      </w:r>
    </w:p>
    <w:p w14:paraId="2B5340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"https://registry.npmjs.org/@types/react-dom/-/react-dom-18.3.7.tgz",</w:t>
      </w:r>
    </w:p>
    <w:p w14:paraId="33DEB2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"sha512-MEe3UeoENYVFXzoXEWsvcpg6ZvlrFNlOQ7EOsvhI3CfAXwzPfO8Qwuxd40nepsYKqyyVQnTdEfv68q91yLcKrQ==",</w:t>
      </w:r>
    </w:p>
    <w:p w14:paraId="0178EBC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6F987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DBE2D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"peerDependencies": {</w:t>
      </w:r>
    </w:p>
    <w:p w14:paraId="03D232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"@types/react": "^18.0.0"</w:t>
      </w:r>
    </w:p>
    <w:p w14:paraId="31F4E9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1BC0D2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F47C3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"node_modules/@vitejs/plugin-react": {</w:t>
      </w:r>
    </w:p>
    <w:p w14:paraId="0F23B9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"4.7.0",</w:t>
      </w:r>
    </w:p>
    <w:p w14:paraId="68903F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"https://registry.npmjs.org/@vitejs/plugin-react/-/plugin-react-4.7.0.tgz",</w:t>
      </w:r>
    </w:p>
    <w:p w14:paraId="00E440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"sha512-gUu9hwfWvvEDBBmgtAowQCojwZmJ5mcLn3aufeCsitijs3+f2NsrPtlAWIR6OPiqljl96GVCUbLe0HyqIpVaoA==",</w:t>
      </w:r>
    </w:p>
    <w:p w14:paraId="4F8759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690CC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BFDAC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5DC645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"@babel/core": "^7.28.0",</w:t>
      </w:r>
    </w:p>
    <w:p w14:paraId="1A7683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"@babel/plugin-transform-react-jsx-self": "^7.27.1",</w:t>
      </w:r>
    </w:p>
    <w:p w14:paraId="4FA541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"@babel/plugin-transform-react-jsx-source": "^7.27.1",</w:t>
      </w:r>
    </w:p>
    <w:p w14:paraId="11C565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"@rolldown/pluginutils": "1.0.0-beta.27",</w:t>
      </w:r>
    </w:p>
    <w:p w14:paraId="5CD4E3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"@types/babel__core": "^7.20.5",</w:t>
      </w:r>
    </w:p>
    <w:p w14:paraId="6E194E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"react-refresh": "^0.17.0"</w:t>
      </w:r>
    </w:p>
    <w:p w14:paraId="5BDF16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1875D8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7BF2C3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"^14.18.0 || &gt;=16.0.0"</w:t>
      </w:r>
    </w:p>
    <w:p w14:paraId="2B5576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08B507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"peerDependencies": {</w:t>
      </w:r>
    </w:p>
    <w:p w14:paraId="23FA4E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"vite": "^4.2.0 || ^5.0.0 || ^6.0.0 || ^7.0.0"</w:t>
      </w:r>
    </w:p>
    <w:p w14:paraId="5496A9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32F1B5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DD817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"node_modules/baseline-browser-mapping": {</w:t>
      </w:r>
    </w:p>
    <w:p w14:paraId="65FF9D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"2.10.16",</w:t>
      </w:r>
    </w:p>
    <w:p w14:paraId="1A484A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"https://registry.npmjs.org/baseline-browser-mapping/-/baseline-browser-mapping-2.10.16.tgz",</w:t>
      </w:r>
    </w:p>
    <w:p w14:paraId="625A19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"sha512-Lyf3aK28zpsD1yQMiiHD4RvVb6UdMoo8xzG2XzFIfR9luPzOpcBlAsT/qfB1XWS1bxWT+UtE4WmQgsp297FYOA==",</w:t>
      </w:r>
    </w:p>
    <w:p w14:paraId="3592CD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BD23B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"Apache-2.0",</w:t>
      </w:r>
    </w:p>
    <w:p w14:paraId="2B322F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3F48F6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"baseline-browser-mapping": "dist/cli.cjs"</w:t>
      </w:r>
    </w:p>
    <w:p w14:paraId="6D2ABF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1C0FED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2A158F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"&gt;=6.0.0"</w:t>
      </w:r>
    </w:p>
    <w:p w14:paraId="18378D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63ADF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B929B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"node_modules/browserslist": {</w:t>
      </w:r>
    </w:p>
    <w:p w14:paraId="02633D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"4.28.2",</w:t>
      </w:r>
    </w:p>
    <w:p w14:paraId="344ADC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"https://registry.npmjs.org/browserslist/-/browserslist-4.28.2.tgz",</w:t>
      </w:r>
    </w:p>
    <w:p w14:paraId="36E7BD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"sha512-48xSriZYYg+8qXna9kwqjIVzuQxi+KYWp2+5nCYnYKPTr0LvD89Jqk2Or5ogxz0NUMfIjhh2lIUX/LyX9B4oIg==",</w:t>
      </w:r>
    </w:p>
    <w:p w14:paraId="736B45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755E38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"funding": [</w:t>
      </w:r>
    </w:p>
    <w:p w14:paraId="3A9A0C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42DFE9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"opencollective",</w:t>
      </w:r>
    </w:p>
    <w:p w14:paraId="23140F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"https://opencollective.com/browserslist"</w:t>
      </w:r>
    </w:p>
    <w:p w14:paraId="539BD0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1B8A06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19368C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"tidelift",</w:t>
      </w:r>
    </w:p>
    <w:p w14:paraId="5CA6BB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"https://tidelift.com/funding/github/npm/browserslist"</w:t>
      </w:r>
    </w:p>
    <w:p w14:paraId="0370A7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13CF0D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095874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"github",</w:t>
      </w:r>
    </w:p>
    <w:p w14:paraId="218031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"https://github.com/sponsors/ai"</w:t>
      </w:r>
    </w:p>
    <w:p w14:paraId="4DF393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146BD5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07E88B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7F4038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"dependencies": {</w:t>
      </w:r>
    </w:p>
    <w:p w14:paraId="5DD226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"baseline-browser-mapping": "^2.10.12",</w:t>
      </w:r>
    </w:p>
    <w:p w14:paraId="6214B5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"caniuse-lite": "^1.0.30001782",</w:t>
      </w:r>
    </w:p>
    <w:p w14:paraId="4F8526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"electron-to-chromium": "^1.5.328",</w:t>
      </w:r>
    </w:p>
    <w:p w14:paraId="423164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"node-releases": "^2.0.36",</w:t>
      </w:r>
    </w:p>
    <w:p w14:paraId="7BFB79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"update-browserslist-db": "^1.2.3"</w:t>
      </w:r>
    </w:p>
    <w:p w14:paraId="7962A4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584248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01D755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"browserslist": "cli.js"</w:t>
      </w:r>
    </w:p>
    <w:p w14:paraId="3CE63C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679A62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28D191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"^6 || ^7 || ^8 || ^9 || ^10 || ^11 || ^12 || &gt;=13.7"</w:t>
      </w:r>
    </w:p>
    <w:p w14:paraId="0ACAF4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71361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D969E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"node_modules/caniuse-lite": {</w:t>
      </w:r>
    </w:p>
    <w:p w14:paraId="064417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"1.0.30001787",</w:t>
      </w:r>
    </w:p>
    <w:p w14:paraId="7D49BB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"https://registry.npmjs.org/caniuse-lite/-/caniuse-lite-1.0.30001787.tgz",</w:t>
      </w:r>
    </w:p>
    <w:p w14:paraId="10BDEB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"sha512-mNcrMN9KeI68u7muanUpEejSLghOKlVhRqS/Za2IeyGllJ9I9otGpR9g3nsw7n4W378TE/LyIteA0+/FOZm4Kg==",</w:t>
      </w:r>
    </w:p>
    <w:p w14:paraId="6107DF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60AE2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"funding": [</w:t>
      </w:r>
    </w:p>
    <w:p w14:paraId="6A9C3D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06EA2E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"opencollective",</w:t>
      </w:r>
    </w:p>
    <w:p w14:paraId="60F6E9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"https://opencollective.com/browserslist"</w:t>
      </w:r>
    </w:p>
    <w:p w14:paraId="7B5635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354734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07C412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"tidelift",</w:t>
      </w:r>
    </w:p>
    <w:p w14:paraId="08076B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"https://tidelift.com/funding/github/npm/caniuse-lite"</w:t>
      </w:r>
    </w:p>
    <w:p w14:paraId="1FB04E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49C4FB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24EEAA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"github",</w:t>
      </w:r>
    </w:p>
    <w:p w14:paraId="7317FC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"https://github.com/sponsors/ai"</w:t>
      </w:r>
    </w:p>
    <w:p w14:paraId="7A4677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7C6382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1089C5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"CC-BY-4.0"</w:t>
      </w:r>
    </w:p>
    <w:p w14:paraId="1072FB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61EF8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"node_modules/convert-source-map": {</w:t>
      </w:r>
    </w:p>
    <w:p w14:paraId="0D2BB1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"2.0.0",</w:t>
      </w:r>
    </w:p>
    <w:p w14:paraId="604FE1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"https://registry.npmjs.org/convert-source-map/-/convert-source-map-2.0.0.tgz",</w:t>
      </w:r>
    </w:p>
    <w:p w14:paraId="738BE7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"sha512-Kvp459HrV2FEJ1CAsi1Ku+MY3kasH19TFykTz2xWmMeq6bk2NU3XXvfJ+Q61m0xktWwt+1HSYf3JZsTms3aRJg==",</w:t>
      </w:r>
    </w:p>
    <w:p w14:paraId="5946F7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127EF9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</w:t>
      </w:r>
    </w:p>
    <w:p w14:paraId="2C381F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02F11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"node_modules/csstype": {</w:t>
      </w:r>
    </w:p>
    <w:p w14:paraId="28C82C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"3.2.3",</w:t>
      </w:r>
    </w:p>
    <w:p w14:paraId="225903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"https://registry.npmjs.org/csstype/-/csstype-3.2.3.tgz",</w:t>
      </w:r>
    </w:p>
    <w:p w14:paraId="4BDAF4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"sha512-z1HGKcYy2xA8AGQfwrn0PAy+PB7X/GSj3UVJW9qKyn43xWa+gl5nXmU4qqLMRzWVLFC8KusUX8T/0kCiOYpAIQ==",</w:t>
      </w:r>
    </w:p>
    <w:p w14:paraId="29E9F8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FDBFF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</w:t>
      </w:r>
    </w:p>
    <w:p w14:paraId="05ED5E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E5CAF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"node_modules/debug": {</w:t>
      </w:r>
    </w:p>
    <w:p w14:paraId="44C3E2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"4.4.3",</w:t>
      </w:r>
    </w:p>
    <w:p w14:paraId="29CDE3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"https://registry.npmjs.org/debug/-/debug-4.4.3.tgz",</w:t>
      </w:r>
    </w:p>
    <w:p w14:paraId="5A9FF6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"sha512-RGwwWnwQvkVfavKVt22FGLw+xYSdzARwm0ru6DhTVA3umU5hZc28V3kO4stgYryrTlLpuvgI9GiijltAjNbcqA==",</w:t>
      </w:r>
    </w:p>
    <w:p w14:paraId="45C49C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2BCA4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39ED2C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5AD519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"ms": "^2.1.3"</w:t>
      </w:r>
    </w:p>
    <w:p w14:paraId="3C40A3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16C5FD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48965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"&gt;=6.0"</w:t>
      </w:r>
    </w:p>
    <w:p w14:paraId="660EF0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663A7B7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"peerDependenciesMeta": {</w:t>
      </w:r>
    </w:p>
    <w:p w14:paraId="6CA04F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"supports-color": {</w:t>
      </w:r>
    </w:p>
    <w:p w14:paraId="5D0DA9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"optional": true</w:t>
      </w:r>
    </w:p>
    <w:p w14:paraId="703C31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50357E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F43DC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95EDF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"node_modules/electron-to-chromium": {</w:t>
      </w:r>
    </w:p>
    <w:p w14:paraId="27B8E0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"1.5.334",</w:t>
      </w:r>
    </w:p>
    <w:p w14:paraId="7A8C15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"resolved": "https://registry.npmjs.org/electron-to-chromium/-/electron-to-chromium-1.5.334.tgz",</w:t>
      </w:r>
    </w:p>
    <w:p w14:paraId="6B1865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"sha512-mgjZAz7Jyx1SRCwEpy9wefDS7GvNPazLthHg8eQMJ76wBdGQQDW33TCrUTvQ4wzpmOrv2zrFoD3oNufMdyMpog==",</w:t>
      </w:r>
    </w:p>
    <w:p w14:paraId="21EBBE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C03EA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"ISC"</w:t>
      </w:r>
    </w:p>
    <w:p w14:paraId="6D50F8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65933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"node_modules/esbuild": {</w:t>
      </w:r>
    </w:p>
    <w:p w14:paraId="371C14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"0.21.5",</w:t>
      </w:r>
    </w:p>
    <w:p w14:paraId="4B38F5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"https://registry.npmjs.org/esbuild/-/esbuild-0.21.5.tgz",</w:t>
      </w:r>
    </w:p>
    <w:p w14:paraId="63313E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"sha512-mg3OPMV4hXywwpoDxu3Qda5xCKQi+vCTZq8S9J/EpkhB2HzKXq4SNFZE3+NK93JYxc8VMSep+lOUSC/RVKaBqw==",</w:t>
      </w:r>
    </w:p>
    <w:p w14:paraId="733590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904C0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"hasInstallScript": true,</w:t>
      </w:r>
    </w:p>
    <w:p w14:paraId="765C3B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B68C89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0DE308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"esbuild": "bin/esbuild"</w:t>
      </w:r>
    </w:p>
    <w:p w14:paraId="59DBBE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5E2BEF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5698FE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"&gt;=12"</w:t>
      </w:r>
    </w:p>
    <w:p w14:paraId="466F04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2C101B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"optionalDependencies": {</w:t>
      </w:r>
    </w:p>
    <w:p w14:paraId="00FEC6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"@esbuild/aix-ppc64": "0.21.5",</w:t>
      </w:r>
    </w:p>
    <w:p w14:paraId="492025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"@esbuild/android-arm": "0.21.5",</w:t>
      </w:r>
    </w:p>
    <w:p w14:paraId="713D9E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"@esbuild/android-arm64": "0.21.5",</w:t>
      </w:r>
    </w:p>
    <w:p w14:paraId="63F7C5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"@esbuild/android-x64": "0.21.5",</w:t>
      </w:r>
    </w:p>
    <w:p w14:paraId="336101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"@esbuild/darwin-arm64": "0.21.5",</w:t>
      </w:r>
    </w:p>
    <w:p w14:paraId="2B71BD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"@esbuild/darwin-x64": "0.21.5",</w:t>
      </w:r>
    </w:p>
    <w:p w14:paraId="4577A5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"@esbuild/freebsd-arm64": "0.21.5",</w:t>
      </w:r>
    </w:p>
    <w:p w14:paraId="1A22CA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"@esbuild/freebsd-x64": "0.21.5",</w:t>
      </w:r>
    </w:p>
    <w:p w14:paraId="43CFD6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"@esbuild/linux-arm": "0.21.5",</w:t>
      </w:r>
    </w:p>
    <w:p w14:paraId="176185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"@esbuild/linux-arm64": "0.21.5",</w:t>
      </w:r>
    </w:p>
    <w:p w14:paraId="133A87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"@esbuild/linux-ia32": "0.21.5",</w:t>
      </w:r>
    </w:p>
    <w:p w14:paraId="476D78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"@esbuild/linux-loong64": "0.21.5",</w:t>
      </w:r>
    </w:p>
    <w:p w14:paraId="4DA5F4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"@esbuild/linux-mips64el": "0.21.5",</w:t>
      </w:r>
    </w:p>
    <w:p w14:paraId="729B4E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"@esbuild/linux-ppc64": "0.21.5",</w:t>
      </w:r>
    </w:p>
    <w:p w14:paraId="4B10F5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"@esbuild/linux-riscv64": "0.21.5",</w:t>
      </w:r>
    </w:p>
    <w:p w14:paraId="6494A1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"@esbuild/linux-s390x": "0.21.5",</w:t>
      </w:r>
    </w:p>
    <w:p w14:paraId="34F525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"@esbuild/linux-x64": "0.21.5",</w:t>
      </w:r>
    </w:p>
    <w:p w14:paraId="3BAF95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"@esbuild/netbsd-x64": "0.21.5",</w:t>
      </w:r>
    </w:p>
    <w:p w14:paraId="5A0272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"@esbuild/openbsd-x64": "0.21.5",</w:t>
      </w:r>
    </w:p>
    <w:p w14:paraId="2AE883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"@esbuild/sunos-x64": "0.21.5",</w:t>
      </w:r>
    </w:p>
    <w:p w14:paraId="350CFC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"@esbuild/win32-arm64": "0.21.5",</w:t>
      </w:r>
    </w:p>
    <w:p w14:paraId="4E3F2F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"@esbuild/win32-ia32": "0.21.5",</w:t>
      </w:r>
    </w:p>
    <w:p w14:paraId="691ECC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"@esbuild/win32-x64": "0.21.5"</w:t>
      </w:r>
    </w:p>
    <w:p w14:paraId="5D9AFA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1D9049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36418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"node_modules/escalade": {</w:t>
      </w:r>
    </w:p>
    <w:p w14:paraId="7203F6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"3.2.0",</w:t>
      </w:r>
    </w:p>
    <w:p w14:paraId="1D2465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"https://registry.npmjs.org/escalade/-/escalade-3.2.0.tgz",</w:t>
      </w:r>
    </w:p>
    <w:p w14:paraId="18610C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"sha512-WUj2qlxaQtO4g6Pq5c29GTcWGDyd8itL8zTlipgECz3JesAiiOKotd8JU6otB3PACgG6xkJUyVhboMS+bje/jA==",</w:t>
      </w:r>
    </w:p>
    <w:p w14:paraId="5E2F7D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EFE87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65B423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AC27B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"&gt;=6"</w:t>
      </w:r>
    </w:p>
    <w:p w14:paraId="21FB73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69C9A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0E6D7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"node_modules/fsevents": {</w:t>
      </w:r>
    </w:p>
    <w:p w14:paraId="32F0F3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"2.3.3",</w:t>
      </w:r>
    </w:p>
    <w:p w14:paraId="60CB27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"https://registry.npmjs.org/fsevents/-/fsevents-2.3.3.tgz",</w:t>
      </w:r>
    </w:p>
    <w:p w14:paraId="6CBE66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"sha512-5xoDfX+fL7faATnagmWPpbFtwh/R77WmMMqqHGS65C3vvB0YHrgF+B1YmZ3441tMj5n63k0212XNoJwzlhffQw==",</w:t>
      </w:r>
    </w:p>
    <w:p w14:paraId="5F7644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73694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"hasInstallScript": true,</w:t>
      </w:r>
    </w:p>
    <w:p w14:paraId="63E89D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6DE915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"optional": true,</w:t>
      </w:r>
    </w:p>
    <w:p w14:paraId="21FC1B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"os": [</w:t>
      </w:r>
    </w:p>
    <w:p w14:paraId="5FB583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"darwin"</w:t>
      </w:r>
    </w:p>
    <w:p w14:paraId="518E7A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61F148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006B5C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"^8.16.0 || ^10.6.0 || &gt;=11.0.0"</w:t>
      </w:r>
    </w:p>
    <w:p w14:paraId="31D094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9EEF8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FB2FF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"node_modules/gensync": {</w:t>
      </w:r>
    </w:p>
    <w:p w14:paraId="210533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"1.0.0-beta.2",</w:t>
      </w:r>
    </w:p>
    <w:p w14:paraId="5FA397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"https://registry.npmjs.org/gensync/-/gensync-1.0.0-beta.2.tgz",</w:t>
      </w:r>
    </w:p>
    <w:p w14:paraId="21EB76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"sha512-3hN7NaskYvMDLQY55gnW3NQ+mesEAepTqlg+VEbj7zzqEMBVNhzcGYYeqFo/TlYz6eQiFcp1HcsCZO+nGgS8zg==",</w:t>
      </w:r>
    </w:p>
    <w:p w14:paraId="6138C3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9C048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40A305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90E0A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"&gt;=6.9.0"</w:t>
      </w:r>
    </w:p>
    <w:p w14:paraId="3AB963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53C4F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5BCDC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"node_modules/js-tokens": {</w:t>
      </w:r>
    </w:p>
    <w:p w14:paraId="5969CB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"4.0.0",</w:t>
      </w:r>
    </w:p>
    <w:p w14:paraId="4AC069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"https://registry.npmjs.org/js-tokens/-/js-tokens-4.0.0.tgz",</w:t>
      </w:r>
    </w:p>
    <w:p w14:paraId="52ACC9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"sha512-RdJUflcE3cUzKiMqQgsCu06FPu9UdIJO0beYbPhHN4k6apgJtifcoCtT9bcxOpYBtpD2kCM6Sbzg4CausW/PKQ==",</w:t>
      </w:r>
    </w:p>
    <w:p w14:paraId="49C748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</w:t>
      </w:r>
    </w:p>
    <w:p w14:paraId="7D35D7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5A7AA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"node_modules/jsesc": {</w:t>
      </w:r>
    </w:p>
    <w:p w14:paraId="5C359F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"3.1.0",</w:t>
      </w:r>
    </w:p>
    <w:p w14:paraId="10426A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"https://registry.npmjs.org/jsesc/-/jsesc-3.1.0.tgz",</w:t>
      </w:r>
    </w:p>
    <w:p w14:paraId="5EF9B7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"sha512-/sM3dO2FOzXjKQhJuo0Q173wf2KOo8t4I8vHy6lF9poUp7bKT0/NHE8fPX23PwfhnykfqnC2xRxOnVw5XuGIaA==",</w:t>
      </w:r>
    </w:p>
    <w:p w14:paraId="2D049C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4FE78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16EE3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261737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"jsesc": "bin/jsesc"</w:t>
      </w:r>
    </w:p>
    <w:p w14:paraId="63B4E8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2E35E8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6532AF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"&gt;=6"</w:t>
      </w:r>
    </w:p>
    <w:p w14:paraId="647B77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6F9BF7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D6CE4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"node_modules/json5": {</w:t>
      </w:r>
    </w:p>
    <w:p w14:paraId="657E54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"2.2.3",</w:t>
      </w:r>
    </w:p>
    <w:p w14:paraId="3A8180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"https://registry.npmjs.org/json5/-/json5-2.2.3.tgz",</w:t>
      </w:r>
    </w:p>
    <w:p w14:paraId="1525CA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"sha512-XmOWe7eyHYH14cLdVPoyg+GOH3rYX++KpzrylJwSW98t3Nk+U8XOl8FWKOgwtzdb8lXGf6zYwDUzeHMWfxasyg==",</w:t>
      </w:r>
    </w:p>
    <w:p w14:paraId="65DDEB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DAEC8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556F4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73E4A7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"json5": "lib/cli.js"</w:t>
      </w:r>
    </w:p>
    <w:p w14:paraId="25F0E2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2532B3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251253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"&gt;=6"</w:t>
      </w:r>
    </w:p>
    <w:p w14:paraId="4B2574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6F43A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127365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"node_modules/loose-envify": {</w:t>
      </w:r>
    </w:p>
    <w:p w14:paraId="6FF8C0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"1.4.0",</w:t>
      </w:r>
    </w:p>
    <w:p w14:paraId="34EE5C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"https://registry.npmjs.org/loose-envify/-/loose-envify-1.4.0.tgz",</w:t>
      </w:r>
    </w:p>
    <w:p w14:paraId="3751C1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"sha512-lyuxPGr/Wfhrlem2CL/UcnUc1zcqKAImBDzukY7Y5F/yQiNdko6+fRLevlw1HgMySw7f611UIY408EtxRSoK3Q==",</w:t>
      </w:r>
    </w:p>
    <w:p w14:paraId="568C23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92FA4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13CEA8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"js-tokens": "^3.0.0 || ^4.0.0"</w:t>
      </w:r>
    </w:p>
    <w:p w14:paraId="7A2883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7F3E43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12B9D8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"loose-envify": "cli.js"</w:t>
      </w:r>
    </w:p>
    <w:p w14:paraId="7EC383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DA4B7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3245E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"node_modules/lru-cache": {</w:t>
      </w:r>
    </w:p>
    <w:p w14:paraId="45424A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"5.1.1",</w:t>
      </w:r>
    </w:p>
    <w:p w14:paraId="1B3C4F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"https://registry.npmjs.org/lru-cache/-/lru-cache-5.1.1.tgz",</w:t>
      </w:r>
    </w:p>
    <w:p w14:paraId="73AF73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"sha512-KpNARQA3Iwv+jTA0utUVVbrh+Jlrr1Fv0e56GGzAFOXN7dk/FviaDW8LHmK52DlcH4WP2n6gI8vN1aesBFgo9w==",</w:t>
      </w:r>
    </w:p>
    <w:p w14:paraId="2CE0F2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4CB5FC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"ISC",</w:t>
      </w:r>
    </w:p>
    <w:p w14:paraId="7C9B5E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6F76A5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"yallist": "^3.0.2"</w:t>
      </w:r>
    </w:p>
    <w:p w14:paraId="35B9E7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37EFBB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2FBF0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"node_modules/ms": {</w:t>
      </w:r>
    </w:p>
    <w:p w14:paraId="163655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"2.1.3",</w:t>
      </w:r>
    </w:p>
    <w:p w14:paraId="3D709F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"https://registry.npmjs.org/ms/-/ms-2.1.3.tgz",</w:t>
      </w:r>
    </w:p>
    <w:p w14:paraId="2493F9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"integrity": "sha512-6FlzubTLZG3J2a/NVCAleEhjzq5oxgHyaCU9yYXvcLsvoVaHJq/s5xXI6/XXP6tz7R9xAOtHnSO/tXtF3WRTlA==",</w:t>
      </w:r>
    </w:p>
    <w:p w14:paraId="5BEA47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45C356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</w:t>
      </w:r>
    </w:p>
    <w:p w14:paraId="71C9EE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6AC3BF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"node_modules/nanoid": {</w:t>
      </w:r>
    </w:p>
    <w:p w14:paraId="7286C7C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"3.3.11",</w:t>
      </w:r>
    </w:p>
    <w:p w14:paraId="37AAB8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"https://registry.npmjs.org/nanoid/-/nanoid-3.3.11.tgz",</w:t>
      </w:r>
    </w:p>
    <w:p w14:paraId="2B71B1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"sha512-N8SpfPUnUp1bK+PMYW8qSWdl9U+wwNWI4QKxOYDy9JAro3WMX7p2OeVRF9v+347pnakNevPmiHhNmZ2HbFA76w==",</w:t>
      </w:r>
    </w:p>
    <w:p w14:paraId="43B039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AA739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"funding": [</w:t>
      </w:r>
    </w:p>
    <w:p w14:paraId="5C4F38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6624A5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"github",</w:t>
      </w:r>
    </w:p>
    <w:p w14:paraId="26EF0F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"https://github.com/sponsors/ai"</w:t>
      </w:r>
    </w:p>
    <w:p w14:paraId="3C2310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284AE5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5C6171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15D84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1BB484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"nanoid": "bin/nanoid.cjs"</w:t>
      </w:r>
    </w:p>
    <w:p w14:paraId="77548E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01E47C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58890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"^10 || ^12 || ^13.7 || ^14 || &gt;=15.0.1"</w:t>
      </w:r>
    </w:p>
    <w:p w14:paraId="532682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07647F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56FED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"node_modules/node-releases": {</w:t>
      </w:r>
    </w:p>
    <w:p w14:paraId="21F89B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"2.0.37",</w:t>
      </w:r>
    </w:p>
    <w:p w14:paraId="5966EC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"https://registry.npmjs.org/node-releases/-/node-releases-2.0.37.tgz",</w:t>
      </w:r>
    </w:p>
    <w:p w14:paraId="5C7BEB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"sha512-1h5gKZCF+pO/o3Iqt5Jp7wc9rH3eJJ0+nh/CIoiRwjRxde/hAHyLPXYN4V3CqKAbiZPSeJFSWHmJsbkicta0Eg==",</w:t>
      </w:r>
    </w:p>
    <w:p w14:paraId="1911C8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5A53219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</w:t>
      </w:r>
    </w:p>
    <w:p w14:paraId="423BB7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80444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"node_modules/picocolors": {</w:t>
      </w:r>
    </w:p>
    <w:p w14:paraId="26CB35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"1.1.1",</w:t>
      </w:r>
    </w:p>
    <w:p w14:paraId="5CD9FA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"https://registry.npmjs.org/picocolors/-/picocolors-1.1.1.tgz",</w:t>
      </w:r>
    </w:p>
    <w:p w14:paraId="316F45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"sha512-xceH2snhtb5M9liqDsmEw56le376mTZkEX/jEb/RxNFyegNul7eNslCXP9FDj/Lcu0X8KEyMceP2ntpaHrDEVA==",</w:t>
      </w:r>
    </w:p>
    <w:p w14:paraId="14CFE6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6CA4C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"ISC"</w:t>
      </w:r>
    </w:p>
    <w:p w14:paraId="19F558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43E75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"node_modules/postcss": {</w:t>
      </w:r>
    </w:p>
    <w:p w14:paraId="1B281C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"8.5.9",</w:t>
      </w:r>
    </w:p>
    <w:p w14:paraId="6CDD97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"https://registry.npmjs.org/postcss/-/postcss-8.5.9.tgz",</w:t>
      </w:r>
    </w:p>
    <w:p w14:paraId="0BFAE7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"sha512-7a70Nsot+EMX9fFU3064K/kdHWZqGVY+BADLyXc8Dfv+mTLLVl6JzJpPaCZ2kQL9gIJvKXSLMHhqdRRjwQeFtw==",</w:t>
      </w:r>
    </w:p>
    <w:p w14:paraId="3385CF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F7722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"funding": [</w:t>
      </w:r>
    </w:p>
    <w:p w14:paraId="0878DB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1F7843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"opencollective",</w:t>
      </w:r>
    </w:p>
    <w:p w14:paraId="63C87E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"https://opencollective.com/postcss/"</w:t>
      </w:r>
    </w:p>
    <w:p w14:paraId="1D9FCD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16A794B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3601A0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"tidelift",</w:t>
      </w:r>
    </w:p>
    <w:p w14:paraId="77791A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"https://tidelift.com/funding/github/npm/postcss"</w:t>
      </w:r>
    </w:p>
    <w:p w14:paraId="7BED88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6288A5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2F5140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"github",</w:t>
      </w:r>
    </w:p>
    <w:p w14:paraId="5B1C71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"https://github.com/sponsors/ai"</w:t>
      </w:r>
    </w:p>
    <w:p w14:paraId="6D4DAA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5788A9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30EA97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32CF47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54E88F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"nanoid": "^3.3.11",</w:t>
      </w:r>
    </w:p>
    <w:p w14:paraId="78E0E0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"picocolors": "^1.1.1",</w:t>
      </w:r>
    </w:p>
    <w:p w14:paraId="661E9B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"source-map-js": "^1.2.1"</w:t>
      </w:r>
    </w:p>
    <w:p w14:paraId="3F445A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3C5A88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78451F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"^10 || ^12 || &gt;=14"</w:t>
      </w:r>
    </w:p>
    <w:p w14:paraId="0EE7C4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6C6F51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59261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"node_modules/react": {</w:t>
      </w:r>
    </w:p>
    <w:p w14:paraId="5BB985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"18.3.1",</w:t>
      </w:r>
    </w:p>
    <w:p w14:paraId="774F21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"resolved": "https://registry.npmjs.org/react/-/react-18.3.1.tgz",</w:t>
      </w:r>
    </w:p>
    <w:p w14:paraId="31D379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"sha512-wS+hAgJShR0KhEvPJArfuPVN1+Hz1t0Y6n5jLrGQbkb4urgPE/0Rve+1kMB1v/oWgHgm4WIcV+i7F2pTVj+2iQ==",</w:t>
      </w:r>
    </w:p>
    <w:p w14:paraId="18F279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92AA5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6415F6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"loose-envify": "^1.1.0"</w:t>
      </w:r>
    </w:p>
    <w:p w14:paraId="398BB1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3F17D3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1015CC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"&gt;=0.10.0"</w:t>
      </w:r>
    </w:p>
    <w:p w14:paraId="2F5983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180670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4A1BAC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"node_modules/react-dom": {</w:t>
      </w:r>
    </w:p>
    <w:p w14:paraId="22B866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"18.3.1",</w:t>
      </w:r>
    </w:p>
    <w:p w14:paraId="1739B5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"https://registry.npmjs.org/react-dom/-/react-dom-18.3.1.tgz",</w:t>
      </w:r>
    </w:p>
    <w:p w14:paraId="1BF695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"sha512-5m4nQKp+rZRb09LNH59GM4BxTh9251/ylbKIbpe7TpGxfJ+9kv6BLkLBXIjjspbgbnIBNqlI23tRnTWT0snUIw==",</w:t>
      </w:r>
    </w:p>
    <w:p w14:paraId="5DCB66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5F222B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3CFD6F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"loose-envify": "^1.1.0",</w:t>
      </w:r>
    </w:p>
    <w:p w14:paraId="619B55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"scheduler": "^0.23.2"</w:t>
      </w:r>
    </w:p>
    <w:p w14:paraId="1F3EB1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432055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"peerDependencies": {</w:t>
      </w:r>
    </w:p>
    <w:p w14:paraId="4A8E51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"react": "^18.3.1"</w:t>
      </w:r>
    </w:p>
    <w:p w14:paraId="50D875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1B0DB6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826DD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"node_modules/react-refresh": {</w:t>
      </w:r>
    </w:p>
    <w:p w14:paraId="0601B8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"0.17.0",</w:t>
      </w:r>
    </w:p>
    <w:p w14:paraId="0B1512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"https://registry.npmjs.org/react-refresh/-/react-refresh-0.17.0.tgz",</w:t>
      </w:r>
    </w:p>
    <w:p w14:paraId="427243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"sha512-z6F7K9bV85EfseRCp2bzrpyQ0Gkw1uLoCel9XBVWPg/TjRj94SkJzUTGfOa4bs7iJvBWtQG0Wq7wnI0syw3EBQ==",</w:t>
      </w:r>
    </w:p>
    <w:p w14:paraId="3493C7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44F24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0B43F5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492014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"&gt;=0.10.0"</w:t>
      </w:r>
    </w:p>
    <w:p w14:paraId="6EC656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49F790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96E4E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"node_modules/rollup": {</w:t>
      </w:r>
    </w:p>
    <w:p w14:paraId="57BA9E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"4.60.1",</w:t>
      </w:r>
    </w:p>
    <w:p w14:paraId="2D64E8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"https://registry.npmjs.org/rollup/-/rollup-4.60.1.tgz",</w:t>
      </w:r>
    </w:p>
    <w:p w14:paraId="133A1D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"sha512-VmtB2rFU/GroZ4oL8+ZqXgSA38O6GR8KSIvWmEFv63pQ0G6KaBH9s07PO8XTXP4vI+3UJUEypOfjkGfmSBBR0w==",</w:t>
      </w:r>
    </w:p>
    <w:p w14:paraId="377A30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65924D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38C234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0D55F6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"@types/estree": "1.0.8"</w:t>
      </w:r>
    </w:p>
    <w:p w14:paraId="35E549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383806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585E25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"rollup": "dist/bin/rollup"</w:t>
      </w:r>
    </w:p>
    <w:p w14:paraId="2ED955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62C49E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2BFFB6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"&gt;=18.0.0",</w:t>
      </w:r>
    </w:p>
    <w:p w14:paraId="0C00E8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"npm": "&gt;=8.0.0"</w:t>
      </w:r>
    </w:p>
    <w:p w14:paraId="19F022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2C6164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"optionalDependencies": {</w:t>
      </w:r>
    </w:p>
    <w:p w14:paraId="2F5786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"@rollup/rollup-android-arm-eabi": "4.60.1",</w:t>
      </w:r>
    </w:p>
    <w:p w14:paraId="4BD412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"@rollup/rollup-android-arm64": "4.60.1",</w:t>
      </w:r>
    </w:p>
    <w:p w14:paraId="21C433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"@rollup/rollup-darwin-arm64": "4.60.1",</w:t>
      </w:r>
    </w:p>
    <w:p w14:paraId="7EFCFA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"@rollup/rollup-darwin-x64": "4.60.1",</w:t>
      </w:r>
    </w:p>
    <w:p w14:paraId="4A15AE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"@rollup/rollup-freebsd-arm64": "4.60.1",</w:t>
      </w:r>
    </w:p>
    <w:p w14:paraId="3CD3E9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"@rollup/rollup-freebsd-x64": "4.60.1",</w:t>
      </w:r>
    </w:p>
    <w:p w14:paraId="28A6F4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"@rollup/rollup-linux-arm-gnueabihf": "4.60.1",</w:t>
      </w:r>
    </w:p>
    <w:p w14:paraId="27F2D6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"@rollup/rollup-linux-arm-musleabihf": "4.60.1",</w:t>
      </w:r>
    </w:p>
    <w:p w14:paraId="2A1784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"@rollup/rollup-linux-arm64-gnu": "4.60.1",</w:t>
      </w:r>
    </w:p>
    <w:p w14:paraId="635481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"@rollup/rollup-linux-arm64-musl": "4.60.1",</w:t>
      </w:r>
    </w:p>
    <w:p w14:paraId="3BFAA9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"@rollup/rollup-linux-loong64-gnu": "4.60.1",</w:t>
      </w:r>
    </w:p>
    <w:p w14:paraId="1A521F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"@rollup/rollup-linux-loong64-musl": "4.60.1",</w:t>
      </w:r>
    </w:p>
    <w:p w14:paraId="5B86CA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"@rollup/rollup-linux-ppc64-gnu": "4.60.1",</w:t>
      </w:r>
    </w:p>
    <w:p w14:paraId="5D22A6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"@rollup/rollup-linux-ppc64-musl": "4.60.1",</w:t>
      </w:r>
    </w:p>
    <w:p w14:paraId="156611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"@rollup/rollup-linux-riscv64-gnu": "4.60.1",</w:t>
      </w:r>
    </w:p>
    <w:p w14:paraId="07AA7A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"@rollup/rollup-linux-riscv64-musl": "4.60.1",</w:t>
      </w:r>
    </w:p>
    <w:p w14:paraId="322C02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"@rollup/rollup-linux-s390x-gnu": "4.60.1",</w:t>
      </w:r>
    </w:p>
    <w:p w14:paraId="5D6911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"@rollup/rollup-linux-x64-gnu": "4.60.1",</w:t>
      </w:r>
    </w:p>
    <w:p w14:paraId="22C44D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"@rollup/rollup-linux-x64-musl": "4.60.1",</w:t>
      </w:r>
    </w:p>
    <w:p w14:paraId="5FD383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"@rollup/rollup-openbsd-x64": "4.60.1",</w:t>
      </w:r>
    </w:p>
    <w:p w14:paraId="505B94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"@rollup/rollup-openharmony-arm64": "4.60.1",</w:t>
      </w:r>
    </w:p>
    <w:p w14:paraId="646100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"@rollup/rollup-win32-arm64-msvc": "4.60.1",</w:t>
      </w:r>
    </w:p>
    <w:p w14:paraId="786CB5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"@rollup/rollup-win32-ia32-msvc": "4.60.1",</w:t>
      </w:r>
    </w:p>
    <w:p w14:paraId="7D6D55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"@rollup/rollup-win32-x64-gnu": "4.60.1",</w:t>
      </w:r>
    </w:p>
    <w:p w14:paraId="666B92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"@rollup/rollup-win32-x64-msvc": "4.60.1",</w:t>
      </w:r>
    </w:p>
    <w:p w14:paraId="47E898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"fsevents": "~2.3.2"</w:t>
      </w:r>
    </w:p>
    <w:p w14:paraId="412B6F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3A5012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CD240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"node_modules/scheduler": {</w:t>
      </w:r>
    </w:p>
    <w:p w14:paraId="18F830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"0.23.2",</w:t>
      </w:r>
    </w:p>
    <w:p w14:paraId="046DF4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"https://registry.npmjs.org/scheduler/-/scheduler-0.23.2.tgz",</w:t>
      </w:r>
    </w:p>
    <w:p w14:paraId="095994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"sha512-UOShsPwz7NrMUqhR6t0hWjFduvOzbtv7toDH1/hIrfRNIDBnnBWd0CwJTGvTpngVlmwGCdP9/Zl/tVrDqcuYzQ==",</w:t>
      </w:r>
    </w:p>
    <w:p w14:paraId="4CAFE2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128401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6D3A9E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"loose-envify": "^1.1.0"</w:t>
      </w:r>
    </w:p>
    <w:p w14:paraId="7CCE8A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1A9F78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72DE37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"node_modules/semver": {</w:t>
      </w:r>
    </w:p>
    <w:p w14:paraId="520D2F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"6.3.1",</w:t>
      </w:r>
    </w:p>
    <w:p w14:paraId="5EF03C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"https://registry.npmjs.org/semver/-/semver-6.3.1.tgz",</w:t>
      </w:r>
    </w:p>
    <w:p w14:paraId="415FB9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"sha512-BR7VvDCVHO+q2xBEWskxS6DJE1qRnb7DxzUrogb71CWoSficBxYsiAGd+Kl0mmq/MprG9yArRkyrQxTO6XjMzA==",</w:t>
      </w:r>
    </w:p>
    <w:p w14:paraId="106E9B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7E4C10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"ISC",</w:t>
      </w:r>
    </w:p>
    <w:p w14:paraId="472437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537FBA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"semver": "bin/semver.js"</w:t>
      </w:r>
    </w:p>
    <w:p w14:paraId="662D45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1D203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0D262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"node_modules/source-map-js": {</w:t>
      </w:r>
    </w:p>
    <w:p w14:paraId="422306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"1.2.1",</w:t>
      </w:r>
    </w:p>
    <w:p w14:paraId="54B6FF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"https://registry.npmjs.org/source-map-js/-/source-map-js-1.2.1.tgz",</w:t>
      </w:r>
    </w:p>
    <w:p w14:paraId="0B8752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"sha512-UXWMKhLOwVKb728IUtQPXxfYU+usdybtUrK/8uGE8CQMvrhOpwvzDBwj0QhSL7MQc7vIsISBG8VQ8+IDQxpfQA==",</w:t>
      </w:r>
    </w:p>
    <w:p w14:paraId="616A08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3BE2A3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"BSD-3-Clause",</w:t>
      </w:r>
    </w:p>
    <w:p w14:paraId="00AA65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240FEE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"&gt;=0.10.0"</w:t>
      </w:r>
    </w:p>
    <w:p w14:paraId="123778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51272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5FB302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"node_modules/typescript": {</w:t>
      </w:r>
    </w:p>
    <w:p w14:paraId="716EEC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"5.9.3",</w:t>
      </w:r>
    </w:p>
    <w:p w14:paraId="47802D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"https://registry.npmjs.org/typescript/-/typescript-5.9.3.tgz",</w:t>
      </w:r>
    </w:p>
    <w:p w14:paraId="1B53C4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"sha512-jl1vZzPDinLr9eUt3J/t7V6FgNEw9QjvBPdysz9KfQDD41fQrC2Y4vKQdiaUpFT4bXlb1RHhLpp8wtm6M5TgSw==",</w:t>
      </w:r>
    </w:p>
    <w:p w14:paraId="77986A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2D2D22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"Apache-2.0",</w:t>
      </w:r>
    </w:p>
    <w:p w14:paraId="3784E1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7FC24A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"tsc": "bin/tsc",</w:t>
      </w:r>
    </w:p>
    <w:p w14:paraId="5BAAA9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"tsserver": "bin/tsserver"</w:t>
      </w:r>
    </w:p>
    <w:p w14:paraId="3D2CA8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755416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35EAC4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"&gt;=14.17"</w:t>
      </w:r>
    </w:p>
    <w:p w14:paraId="0A805C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7961E9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3C5963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"node_modules/update-browserslist-db": {</w:t>
      </w:r>
    </w:p>
    <w:p w14:paraId="4C3BA3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"1.2.3",</w:t>
      </w:r>
    </w:p>
    <w:p w14:paraId="26ED01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"https://registry.npmjs.org/update-browserslist-db/-/update-browserslist-db-1.2.3.tgz",</w:t>
      </w:r>
    </w:p>
    <w:p w14:paraId="6D57AD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"sha512-Js0m9cx+qOgDxo0eMiFGEueWztz+d4+M3rGlmKPT+T4IS/jP4ylw3Nwpu6cpTTP8R1MAC1kF4VbdLt3ARf209w==",</w:t>
      </w:r>
    </w:p>
    <w:p w14:paraId="579B9F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83420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"funding": [</w:t>
      </w:r>
    </w:p>
    <w:p w14:paraId="52DC6A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6CEFFD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"opencollective",</w:t>
      </w:r>
    </w:p>
    <w:p w14:paraId="4DE9BC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"https://opencollective.com/browserslist"</w:t>
      </w:r>
    </w:p>
    <w:p w14:paraId="1AE134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4C9834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062758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"tidelift",</w:t>
      </w:r>
    </w:p>
    <w:p w14:paraId="2E6FB5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"url": "https://tidelift.com/funding/github/npm/browserslist"</w:t>
      </w:r>
    </w:p>
    <w:p w14:paraId="0E99B8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3A4968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{</w:t>
      </w:r>
    </w:p>
    <w:p w14:paraId="2D32B6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"type": "github",</w:t>
      </w:r>
    </w:p>
    <w:p w14:paraId="0D9AA6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  "url": "https://github.com/sponsors/ai"</w:t>
      </w:r>
    </w:p>
    <w:p w14:paraId="00E869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</w:t>
      </w:r>
    </w:p>
    <w:p w14:paraId="6F3639F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],</w:t>
      </w:r>
    </w:p>
    <w:p w14:paraId="0E59AD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215414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319C6A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"escalade": "^3.2.0",</w:t>
      </w:r>
    </w:p>
    <w:p w14:paraId="58A4F8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"picocolors": "^1.1.1"</w:t>
      </w:r>
    </w:p>
    <w:p w14:paraId="4BE341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685300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535422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"update-browserslist-db": "cli.js"</w:t>
      </w:r>
    </w:p>
    <w:p w14:paraId="5DAB46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0EC73C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"peerDependencies": {</w:t>
      </w:r>
    </w:p>
    <w:p w14:paraId="0C6400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"browserslist": "&gt;= 4.21.0"</w:t>
      </w:r>
    </w:p>
    <w:p w14:paraId="738433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31BC7A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26C4CA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"node_modules/vite": {</w:t>
      </w:r>
    </w:p>
    <w:p w14:paraId="668C6E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"5.4.21",</w:t>
      </w:r>
    </w:p>
    <w:p w14:paraId="347BA6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"https://registry.npmjs.org/vite/-/vite-5.4.21.tgz",</w:t>
      </w:r>
    </w:p>
    <w:p w14:paraId="069DD2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"sha512-o5a9xKjbtuhY6Bi5S3+HvbRERmouabWbyUcpXXUA1u+GNUKoROi9byOJ8M0nHbHYHkYICiMlqxkg1KkYmm25Sw==",</w:t>
      </w:r>
    </w:p>
    <w:p w14:paraId="6F97F4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33968F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"MIT",</w:t>
      </w:r>
    </w:p>
    <w:p w14:paraId="3209EC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"dependencies": {</w:t>
      </w:r>
    </w:p>
    <w:p w14:paraId="41CC17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"esbuild": "^0.21.3",</w:t>
      </w:r>
    </w:p>
    <w:p w14:paraId="4DA217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"postcss": "^8.4.43",</w:t>
      </w:r>
    </w:p>
    <w:p w14:paraId="5E704B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"rollup": "^4.20.0"</w:t>
      </w:r>
    </w:p>
    <w:p w14:paraId="1503F4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53C4BE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"bin": {</w:t>
      </w:r>
    </w:p>
    <w:p w14:paraId="3DBD06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"vite": "bin/vite.js"</w:t>
      </w:r>
    </w:p>
    <w:p w14:paraId="17A45C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178F93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"engines": {</w:t>
      </w:r>
    </w:p>
    <w:p w14:paraId="7A0738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"node": "^18.0.0 || &gt;=20.0.0"</w:t>
      </w:r>
    </w:p>
    <w:p w14:paraId="022177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58ECC2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"funding": {</w:t>
      </w:r>
    </w:p>
    <w:p w14:paraId="0DE472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"url": "https://github.com/vitejs/vite?sponsor=1"</w:t>
      </w:r>
    </w:p>
    <w:p w14:paraId="1004EA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27A037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"optionalDependencies": {</w:t>
      </w:r>
    </w:p>
    <w:p w14:paraId="487910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"fsevents": "~2.3.3"</w:t>
      </w:r>
    </w:p>
    <w:p w14:paraId="67875C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4EEBB9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"peerDependencies": {</w:t>
      </w:r>
    </w:p>
    <w:p w14:paraId="4430B0F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"@types/node": "^18.0.0 || &gt;=20.0.0",</w:t>
      </w:r>
    </w:p>
    <w:p w14:paraId="1B00CB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"less": "*",</w:t>
      </w:r>
    </w:p>
    <w:p w14:paraId="088F48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"lightningcss": "^1.21.0",</w:t>
      </w:r>
    </w:p>
    <w:p w14:paraId="7BEF98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"sass": "*",</w:t>
      </w:r>
    </w:p>
    <w:p w14:paraId="31CBA5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"sass-embedded": "*",</w:t>
      </w:r>
    </w:p>
    <w:p w14:paraId="6C9255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"stylus": "*",</w:t>
      </w:r>
    </w:p>
    <w:p w14:paraId="44E786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"sugarss": "*",</w:t>
      </w:r>
    </w:p>
    <w:p w14:paraId="0112D1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"terser": "^5.4.0"</w:t>
      </w:r>
    </w:p>
    <w:p w14:paraId="49FFBA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},</w:t>
      </w:r>
    </w:p>
    <w:p w14:paraId="729C7A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"peerDependenciesMeta": {</w:t>
      </w:r>
    </w:p>
    <w:p w14:paraId="781BAA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"@types/node": {</w:t>
      </w:r>
    </w:p>
    <w:p w14:paraId="5868AE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"optional": true</w:t>
      </w:r>
    </w:p>
    <w:p w14:paraId="42E8AE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73712B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"less": {</w:t>
      </w:r>
    </w:p>
    <w:p w14:paraId="579A24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"optional": true</w:t>
      </w:r>
    </w:p>
    <w:p w14:paraId="4F78CF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68BE18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"lightningcss": {</w:t>
      </w:r>
    </w:p>
    <w:p w14:paraId="5FB16D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"optional": true</w:t>
      </w:r>
    </w:p>
    <w:p w14:paraId="34B55A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2C6FA1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"sass": {</w:t>
      </w:r>
    </w:p>
    <w:p w14:paraId="51A106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"optional": true</w:t>
      </w:r>
    </w:p>
    <w:p w14:paraId="2975FD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2E978A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"sass-embedded": {</w:t>
      </w:r>
    </w:p>
    <w:p w14:paraId="06B988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"optional": true</w:t>
      </w:r>
    </w:p>
    <w:p w14:paraId="16C6DC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65FFD3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"stylus": {</w:t>
      </w:r>
    </w:p>
    <w:p w14:paraId="2255D3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"optional": true</w:t>
      </w:r>
    </w:p>
    <w:p w14:paraId="51A445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261B02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"sugarss": {</w:t>
      </w:r>
    </w:p>
    <w:p w14:paraId="754D99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"optional": true</w:t>
      </w:r>
    </w:p>
    <w:p w14:paraId="3CFBCA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},</w:t>
      </w:r>
    </w:p>
    <w:p w14:paraId="22A272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"terser": {</w:t>
      </w:r>
    </w:p>
    <w:p w14:paraId="4D0025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"optional": true</w:t>
      </w:r>
    </w:p>
    <w:p w14:paraId="19BB4D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}</w:t>
      </w:r>
    </w:p>
    <w:p w14:paraId="41863F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562FF8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96C86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"node_modules/yallist": {</w:t>
      </w:r>
    </w:p>
    <w:p w14:paraId="237806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"version": "3.1.1",</w:t>
      </w:r>
    </w:p>
    <w:p w14:paraId="4EA999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"resolved": "https://registry.npmjs.org/yallist/-/yallist-3.1.1.tgz",</w:t>
      </w:r>
    </w:p>
    <w:p w14:paraId="5B6FB1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"integrity": "sha512-a4UGQaWPH59mOXUYnAG2ewncQS4i4F43Tv3JoAM+s2VDAmS9NsK8GpDMLrCHPksFT7h3K6TOoUNn2pb7RoXx4g==",</w:t>
      </w:r>
    </w:p>
    <w:p w14:paraId="6706EE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"dev": true,</w:t>
      </w:r>
    </w:p>
    <w:p w14:paraId="0FF5E3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"license": "ISC"</w:t>
      </w:r>
    </w:p>
    <w:p w14:paraId="6735DF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18CC1A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</w:t>
      </w:r>
    </w:p>
    <w:p w14:paraId="69263F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B6E10E0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488A55AA" w14:textId="77777777" w:rsidR="00F70A63" w:rsidRDefault="00F70A63"/>
    <w:p w14:paraId="7E0530FF" w14:textId="77777777" w:rsidR="00F70A63" w:rsidRDefault="00000000">
      <w:pPr>
        <w:pStyle w:val="Heading2"/>
      </w:pPr>
      <w:r>
        <w:t>frontend → tsconfig.json</w:t>
      </w:r>
    </w:p>
    <w:p w14:paraId="2835A977" w14:textId="77777777" w:rsidR="00F70A63" w:rsidRDefault="00000000">
      <w:r>
        <w:rPr>
          <w:color w:val="1E3A8A"/>
          <w:sz w:val="20"/>
        </w:rPr>
        <w:t>TypeScript: strict, ES2022, JSX react-jsx, bundler resolution for Vite.</w:t>
      </w:r>
    </w:p>
    <w:p w14:paraId="2DB2F367" w14:textId="77777777" w:rsidR="00F70A63" w:rsidRDefault="00F70A63"/>
    <w:p w14:paraId="453080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{</w:t>
      </w:r>
    </w:p>
    <w:p w14:paraId="70C240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"compilerOptions": {</w:t>
      </w:r>
    </w:p>
    <w:p w14:paraId="673817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"target": "ES2022",</w:t>
      </w:r>
    </w:p>
    <w:p w14:paraId="6DEC22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"useDefineForClassFields": true,</w:t>
      </w:r>
    </w:p>
    <w:p w14:paraId="16F4CE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"lib": ["ES2022", "DOM", "DOM.Iterable"],</w:t>
      </w:r>
    </w:p>
    <w:p w14:paraId="48A15A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"module": "ESNext",</w:t>
      </w:r>
    </w:p>
    <w:p w14:paraId="71259E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"skipLibCheck": true,</w:t>
      </w:r>
    </w:p>
    <w:p w14:paraId="4B3107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"moduleResolution": "bundler",</w:t>
      </w:r>
    </w:p>
    <w:p w14:paraId="330032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"resolveJsonModule": true,</w:t>
      </w:r>
    </w:p>
    <w:p w14:paraId="29A494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"isolatedModules": true,</w:t>
      </w:r>
    </w:p>
    <w:p w14:paraId="29D461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"noEmit": true,</w:t>
      </w:r>
    </w:p>
    <w:p w14:paraId="53A6A0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"jsx": "react-jsx",</w:t>
      </w:r>
    </w:p>
    <w:p w14:paraId="3A5884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"strict": true,</w:t>
      </w:r>
    </w:p>
    <w:p w14:paraId="70E4A1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"noUnusedLocals": true,</w:t>
      </w:r>
    </w:p>
    <w:p w14:paraId="0E1B42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"noUnusedParameters": true,</w:t>
      </w:r>
    </w:p>
    <w:p w14:paraId="46D28A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"noFallthroughCasesInSwitch": true</w:t>
      </w:r>
    </w:p>
    <w:p w14:paraId="1621E3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</w:t>
      </w:r>
    </w:p>
    <w:p w14:paraId="2D2874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"include": ["src"]</w:t>
      </w:r>
    </w:p>
    <w:p w14:paraId="04113B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42B87CF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3505E4DF" w14:textId="77777777" w:rsidR="00F70A63" w:rsidRDefault="00F70A63"/>
    <w:p w14:paraId="3E29FC3B" w14:textId="77777777" w:rsidR="00F70A63" w:rsidRDefault="00000000">
      <w:pPr>
        <w:pStyle w:val="Heading2"/>
      </w:pPr>
      <w:r>
        <w:t>frontend → vite.config.ts</w:t>
      </w:r>
    </w:p>
    <w:p w14:paraId="6BBE2644" w14:textId="77777777" w:rsidR="00F70A63" w:rsidRDefault="00000000">
      <w:r>
        <w:rPr>
          <w:color w:val="1E3A8A"/>
          <w:sz w:val="20"/>
        </w:rPr>
        <w:t>Vite + React plugin; dev server port 5173; proxy /api to 127.0.0.1:8000.</w:t>
      </w:r>
    </w:p>
    <w:p w14:paraId="78CEFFCD" w14:textId="77777777" w:rsidR="00F70A63" w:rsidRDefault="00F70A63"/>
    <w:p w14:paraId="38385A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{ defineConfig } from "vite";</w:t>
      </w:r>
    </w:p>
    <w:p w14:paraId="64F3CF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react from "@vitejs/plugin-react";</w:t>
      </w:r>
    </w:p>
    <w:p w14:paraId="78728253" w14:textId="77777777" w:rsidR="00F70A63" w:rsidRDefault="00F70A63">
      <w:pPr>
        <w:spacing w:after="0" w:line="240" w:lineRule="auto"/>
      </w:pPr>
    </w:p>
    <w:p w14:paraId="5BFE94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export default defineConfig({</w:t>
      </w:r>
    </w:p>
    <w:p w14:paraId="50989C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plugins: [react()],</w:t>
      </w:r>
    </w:p>
    <w:p w14:paraId="09B168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server: {</w:t>
      </w:r>
    </w:p>
    <w:p w14:paraId="761236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port: 5173,</w:t>
      </w:r>
    </w:p>
    <w:p w14:paraId="33C057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proxy: {</w:t>
      </w:r>
    </w:p>
    <w:p w14:paraId="74DD8B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"/api": { target: "http://127.0.0.1:8000", changeOrigin: true },</w:t>
      </w:r>
    </w:p>
    <w:p w14:paraId="724CF0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},</w:t>
      </w:r>
    </w:p>
    <w:p w14:paraId="0CC5EC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</w:t>
      </w:r>
    </w:p>
    <w:p w14:paraId="20056B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build: {</w:t>
      </w:r>
    </w:p>
    <w:p w14:paraId="0AF731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outDir: "dist",</w:t>
      </w:r>
    </w:p>
    <w:p w14:paraId="483013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emptyDirOutDir: true,</w:t>
      </w:r>
    </w:p>
    <w:p w14:paraId="777ABD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</w:t>
      </w:r>
    </w:p>
    <w:p w14:paraId="3ACE52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>});</w:t>
      </w:r>
    </w:p>
    <w:p w14:paraId="183F0989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455D7FDF" w14:textId="77777777" w:rsidR="00F70A63" w:rsidRDefault="00F70A63"/>
    <w:p w14:paraId="2EFF6335" w14:textId="77777777" w:rsidR="00F70A63" w:rsidRDefault="00000000">
      <w:pPr>
        <w:pStyle w:val="Heading2"/>
      </w:pPr>
      <w:r>
        <w:t>frontend → index.html</w:t>
      </w:r>
    </w:p>
    <w:p w14:paraId="168DAFE3" w14:textId="77777777" w:rsidR="00F70A63" w:rsidRDefault="00000000">
      <w:r>
        <w:rPr>
          <w:color w:val="1E3A8A"/>
          <w:sz w:val="20"/>
        </w:rPr>
        <w:t>HTML shell: title, viewport, font link, root div for React mount.</w:t>
      </w:r>
    </w:p>
    <w:p w14:paraId="54A163D1" w14:textId="77777777" w:rsidR="00F70A63" w:rsidRDefault="00F70A63"/>
    <w:p w14:paraId="4E7F26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&lt;!doctype html&gt;</w:t>
      </w:r>
    </w:p>
    <w:p w14:paraId="7EECA4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&lt;html lang="en"&gt;</w:t>
      </w:r>
    </w:p>
    <w:p w14:paraId="577AFD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&lt;head&gt;</w:t>
      </w:r>
    </w:p>
    <w:p w14:paraId="2460C2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&lt;meta charset="UTF-8" /&gt;</w:t>
      </w:r>
    </w:p>
    <w:p w14:paraId="2F2417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&lt;meta name="viewport" content="width=device-width, initial-scale=1.0" /&gt;</w:t>
      </w:r>
    </w:p>
    <w:p w14:paraId="16955D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&lt;meta name="theme-color" content="#2563eb" /&gt;</w:t>
      </w:r>
    </w:p>
    <w:p w14:paraId="7B1FF4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&lt;title&gt;Smart Pricing — Lodging&lt;/title&gt;</w:t>
      </w:r>
    </w:p>
    <w:p w14:paraId="13F942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&lt;link rel="preconnect" href="https://fonts.googleapis.com" /&gt;</w:t>
      </w:r>
    </w:p>
    <w:p w14:paraId="5C8732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&lt;link rel="preconnect" href="https://fonts.gstatic.com" crossorigin /&gt;</w:t>
      </w:r>
    </w:p>
    <w:p w14:paraId="49A0189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&lt;link href="https://fonts.googleapis.com/css2?family=DM+Sans:ital,opsz,wght@0,9..40,400;0,9..40,500;0,9..40,600;0,9..40,700&amp;display=swap" rel="stylesheet" /&gt;</w:t>
      </w:r>
    </w:p>
    <w:p w14:paraId="1DDC5A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&lt;/head&gt;</w:t>
      </w:r>
    </w:p>
    <w:p w14:paraId="298523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&lt;body&gt;</w:t>
      </w:r>
    </w:p>
    <w:p w14:paraId="73BAFE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&lt;div id="root"&gt;&lt;/div&gt;</w:t>
      </w:r>
    </w:p>
    <w:p w14:paraId="67C954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&lt;script type="module" src="/src/main.tsx"&gt;&lt;/script&gt;</w:t>
      </w:r>
    </w:p>
    <w:p w14:paraId="31BD31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&lt;/body&gt;</w:t>
      </w:r>
    </w:p>
    <w:p w14:paraId="4229DF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&lt;/html&gt;</w:t>
      </w:r>
    </w:p>
    <w:p w14:paraId="5B814145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08B1E5A9" w14:textId="77777777" w:rsidR="00F70A63" w:rsidRDefault="00F70A63"/>
    <w:p w14:paraId="2BC445F5" w14:textId="77777777" w:rsidR="00F70A63" w:rsidRDefault="00000000">
      <w:pPr>
        <w:pStyle w:val="Heading2"/>
      </w:pPr>
      <w:r>
        <w:t>frontend → src → vite-env.d.ts</w:t>
      </w:r>
    </w:p>
    <w:p w14:paraId="23BC9F5F" w14:textId="77777777" w:rsidR="00F70A63" w:rsidRDefault="00000000">
      <w:r>
        <w:rPr>
          <w:color w:val="1E3A8A"/>
          <w:sz w:val="20"/>
        </w:rPr>
        <w:t>Vite client types reference for import.meta and env.</w:t>
      </w:r>
    </w:p>
    <w:p w14:paraId="163AD169" w14:textId="77777777" w:rsidR="00F70A63" w:rsidRDefault="00F70A63"/>
    <w:p w14:paraId="698071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/// &lt;reference types="vite/client" /&gt;</w:t>
      </w:r>
    </w:p>
    <w:p w14:paraId="7F7ECE20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3EB694DD" w14:textId="77777777" w:rsidR="00F70A63" w:rsidRDefault="00F70A63"/>
    <w:p w14:paraId="7D79CA35" w14:textId="77777777" w:rsidR="00F70A63" w:rsidRDefault="00000000">
      <w:pPr>
        <w:pStyle w:val="Heading2"/>
      </w:pPr>
      <w:r>
        <w:t>frontend → src → api.ts</w:t>
      </w:r>
    </w:p>
    <w:p w14:paraId="444F50FC" w14:textId="77777777" w:rsidR="00F70A63" w:rsidRDefault="00000000">
      <w:r>
        <w:rPr>
          <w:color w:val="1E3A8A"/>
          <w:sz w:val="20"/>
        </w:rPr>
        <w:t>Fetch wrappers for /api/listings, pricing, host settings, simulation, admin. Note: backend may require Bearer token for admin/settings endpoints—extend headers when using secured APIs.</w:t>
      </w:r>
    </w:p>
    <w:p w14:paraId="31E2A598" w14:textId="77777777" w:rsidR="00F70A63" w:rsidRDefault="00F70A63"/>
    <w:p w14:paraId="5EF78E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const API = "";</w:t>
      </w:r>
    </w:p>
    <w:p w14:paraId="5A12C1F9" w14:textId="77777777" w:rsidR="00F70A63" w:rsidRDefault="00F70A63">
      <w:pPr>
        <w:spacing w:after="0" w:line="240" w:lineRule="auto"/>
      </w:pPr>
    </w:p>
    <w:p w14:paraId="1CA861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export type ListingSummary = {</w:t>
      </w:r>
    </w:p>
    <w:p w14:paraId="02AF33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id: string;</w:t>
      </w:r>
    </w:p>
    <w:p w14:paraId="1649FF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name: string;</w:t>
      </w:r>
    </w:p>
    <w:p w14:paraId="2FD756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neighbourhood: string;</w:t>
      </w:r>
    </w:p>
    <w:p w14:paraId="732BCA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neighbourhood_group: string;</w:t>
      </w:r>
    </w:p>
    <w:p w14:paraId="720575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room_type: string;</w:t>
      </w:r>
    </w:p>
    <w:p w14:paraId="5666B1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price: number;</w:t>
      </w:r>
    </w:p>
    <w:p w14:paraId="3CA726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};</w:t>
      </w:r>
    </w:p>
    <w:p w14:paraId="738AFC98" w14:textId="77777777" w:rsidR="00F70A63" w:rsidRDefault="00F70A63">
      <w:pPr>
        <w:spacing w:after="0" w:line="240" w:lineRule="auto"/>
      </w:pPr>
    </w:p>
    <w:p w14:paraId="36094D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export type CalendarDay = {</w:t>
      </w:r>
    </w:p>
    <w:p w14:paraId="1DE672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date: string;</w:t>
      </w:r>
    </w:p>
    <w:p w14:paraId="2CC6BD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recommended_price: number | null;</w:t>
      </w:r>
    </w:p>
    <w:p w14:paraId="5F60F5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confidence: number;</w:t>
      </w:r>
    </w:p>
    <w:p w14:paraId="25C931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tags: string[];</w:t>
      </w:r>
    </w:p>
    <w:p w14:paraId="3288E9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components: Record&lt;string, number&gt;;</w:t>
      </w:r>
    </w:p>
    <w:p w14:paraId="4960A4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blocked?: boolean;</w:t>
      </w:r>
    </w:p>
    <w:p w14:paraId="1B81B5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};</w:t>
      </w:r>
    </w:p>
    <w:p w14:paraId="5A256CD9" w14:textId="77777777" w:rsidR="00F70A63" w:rsidRDefault="00F70A63">
      <w:pPr>
        <w:spacing w:after="0" w:line="240" w:lineRule="auto"/>
      </w:pPr>
    </w:p>
    <w:p w14:paraId="68CD97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export async function fetchListings(): Promise&lt;ListingSummary[]&gt; {</w:t>
      </w:r>
    </w:p>
    <w:p w14:paraId="322F50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r = await fetch(`${API}/api/listings`);</w:t>
      </w:r>
    </w:p>
    <w:p w14:paraId="5C20F2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if (!r.ok) throw new Error(await r.text());</w:t>
      </w:r>
    </w:p>
    <w:p w14:paraId="771537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j = await r.json();</w:t>
      </w:r>
    </w:p>
    <w:p w14:paraId="040416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return j.listings as ListingSummary[];</w:t>
      </w:r>
    </w:p>
    <w:p w14:paraId="2BD270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43373BCF" w14:textId="77777777" w:rsidR="00F70A63" w:rsidRDefault="00F70A63">
      <w:pPr>
        <w:spacing w:after="0" w:line="240" w:lineRule="auto"/>
      </w:pPr>
    </w:p>
    <w:p w14:paraId="38FE48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export async function fetchPricing(listingId: string, days = 60): Promise&lt;{</w:t>
      </w:r>
    </w:p>
    <w:p w14:paraId="0E4130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listing: { id: string; name: string; neighbourhood_group: string; room_type: string };</w:t>
      </w:r>
    </w:p>
    <w:p w14:paraId="75DF14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settings: Record&lt;string, unknown&gt;;</w:t>
      </w:r>
    </w:p>
    <w:p w14:paraId="0A1544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suggested_try_price: number;</w:t>
      </w:r>
    </w:p>
    <w:p w14:paraId="6CDED5C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kill_switch_active: boolean;</w:t>
      </w:r>
    </w:p>
    <w:p w14:paraId="3BBBC6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calendar: CalendarDay[];</w:t>
      </w:r>
    </w:p>
    <w:p w14:paraId="2DBFBC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}&gt; {</w:t>
      </w:r>
    </w:p>
    <w:p w14:paraId="2FBD7B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r = await fetch(`${API}/api/pricing/${listingId}?days=${days}`);</w:t>
      </w:r>
    </w:p>
    <w:p w14:paraId="132C12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if (!r.ok) throw new Error(await r.text());</w:t>
      </w:r>
    </w:p>
    <w:p w14:paraId="1CC4AF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return r.json();</w:t>
      </w:r>
    </w:p>
    <w:p w14:paraId="4092D5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C0C2509" w14:textId="77777777" w:rsidR="00F70A63" w:rsidRDefault="00F70A63">
      <w:pPr>
        <w:spacing w:after="0" w:line="240" w:lineRule="auto"/>
      </w:pPr>
    </w:p>
    <w:p w14:paraId="58F59E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export async function saveHostSettings(</w:t>
      </w:r>
    </w:p>
    <w:p w14:paraId="61DC60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listingId: string,</w:t>
      </w:r>
    </w:p>
    <w:p w14:paraId="5E7E1E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body: Record&lt;string, unknown&gt;</w:t>
      </w:r>
    </w:p>
    <w:p w14:paraId="276561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): Promise&lt;void&gt; {</w:t>
      </w:r>
    </w:p>
    <w:p w14:paraId="776BA9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r = await fetch(`${API}/api/host/settings/${listingId}`, {</w:t>
      </w:r>
    </w:p>
    <w:p w14:paraId="785B27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method: "POST",</w:t>
      </w:r>
    </w:p>
    <w:p w14:paraId="5C0644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headers: { "Content-Type": "application/json" },</w:t>
      </w:r>
    </w:p>
    <w:p w14:paraId="7771FF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body: JSON.stringify(body),</w:t>
      </w:r>
    </w:p>
    <w:p w14:paraId="6B56A4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});</w:t>
      </w:r>
    </w:p>
    <w:p w14:paraId="75E097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if (!r.ok) throw new Error(await r.text());</w:t>
      </w:r>
    </w:p>
    <w:p w14:paraId="4411E7E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DFAAE48" w14:textId="77777777" w:rsidR="00F70A63" w:rsidRDefault="00F70A63">
      <w:pPr>
        <w:spacing w:after="0" w:line="240" w:lineRule="auto"/>
      </w:pPr>
    </w:p>
    <w:p w14:paraId="14FCFB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export async function runSimulation(</w:t>
      </w:r>
    </w:p>
    <w:p w14:paraId="485443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listingId: string,</w:t>
      </w:r>
    </w:p>
    <w:p w14:paraId="63A045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customPrice: number</w:t>
      </w:r>
    </w:p>
    <w:p w14:paraId="1697D4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): Promise&lt;{</w:t>
      </w:r>
    </w:p>
    <w:p w14:paraId="59CBEC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booking_probability: number;</w:t>
      </w:r>
    </w:p>
    <w:p w14:paraId="7F4497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expected_revenue: number;</w:t>
      </w:r>
    </w:p>
    <w:p w14:paraId="05798DA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top_alternatives: { price: number; booking_probability: number; expected_revenue: number }[];</w:t>
      </w:r>
    </w:p>
    <w:p w14:paraId="233AE5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}&gt; {</w:t>
      </w:r>
    </w:p>
    <w:p w14:paraId="2573F6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r = await fetch(`${API}/api/simulation/run`, {</w:t>
      </w:r>
    </w:p>
    <w:p w14:paraId="6CB907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method: "POST",</w:t>
      </w:r>
    </w:p>
    <w:p w14:paraId="1173C8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headers: { "Content-Type": "application/json" },</w:t>
      </w:r>
    </w:p>
    <w:p w14:paraId="21E1B5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body: JSON.stringify({ listing_id: listingId, custom_price: customPrice }),</w:t>
      </w:r>
    </w:p>
    <w:p w14:paraId="6AEB4F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});</w:t>
      </w:r>
    </w:p>
    <w:p w14:paraId="6053AA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if (!r.ok) throw new Error(await r.text());</w:t>
      </w:r>
    </w:p>
    <w:p w14:paraId="04B51B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return r.json();</w:t>
      </w:r>
    </w:p>
    <w:p w14:paraId="32F2A7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204CE41" w14:textId="77777777" w:rsidR="00F70A63" w:rsidRDefault="00F70A63">
      <w:pPr>
        <w:spacing w:after="0" w:line="240" w:lineRule="auto"/>
      </w:pPr>
    </w:p>
    <w:p w14:paraId="2D696A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export async function fetchAdmin(): Promise&lt;{</w:t>
      </w:r>
    </w:p>
    <w:p w14:paraId="401772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kill_switch: boolean;</w:t>
      </w:r>
    </w:p>
    <w:p w14:paraId="5E9583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listings_loaded: number;</w:t>
      </w:r>
    </w:p>
    <w:p w14:paraId="28F0E5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recent_audit: { ts: string; action: string }[];</w:t>
      </w:r>
    </w:p>
    <w:p w14:paraId="3CAA7A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}&gt; {</w:t>
      </w:r>
    </w:p>
    <w:p w14:paraId="7335B6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r = await fetch(`${API}/api/admin/status`);</w:t>
      </w:r>
    </w:p>
    <w:p w14:paraId="6EAB31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if (!r.ok) throw new Error(await r.text());</w:t>
      </w:r>
    </w:p>
    <w:p w14:paraId="389B8E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return r.json();</w:t>
      </w:r>
    </w:p>
    <w:p w14:paraId="42B215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44F194CB" w14:textId="77777777" w:rsidR="00F70A63" w:rsidRDefault="00F70A63">
      <w:pPr>
        <w:spacing w:after="0" w:line="240" w:lineRule="auto"/>
      </w:pPr>
    </w:p>
    <w:p w14:paraId="02E610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export async function setKillSwitch(enabled: boolean, region?: string): Promise&lt;void&gt; {</w:t>
      </w:r>
    </w:p>
    <w:p w14:paraId="4F01C6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r = await fetch(`${API}/api/admin/kill-switch`, {</w:t>
      </w:r>
    </w:p>
    <w:p w14:paraId="121764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method: "POST",</w:t>
      </w:r>
    </w:p>
    <w:p w14:paraId="266DA3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headers: { "Content-Type": "application/json" },</w:t>
      </w:r>
    </w:p>
    <w:p w14:paraId="57384E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body: JSON.stringify({ enabled, region: region || null }),</w:t>
      </w:r>
    </w:p>
    <w:p w14:paraId="261C73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});</w:t>
      </w:r>
    </w:p>
    <w:p w14:paraId="2C7E93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if (!r.ok) throw new Error(await r.text());</w:t>
      </w:r>
    </w:p>
    <w:p w14:paraId="0EEA9E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9CACAA6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53CD3339" w14:textId="77777777" w:rsidR="00F70A63" w:rsidRDefault="00F70A63"/>
    <w:p w14:paraId="0232E149" w14:textId="77777777" w:rsidR="00F70A63" w:rsidRDefault="00000000">
      <w:pPr>
        <w:pStyle w:val="Heading2"/>
      </w:pPr>
      <w:r>
        <w:t>frontend → src → main.tsx</w:t>
      </w:r>
    </w:p>
    <w:p w14:paraId="74F95D3F" w14:textId="77777777" w:rsidR="00F70A63" w:rsidRDefault="00000000">
      <w:r>
        <w:rPr>
          <w:color w:val="1E3A8A"/>
          <w:sz w:val="20"/>
        </w:rPr>
        <w:t>React 18 createRoot, StrictMode, App + global CSS import.</w:t>
      </w:r>
    </w:p>
    <w:p w14:paraId="1D7B2EC8" w14:textId="77777777" w:rsidR="00F70A63" w:rsidRDefault="00F70A63"/>
    <w:p w14:paraId="19BE60A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React from "react";</w:t>
      </w:r>
    </w:p>
    <w:p w14:paraId="378E06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ReactDOM from "react-dom/client";</w:t>
      </w:r>
    </w:p>
    <w:p w14:paraId="5EA06D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App from "./App";</w:t>
      </w:r>
    </w:p>
    <w:p w14:paraId="4B9F72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"./styles.css";</w:t>
      </w:r>
    </w:p>
    <w:p w14:paraId="3EED4713" w14:textId="77777777" w:rsidR="00F70A63" w:rsidRDefault="00F70A63">
      <w:pPr>
        <w:spacing w:after="0" w:line="240" w:lineRule="auto"/>
      </w:pPr>
    </w:p>
    <w:p w14:paraId="2FCC8C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ReactDOM.createRoot(document.getElementById("root")!).render(</w:t>
      </w:r>
    </w:p>
    <w:p w14:paraId="55313A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&lt;React.StrictMode&gt;</w:t>
      </w:r>
    </w:p>
    <w:p w14:paraId="5C9D35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&lt;App /&gt;</w:t>
      </w:r>
    </w:p>
    <w:p w14:paraId="162337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&lt;/React.StrictMode&gt;</w:t>
      </w:r>
    </w:p>
    <w:p w14:paraId="602275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);</w:t>
      </w:r>
    </w:p>
    <w:p w14:paraId="250CDCA9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797A0DEB" w14:textId="77777777" w:rsidR="00F70A63" w:rsidRDefault="00F70A63"/>
    <w:p w14:paraId="5A74D7FF" w14:textId="77777777" w:rsidR="00F70A63" w:rsidRDefault="00000000">
      <w:pPr>
        <w:pStyle w:val="Heading2"/>
      </w:pPr>
      <w:r>
        <w:t>frontend → src → styles.css</w:t>
      </w:r>
    </w:p>
    <w:p w14:paraId="4F8F3391" w14:textId="77777777" w:rsidR="00F70A63" w:rsidRDefault="00000000">
      <w:r>
        <w:rPr>
          <w:color w:val="1E3A8A"/>
          <w:sz w:val="20"/>
        </w:rPr>
        <w:t>Global layout, theme variables, calendar grid, forms, modal, responsive tweaks for Smart Pricing UI.</w:t>
      </w:r>
    </w:p>
    <w:p w14:paraId="43BA2B06" w14:textId="77777777" w:rsidR="00F70A63" w:rsidRDefault="00F70A63"/>
    <w:p w14:paraId="58116D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:root {</w:t>
      </w:r>
    </w:p>
    <w:p w14:paraId="2FB03A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/* Blue &amp; white theme */</w:t>
      </w:r>
    </w:p>
    <w:p w14:paraId="16CFBF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--bg: #f0f6fc;</w:t>
      </w:r>
    </w:p>
    <w:p w14:paraId="3AE506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--bg-elevated: #ffffff;</w:t>
      </w:r>
    </w:p>
    <w:p w14:paraId="7F4477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--bg-subtle: #e8f1fb;</w:t>
      </w:r>
    </w:p>
    <w:p w14:paraId="00B658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--border: #c7d8ec;</w:t>
      </w:r>
    </w:p>
    <w:p w14:paraId="6E5EFE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--border-strong: #94b8e8;</w:t>
      </w:r>
    </w:p>
    <w:p w14:paraId="4D4F42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--text: #0f172a;</w:t>
      </w:r>
    </w:p>
    <w:p w14:paraId="74BA86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--muted: #64748b;</w:t>
      </w:r>
    </w:p>
    <w:p w14:paraId="32B684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--blue-50: #eff6ff;</w:t>
      </w:r>
    </w:p>
    <w:p w14:paraId="1EFF8D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--blue-100: #dbeafe;</w:t>
      </w:r>
    </w:p>
    <w:p w14:paraId="4CE101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--blue-200: #bfdbfe;</w:t>
      </w:r>
    </w:p>
    <w:p w14:paraId="6F1133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--blue-500: #3b82f6;</w:t>
      </w:r>
    </w:p>
    <w:p w14:paraId="01EDF8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--blue-600: #2563eb;</w:t>
      </w:r>
    </w:p>
    <w:p w14:paraId="2162E0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--blue-700: #1d4ed8;</w:t>
      </w:r>
    </w:p>
    <w:p w14:paraId="693FE9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--blue-800: #1e40af;</w:t>
      </w:r>
    </w:p>
    <w:p w14:paraId="540030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--accent: var(--blue-600);</w:t>
      </w:r>
    </w:p>
    <w:p w14:paraId="265C20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--accent-soft: linear-gradient(135deg, #2563eb 0%, #3b82f6 50%, #60a5fa 100%);</w:t>
      </w:r>
    </w:p>
    <w:p w14:paraId="37458F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--danger: #dc2626;</w:t>
      </w:r>
    </w:p>
    <w:p w14:paraId="02973F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--ok: #16a34a;</w:t>
      </w:r>
    </w:p>
    <w:p w14:paraId="7F7AA2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--warn-bg: #fff7ed;</w:t>
      </w:r>
    </w:p>
    <w:p w14:paraId="1EC4B3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--warn-border: #fed7aa;</w:t>
      </w:r>
    </w:p>
    <w:p w14:paraId="7B2CA6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--warn-text: #c2410c;</w:t>
      </w:r>
    </w:p>
    <w:p w14:paraId="7B00E7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--radius: 14px;</w:t>
      </w:r>
    </w:p>
    <w:p w14:paraId="6CCD16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--shadow: 0 4px 24px rgba(37, 99, 235, 0.08), 0 1px 3px rgba(15, 23, 42, 0.06);</w:t>
      </w:r>
    </w:p>
    <w:p w14:paraId="12EA01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--shadow-card: 0 1px 0 rgba(255, 255, 255, 0.8) inset, var(--shadow);</w:t>
      </w:r>
    </w:p>
    <w:p w14:paraId="364CF0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--font: "DM Sans", system-ui, -apple-system, sans-serif;</w:t>
      </w:r>
    </w:p>
    <w:p w14:paraId="40A8B5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339F847" w14:textId="77777777" w:rsidR="00F70A63" w:rsidRDefault="00F70A63">
      <w:pPr>
        <w:spacing w:after="0" w:line="240" w:lineRule="auto"/>
      </w:pPr>
    </w:p>
    <w:p w14:paraId="01F679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* {</w:t>
      </w:r>
    </w:p>
    <w:p w14:paraId="6795CA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box-sizing: border-box;</w:t>
      </w:r>
    </w:p>
    <w:p w14:paraId="7887DE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0F7011EC" w14:textId="77777777" w:rsidR="00F70A63" w:rsidRDefault="00F70A63">
      <w:pPr>
        <w:spacing w:after="0" w:line="240" w:lineRule="auto"/>
      </w:pPr>
    </w:p>
    <w:p w14:paraId="596C45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body {</w:t>
      </w:r>
    </w:p>
    <w:p w14:paraId="29AF62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margin: 0;</w:t>
      </w:r>
    </w:p>
    <w:p w14:paraId="4870F8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min-height: 100vh;</w:t>
      </w:r>
    </w:p>
    <w:p w14:paraId="3104B6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font-family: var(--font);</w:t>
      </w:r>
    </w:p>
    <w:p w14:paraId="1CCB96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var(--text);</w:t>
      </w:r>
    </w:p>
    <w:p w14:paraId="494E4C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background-color: var(--bg);</w:t>
      </w:r>
    </w:p>
    <w:p w14:paraId="5BC70A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background-image:</w:t>
      </w:r>
    </w:p>
    <w:p w14:paraId="7DE4CA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radial-gradient(ellipse 900px 420px at 50% -20%, rgba(191, 219, 254, 0.65) 0%, transparent 55%),</w:t>
      </w:r>
    </w:p>
    <w:p w14:paraId="4D37A0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radial-gradient(ellipse 600px 300px at 100% 50%, rgba(219, 234, 254, 0.5) 0%, transparent 45%),</w:t>
      </w:r>
    </w:p>
    <w:p w14:paraId="6A2772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linear-gradient(180deg, #f8fafc 0%, var(--bg) 40%, #eef4fb 100%);</w:t>
      </w:r>
    </w:p>
    <w:p w14:paraId="066A51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37C35B81" w14:textId="77777777" w:rsidR="00F70A63" w:rsidRDefault="00F70A63">
      <w:pPr>
        <w:spacing w:after="0" w:line="240" w:lineRule="auto"/>
      </w:pPr>
    </w:p>
    <w:p w14:paraId="5C9A3C9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a {</w:t>
      </w:r>
    </w:p>
    <w:p w14:paraId="2412D6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var(--blue-700);</w:t>
      </w:r>
    </w:p>
    <w:p w14:paraId="01A8AE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text-decoration: none;</w:t>
      </w:r>
    </w:p>
    <w:p w14:paraId="3F485D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6277C1E" w14:textId="77777777" w:rsidR="00F70A63" w:rsidRDefault="00F70A63">
      <w:pPr>
        <w:spacing w:after="0" w:line="240" w:lineRule="auto"/>
      </w:pPr>
    </w:p>
    <w:p w14:paraId="43D1648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a:hover {</w:t>
      </w:r>
    </w:p>
    <w:p w14:paraId="5309D8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text-decoration: underline;</w:t>
      </w:r>
    </w:p>
    <w:p w14:paraId="3BCBF0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9D9EAB0" w14:textId="77777777" w:rsidR="00F70A63" w:rsidRDefault="00F70A63">
      <w:pPr>
        <w:spacing w:after="0" w:line="240" w:lineRule="auto"/>
      </w:pPr>
    </w:p>
    <w:p w14:paraId="580D11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.app-shell {</w:t>
      </w:r>
    </w:p>
    <w:p w14:paraId="08743B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max-width: 1180px;</w:t>
      </w:r>
    </w:p>
    <w:p w14:paraId="6E122E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margin: 0 auto;</w:t>
      </w:r>
    </w:p>
    <w:p w14:paraId="4A84BD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28px 20px 56px;</w:t>
      </w:r>
    </w:p>
    <w:p w14:paraId="6158E5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A7B3768" w14:textId="77777777" w:rsidR="00F70A63" w:rsidRDefault="00F70A63">
      <w:pPr>
        <w:spacing w:after="0" w:line="240" w:lineRule="auto"/>
      </w:pPr>
    </w:p>
    <w:p w14:paraId="540962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.topbar {</w:t>
      </w:r>
    </w:p>
    <w:p w14:paraId="070A35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flex;</w:t>
      </w:r>
    </w:p>
    <w:p w14:paraId="2DC352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align-items: center;</w:t>
      </w:r>
    </w:p>
    <w:p w14:paraId="395271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justify-content: space-between;</w:t>
      </w:r>
    </w:p>
    <w:p w14:paraId="2AEC1A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16px;</w:t>
      </w:r>
    </w:p>
    <w:p w14:paraId="3EB528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margin-bottom: 28px;</w:t>
      </w:r>
    </w:p>
    <w:p w14:paraId="46E690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20px 22px;</w:t>
      </w:r>
    </w:p>
    <w:p w14:paraId="164156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var(--bg-elevated);</w:t>
      </w:r>
    </w:p>
    <w:p w14:paraId="638F71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var(--radius);</w:t>
      </w:r>
    </w:p>
    <w:p w14:paraId="10F157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border: 1px solid var(--border);</w:t>
      </w:r>
    </w:p>
    <w:p w14:paraId="15A602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box-shadow: var(--shadow);</w:t>
      </w:r>
    </w:p>
    <w:p w14:paraId="1CB585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ADABF0B" w14:textId="77777777" w:rsidR="00F70A63" w:rsidRDefault="00F70A63">
      <w:pPr>
        <w:spacing w:after="0" w:line="240" w:lineRule="auto"/>
      </w:pPr>
    </w:p>
    <w:p w14:paraId="34E0045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.brand {</w:t>
      </w:r>
    </w:p>
    <w:p w14:paraId="1112E3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flex;</w:t>
      </w:r>
    </w:p>
    <w:p w14:paraId="1CB849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flex-direction: column;</w:t>
      </w:r>
    </w:p>
    <w:p w14:paraId="64F2B83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6px;</w:t>
      </w:r>
    </w:p>
    <w:p w14:paraId="4E9147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367A9F0A" w14:textId="77777777" w:rsidR="00F70A63" w:rsidRDefault="00F70A63">
      <w:pPr>
        <w:spacing w:after="0" w:line="240" w:lineRule="auto"/>
      </w:pPr>
    </w:p>
    <w:p w14:paraId="19341A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.brand h1 {</w:t>
      </w:r>
    </w:p>
    <w:p w14:paraId="7ED643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margin: 0;</w:t>
      </w:r>
    </w:p>
    <w:p w14:paraId="7CF796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1.4rem;</w:t>
      </w:r>
    </w:p>
    <w:p w14:paraId="4154FB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700;</w:t>
      </w:r>
    </w:p>
    <w:p w14:paraId="743879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letter-spacing: -0.03em;</w:t>
      </w:r>
    </w:p>
    <w:p w14:paraId="35956C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var(--blue-800);</w:t>
      </w:r>
    </w:p>
    <w:p w14:paraId="4082C5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3CC9FCF" w14:textId="77777777" w:rsidR="00F70A63" w:rsidRDefault="00F70A63">
      <w:pPr>
        <w:spacing w:after="0" w:line="240" w:lineRule="auto"/>
      </w:pPr>
    </w:p>
    <w:p w14:paraId="0C1BD0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.brand span {</w:t>
      </w:r>
    </w:p>
    <w:p w14:paraId="22149B7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var(--muted);</w:t>
      </w:r>
    </w:p>
    <w:p w14:paraId="0B9CA9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0.9rem;</w:t>
      </w:r>
    </w:p>
    <w:p w14:paraId="140D3D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500;</w:t>
      </w:r>
    </w:p>
    <w:p w14:paraId="5AE9D9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83AABD0" w14:textId="77777777" w:rsidR="00F70A63" w:rsidRDefault="00F70A63">
      <w:pPr>
        <w:spacing w:after="0" w:line="240" w:lineRule="auto"/>
      </w:pPr>
    </w:p>
    <w:p w14:paraId="5DDE1D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.tabs {</w:t>
      </w:r>
    </w:p>
    <w:p w14:paraId="2D21C0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flex;</w:t>
      </w:r>
    </w:p>
    <w:p w14:paraId="02F088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6px;</w:t>
      </w:r>
    </w:p>
    <w:p w14:paraId="60B8E7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flex-wrap: wrap;</w:t>
      </w:r>
    </w:p>
    <w:p w14:paraId="3088E9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0F679AE1" w14:textId="77777777" w:rsidR="00F70A63" w:rsidRDefault="00F70A63">
      <w:pPr>
        <w:spacing w:after="0" w:line="240" w:lineRule="auto"/>
      </w:pPr>
    </w:p>
    <w:p w14:paraId="14AD70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.tabs button {</w:t>
      </w:r>
    </w:p>
    <w:p w14:paraId="5CC377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var(--bg-elevated);</w:t>
      </w:r>
    </w:p>
    <w:p w14:paraId="51C40F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border: 1px solid var(--border);</w:t>
      </w:r>
    </w:p>
    <w:p w14:paraId="69A0D9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var(--muted);</w:t>
      </w:r>
    </w:p>
    <w:p w14:paraId="5AD796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10px 18px;</w:t>
      </w:r>
    </w:p>
    <w:p w14:paraId="1BC112C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999px;</w:t>
      </w:r>
    </w:p>
    <w:p w14:paraId="58FA7A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cursor: pointer;</w:t>
      </w:r>
    </w:p>
    <w:p w14:paraId="1C3912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600;</w:t>
      </w:r>
    </w:p>
    <w:p w14:paraId="547763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0.88rem;</w:t>
      </w:r>
    </w:p>
    <w:p w14:paraId="033E93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transition: color 0.15s ease, border-color 0.15s ease, background 0.15s ease, box-shadow 0.15s ease;</w:t>
      </w:r>
    </w:p>
    <w:p w14:paraId="12A16E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62B6528" w14:textId="77777777" w:rsidR="00F70A63" w:rsidRDefault="00F70A63">
      <w:pPr>
        <w:spacing w:after="0" w:line="240" w:lineRule="auto"/>
      </w:pPr>
    </w:p>
    <w:p w14:paraId="59D4956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.tabs button:hover {</w:t>
      </w:r>
    </w:p>
    <w:p w14:paraId="4B759E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border-color: var(--blue-200);</w:t>
      </w:r>
    </w:p>
    <w:p w14:paraId="7A4923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var(--blue-700);</w:t>
      </w:r>
    </w:p>
    <w:p w14:paraId="62F193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var(--blue-50);</w:t>
      </w:r>
    </w:p>
    <w:p w14:paraId="68A520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1E5D9C3" w14:textId="77777777" w:rsidR="00F70A63" w:rsidRDefault="00F70A63">
      <w:pPr>
        <w:spacing w:after="0" w:line="240" w:lineRule="auto"/>
      </w:pPr>
    </w:p>
    <w:p w14:paraId="09DFE5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.tabs button.active {</w:t>
      </w:r>
    </w:p>
    <w:p w14:paraId="6D6BD4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var(--accent-soft);</w:t>
      </w:r>
    </w:p>
    <w:p w14:paraId="5CB1AD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border-color: transparent;</w:t>
      </w:r>
    </w:p>
    <w:p w14:paraId="276CAB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#ffffff;</w:t>
      </w:r>
    </w:p>
    <w:p w14:paraId="0EFF69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box-shadow: 0 4px 14px rgba(37, 99, 235, 0.35);</w:t>
      </w:r>
    </w:p>
    <w:p w14:paraId="778B45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35085380" w14:textId="77777777" w:rsidR="00F70A63" w:rsidRDefault="00F70A63">
      <w:pPr>
        <w:spacing w:after="0" w:line="240" w:lineRule="auto"/>
      </w:pPr>
    </w:p>
    <w:p w14:paraId="1B781A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.grid {</w:t>
      </w:r>
    </w:p>
    <w:p w14:paraId="69A391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grid;</w:t>
      </w:r>
    </w:p>
    <w:p w14:paraId="4323C9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grid-template-columns: 1fr;</w:t>
      </w:r>
    </w:p>
    <w:p w14:paraId="4EF0A8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18px;</w:t>
      </w:r>
    </w:p>
    <w:p w14:paraId="0176C3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44458A5F" w14:textId="77777777" w:rsidR="00F70A63" w:rsidRDefault="00F70A63">
      <w:pPr>
        <w:spacing w:after="0" w:line="240" w:lineRule="auto"/>
      </w:pPr>
    </w:p>
    <w:p w14:paraId="3ADA2D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@media (min-width: 960px) {</w:t>
      </w:r>
    </w:p>
    <w:p w14:paraId="5F0185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.grid.host {</w:t>
      </w:r>
    </w:p>
    <w:p w14:paraId="5860FE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grid-template-columns: 380px 1fr;</w:t>
      </w:r>
    </w:p>
    <w:p w14:paraId="1C02F0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align-items: start;</w:t>
      </w:r>
    </w:p>
    <w:p w14:paraId="37C643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</w:t>
      </w:r>
    </w:p>
    <w:p w14:paraId="4C25BB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EA30E8D" w14:textId="77777777" w:rsidR="00F70A63" w:rsidRDefault="00F70A63">
      <w:pPr>
        <w:spacing w:after="0" w:line="240" w:lineRule="auto"/>
      </w:pPr>
    </w:p>
    <w:p w14:paraId="307217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.card {</w:t>
      </w:r>
    </w:p>
    <w:p w14:paraId="240DD8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var(--bg-elevated);</w:t>
      </w:r>
    </w:p>
    <w:p w14:paraId="423AD0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border: 1px solid var(--border);</w:t>
      </w:r>
    </w:p>
    <w:p w14:paraId="6558E3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var(--radius);</w:t>
      </w:r>
    </w:p>
    <w:p w14:paraId="1E1F12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22px 22px;</w:t>
      </w:r>
    </w:p>
    <w:p w14:paraId="291D8C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box-shadow: var(--shadow-card);</w:t>
      </w:r>
    </w:p>
    <w:p w14:paraId="6D98C1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831A8A6" w14:textId="77777777" w:rsidR="00F70A63" w:rsidRDefault="00F70A63">
      <w:pPr>
        <w:spacing w:after="0" w:line="240" w:lineRule="auto"/>
      </w:pPr>
    </w:p>
    <w:p w14:paraId="441F94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.card h2 {</w:t>
      </w:r>
    </w:p>
    <w:p w14:paraId="0A9FA5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margin: 0 0 14px;</w:t>
      </w:r>
    </w:p>
    <w:p w14:paraId="299276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1.05rem;</w:t>
      </w:r>
    </w:p>
    <w:p w14:paraId="72EAB3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700;</w:t>
      </w:r>
    </w:p>
    <w:p w14:paraId="31028F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var(--blue-800);</w:t>
      </w:r>
    </w:p>
    <w:p w14:paraId="4A3601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4F19071" w14:textId="77777777" w:rsidR="00F70A63" w:rsidRDefault="00F70A63">
      <w:pPr>
        <w:spacing w:after="0" w:line="240" w:lineRule="auto"/>
      </w:pPr>
    </w:p>
    <w:p w14:paraId="123EF1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label {</w:t>
      </w:r>
    </w:p>
    <w:p w14:paraId="13CE38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block;</w:t>
      </w:r>
    </w:p>
    <w:p w14:paraId="694780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0.72rem;</w:t>
      </w:r>
    </w:p>
    <w:p w14:paraId="772B4E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text-transform: uppercase;</w:t>
      </w:r>
    </w:p>
    <w:p w14:paraId="536436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letter-spacing: 0.07em;</w:t>
      </w:r>
    </w:p>
    <w:p w14:paraId="468102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var(--muted);</w:t>
      </w:r>
    </w:p>
    <w:p w14:paraId="5E5CC5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600;</w:t>
      </w:r>
    </w:p>
    <w:p w14:paraId="281B64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margin-bottom: 7px;</w:t>
      </w:r>
    </w:p>
    <w:p w14:paraId="3DDD89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6F2C335" w14:textId="77777777" w:rsidR="00F70A63" w:rsidRDefault="00F70A63">
      <w:pPr>
        <w:spacing w:after="0" w:line="240" w:lineRule="auto"/>
      </w:pPr>
    </w:p>
    <w:p w14:paraId="5A37B2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input,</w:t>
      </w:r>
    </w:p>
    <w:p w14:paraId="25B688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select,</w:t>
      </w:r>
    </w:p>
    <w:p w14:paraId="66ACA4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textarea {</w:t>
      </w:r>
    </w:p>
    <w:p w14:paraId="082CE1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width: 100%;</w:t>
      </w:r>
    </w:p>
    <w:p w14:paraId="3CCA7D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11px 14px;</w:t>
      </w:r>
    </w:p>
    <w:p w14:paraId="3F4C50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10px;</w:t>
      </w:r>
    </w:p>
    <w:p w14:paraId="6DB13D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border: 1px solid var(--border);</w:t>
      </w:r>
    </w:p>
    <w:p w14:paraId="4390C1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#ffffff;</w:t>
      </w:r>
    </w:p>
    <w:p w14:paraId="236F28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var(--text);</w:t>
      </w:r>
    </w:p>
    <w:p w14:paraId="7A72BB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font: inherit;</w:t>
      </w:r>
    </w:p>
    <w:p w14:paraId="1E9106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transition: border-color 0.15s ease, box-shadow 0.15s ease;</w:t>
      </w:r>
    </w:p>
    <w:p w14:paraId="3CC1C1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02FDED0" w14:textId="77777777" w:rsidR="00F70A63" w:rsidRDefault="00F70A63">
      <w:pPr>
        <w:spacing w:after="0" w:line="240" w:lineRule="auto"/>
      </w:pPr>
    </w:p>
    <w:p w14:paraId="7783D1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input:hover,</w:t>
      </w:r>
    </w:p>
    <w:p w14:paraId="16F65F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select:hover,</w:t>
      </w:r>
    </w:p>
    <w:p w14:paraId="04B0B0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textarea:hover {</w:t>
      </w:r>
    </w:p>
    <w:p w14:paraId="097B9C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border-color: var(--blue-200);</w:t>
      </w:r>
    </w:p>
    <w:p w14:paraId="6622BC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D97A1F7" w14:textId="77777777" w:rsidR="00F70A63" w:rsidRDefault="00F70A63">
      <w:pPr>
        <w:spacing w:after="0" w:line="240" w:lineRule="auto"/>
      </w:pPr>
    </w:p>
    <w:p w14:paraId="1D2D5D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input:focus,</w:t>
      </w:r>
    </w:p>
    <w:p w14:paraId="705A20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select:focus,</w:t>
      </w:r>
    </w:p>
    <w:p w14:paraId="4C9683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textarea:focus {</w:t>
      </w:r>
    </w:p>
    <w:p w14:paraId="454AB7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outline: none;</w:t>
      </w:r>
    </w:p>
    <w:p w14:paraId="5E6B784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border-color: var(--blue-500);</w:t>
      </w:r>
    </w:p>
    <w:p w14:paraId="5BF352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box-shadow: 0 0 0 3px rgba(59, 130, 246, 0.2);</w:t>
      </w:r>
    </w:p>
    <w:p w14:paraId="20BF55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67517823" w14:textId="77777777" w:rsidR="00F70A63" w:rsidRDefault="00F70A63">
      <w:pPr>
        <w:spacing w:after="0" w:line="240" w:lineRule="auto"/>
      </w:pPr>
    </w:p>
    <w:p w14:paraId="3B7AB2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textarea {</w:t>
      </w:r>
    </w:p>
    <w:p w14:paraId="6D1626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min-height: 76px;</w:t>
      </w:r>
    </w:p>
    <w:p w14:paraId="05C785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resize: vertical;</w:t>
      </w:r>
    </w:p>
    <w:p w14:paraId="5266D3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4DBAEE1D" w14:textId="77777777" w:rsidR="00F70A63" w:rsidRDefault="00F70A63">
      <w:pPr>
        <w:spacing w:after="0" w:line="240" w:lineRule="auto"/>
      </w:pPr>
    </w:p>
    <w:p w14:paraId="174DB3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.row2 {</w:t>
      </w:r>
    </w:p>
    <w:p w14:paraId="1AE4E9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grid;</w:t>
      </w:r>
    </w:p>
    <w:p w14:paraId="5AE504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grid-template-columns: 1fr 1fr;</w:t>
      </w:r>
    </w:p>
    <w:p w14:paraId="1EE243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14px;</w:t>
      </w:r>
    </w:p>
    <w:p w14:paraId="693438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3797E39" w14:textId="77777777" w:rsidR="00F70A63" w:rsidRDefault="00F70A63">
      <w:pPr>
        <w:spacing w:after="0" w:line="240" w:lineRule="auto"/>
      </w:pPr>
    </w:p>
    <w:p w14:paraId="36EC10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.switch-row {</w:t>
      </w:r>
    </w:p>
    <w:p w14:paraId="19353C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flex;</w:t>
      </w:r>
    </w:p>
    <w:p w14:paraId="2A4DB7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align-items: center;</w:t>
      </w:r>
    </w:p>
    <w:p w14:paraId="027D28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justify-content: space-between;</w:t>
      </w:r>
    </w:p>
    <w:p w14:paraId="16993D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12px;</w:t>
      </w:r>
    </w:p>
    <w:p w14:paraId="0FCA29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12px 0;</w:t>
      </w:r>
    </w:p>
    <w:p w14:paraId="59A8D0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border-bottom: 1px solid var(--border);</w:t>
      </w:r>
    </w:p>
    <w:p w14:paraId="3C5592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39D8AA12" w14:textId="77777777" w:rsidR="00F70A63" w:rsidRDefault="00F70A63">
      <w:pPr>
        <w:spacing w:after="0" w:line="240" w:lineRule="auto"/>
      </w:pPr>
    </w:p>
    <w:p w14:paraId="480141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.switch-row:last-child {</w:t>
      </w:r>
    </w:p>
    <w:p w14:paraId="734B86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border-bottom: none;</w:t>
      </w:r>
    </w:p>
    <w:p w14:paraId="336F0A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45E689E9" w14:textId="77777777" w:rsidR="00F70A63" w:rsidRDefault="00F70A63">
      <w:pPr>
        <w:spacing w:after="0" w:line="240" w:lineRule="auto"/>
      </w:pPr>
    </w:p>
    <w:p w14:paraId="38458B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.switch-row strong {</w:t>
      </w:r>
    </w:p>
    <w:p w14:paraId="5F05C8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var(--text);</w:t>
      </w:r>
    </w:p>
    <w:p w14:paraId="7BDF364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600;</w:t>
      </w:r>
    </w:p>
    <w:p w14:paraId="3D3240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4BE127F8" w14:textId="77777777" w:rsidR="00F70A63" w:rsidRDefault="00F70A63">
      <w:pPr>
        <w:spacing w:after="0" w:line="240" w:lineRule="auto"/>
      </w:pPr>
    </w:p>
    <w:p w14:paraId="17C73B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.switch {</w:t>
      </w:r>
    </w:p>
    <w:p w14:paraId="5134E3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width: 50px;</w:t>
      </w:r>
    </w:p>
    <w:p w14:paraId="750545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height: 28px;</w:t>
      </w:r>
    </w:p>
    <w:p w14:paraId="664FEF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999px;</w:t>
      </w:r>
    </w:p>
    <w:p w14:paraId="239CEA0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border: 1px solid var(--border);</w:t>
      </w:r>
    </w:p>
    <w:p w14:paraId="55CB65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#e2e8f0;</w:t>
      </w:r>
    </w:p>
    <w:p w14:paraId="771090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position: relative;</w:t>
      </w:r>
    </w:p>
    <w:p w14:paraId="518A32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cursor: pointer;</w:t>
      </w:r>
    </w:p>
    <w:p w14:paraId="3DC719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flex-shrink: 0;</w:t>
      </w:r>
    </w:p>
    <w:p w14:paraId="1A1C9B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transition: background 0.18s ease, border-color 0.18s ease;</w:t>
      </w:r>
    </w:p>
    <w:p w14:paraId="5690D4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0D229C89" w14:textId="77777777" w:rsidR="00F70A63" w:rsidRDefault="00F70A63">
      <w:pPr>
        <w:spacing w:after="0" w:line="240" w:lineRule="auto"/>
      </w:pPr>
    </w:p>
    <w:p w14:paraId="03DBE9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.switch.on {</w:t>
      </w:r>
    </w:p>
    <w:p w14:paraId="269F29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var(--blue-600);</w:t>
      </w:r>
    </w:p>
    <w:p w14:paraId="4304DC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border-color: var(--blue-600);</w:t>
      </w:r>
    </w:p>
    <w:p w14:paraId="2C98FE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04615DF1" w14:textId="77777777" w:rsidR="00F70A63" w:rsidRDefault="00F70A63">
      <w:pPr>
        <w:spacing w:after="0" w:line="240" w:lineRule="auto"/>
      </w:pPr>
    </w:p>
    <w:p w14:paraId="265DAB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.switch::after {</w:t>
      </w:r>
    </w:p>
    <w:p w14:paraId="7282D2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content: "";</w:t>
      </w:r>
    </w:p>
    <w:p w14:paraId="1FCC34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position: absolute;</w:t>
      </w:r>
    </w:p>
    <w:p w14:paraId="77F814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width: 22px;</w:t>
      </w:r>
    </w:p>
    <w:p w14:paraId="033A35A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height: 22px;</w:t>
      </w:r>
    </w:p>
    <w:p w14:paraId="6B2911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border-radius: 50%;</w:t>
      </w:r>
    </w:p>
    <w:p w14:paraId="217EE6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#ffffff;</w:t>
      </w:r>
    </w:p>
    <w:p w14:paraId="1C57ED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top: 2px;</w:t>
      </w:r>
    </w:p>
    <w:p w14:paraId="742EDE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left: 3px;</w:t>
      </w:r>
    </w:p>
    <w:p w14:paraId="452248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box-shadow: 0 1px 3px rgba(15, 23, 42, 0.2);</w:t>
      </w:r>
    </w:p>
    <w:p w14:paraId="4F5671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transition: transform 0.18s ease;</w:t>
      </w:r>
    </w:p>
    <w:p w14:paraId="424BC9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07D590F" w14:textId="77777777" w:rsidR="00F70A63" w:rsidRDefault="00F70A63">
      <w:pPr>
        <w:spacing w:after="0" w:line="240" w:lineRule="auto"/>
      </w:pPr>
    </w:p>
    <w:p w14:paraId="13CE8B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.switch.on::after {</w:t>
      </w:r>
    </w:p>
    <w:p w14:paraId="75C80C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transform: translateX(22px);</w:t>
      </w:r>
    </w:p>
    <w:p w14:paraId="168AAE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61531212" w14:textId="77777777" w:rsidR="00F70A63" w:rsidRDefault="00F70A63">
      <w:pPr>
        <w:spacing w:after="0" w:line="240" w:lineRule="auto"/>
      </w:pPr>
    </w:p>
    <w:p w14:paraId="4AE921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.btn {</w:t>
      </w:r>
    </w:p>
    <w:p w14:paraId="6CB2E5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inline-flex;</w:t>
      </w:r>
    </w:p>
    <w:p w14:paraId="262A89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align-items: center;</w:t>
      </w:r>
    </w:p>
    <w:p w14:paraId="48FB81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justify-content: center;</w:t>
      </w:r>
    </w:p>
    <w:p w14:paraId="739C46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8px;</w:t>
      </w:r>
    </w:p>
    <w:p w14:paraId="4D3B54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11px 18px;</w:t>
      </w:r>
    </w:p>
    <w:p w14:paraId="78145E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10px;</w:t>
      </w:r>
    </w:p>
    <w:p w14:paraId="407A1D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border: 1px solid var(--border);</w:t>
      </w:r>
    </w:p>
    <w:p w14:paraId="27DB0D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var(--bg-elevated);</w:t>
      </w:r>
    </w:p>
    <w:p w14:paraId="19A594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var(--blue-800);</w:t>
      </w:r>
    </w:p>
    <w:p w14:paraId="00307E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600;</w:t>
      </w:r>
    </w:p>
    <w:p w14:paraId="5F80E6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cursor: pointer;</w:t>
      </w:r>
    </w:p>
    <w:p w14:paraId="6F2783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font: inherit;</w:t>
      </w:r>
    </w:p>
    <w:p w14:paraId="59DAEB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transition: background 0.15s ease, border-color 0.15s ease, box-shadow 0.15s ease;</w:t>
      </w:r>
    </w:p>
    <w:p w14:paraId="3E81CC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496E62B" w14:textId="77777777" w:rsidR="00F70A63" w:rsidRDefault="00F70A63">
      <w:pPr>
        <w:spacing w:after="0" w:line="240" w:lineRule="auto"/>
      </w:pPr>
    </w:p>
    <w:p w14:paraId="7C08AB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.btn:hover:not(:disabled) {</w:t>
      </w:r>
    </w:p>
    <w:p w14:paraId="73B1E4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var(--blue-50);</w:t>
      </w:r>
    </w:p>
    <w:p w14:paraId="0A9517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border-color: var(--blue-200);</w:t>
      </w:r>
    </w:p>
    <w:p w14:paraId="14A88F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18E02D2" w14:textId="77777777" w:rsidR="00F70A63" w:rsidRDefault="00F70A63">
      <w:pPr>
        <w:spacing w:after="0" w:line="240" w:lineRule="auto"/>
      </w:pPr>
    </w:p>
    <w:p w14:paraId="600EEC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.btn.primary {</w:t>
      </w:r>
    </w:p>
    <w:p w14:paraId="378896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var(--accent-soft);</w:t>
      </w:r>
    </w:p>
    <w:p w14:paraId="0E0C3A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border-color: transparent;</w:t>
      </w:r>
    </w:p>
    <w:p w14:paraId="0627C9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#ffffff;</w:t>
      </w:r>
    </w:p>
    <w:p w14:paraId="3F7819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box-shadow: 0 4px 16px rgba(37, 99, 235, 0.35);</w:t>
      </w:r>
    </w:p>
    <w:p w14:paraId="7D7515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0FC345AC" w14:textId="77777777" w:rsidR="00F70A63" w:rsidRDefault="00F70A63">
      <w:pPr>
        <w:spacing w:after="0" w:line="240" w:lineRule="auto"/>
      </w:pPr>
    </w:p>
    <w:p w14:paraId="515499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.btn.primary:hover:not(:disabled) {</w:t>
      </w:r>
    </w:p>
    <w:p w14:paraId="35A2B7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filter: brightness(1.03);</w:t>
      </w:r>
    </w:p>
    <w:p w14:paraId="3E5A00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box-shadow: 0 6px 20px rgba(37, 99, 235, 0.4);</w:t>
      </w:r>
    </w:p>
    <w:p w14:paraId="1DC4CA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1AAFD56" w14:textId="77777777" w:rsidR="00F70A63" w:rsidRDefault="00F70A63">
      <w:pPr>
        <w:spacing w:after="0" w:line="240" w:lineRule="auto"/>
      </w:pPr>
    </w:p>
    <w:p w14:paraId="37C588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.btn:disabled {</w:t>
      </w:r>
    </w:p>
    <w:p w14:paraId="300099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opacity: 0.5;</w:t>
      </w:r>
    </w:p>
    <w:p w14:paraId="220096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cursor: not-allowed;</w:t>
      </w:r>
    </w:p>
    <w:p w14:paraId="0B8F40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1B1FDE1" w14:textId="77777777" w:rsidR="00F70A63" w:rsidRDefault="00F70A63">
      <w:pPr>
        <w:spacing w:after="0" w:line="240" w:lineRule="auto"/>
      </w:pPr>
    </w:p>
    <w:p w14:paraId="746554F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.hint {</w:t>
      </w:r>
    </w:p>
    <w:p w14:paraId="6E79525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0.86rem;</w:t>
      </w:r>
    </w:p>
    <w:p w14:paraId="3F5969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var(--muted);</w:t>
      </w:r>
    </w:p>
    <w:p w14:paraId="6442FA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margin-top: 8px;</w:t>
      </w:r>
    </w:p>
    <w:p w14:paraId="789B7A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line-height: 1.45;</w:t>
      </w:r>
    </w:p>
    <w:p w14:paraId="7FAA56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44D3C370" w14:textId="77777777" w:rsidR="00F70A63" w:rsidRDefault="00F70A63">
      <w:pPr>
        <w:spacing w:after="0" w:line="240" w:lineRule="auto"/>
      </w:pPr>
    </w:p>
    <w:p w14:paraId="0AFD87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.badge {</w:t>
      </w:r>
    </w:p>
    <w:p w14:paraId="3B42A9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inline-block;</w:t>
      </w:r>
    </w:p>
    <w:p w14:paraId="077392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5px 12px;</w:t>
      </w:r>
    </w:p>
    <w:p w14:paraId="77C958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999px;</w:t>
      </w:r>
    </w:p>
    <w:p w14:paraId="026651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0.74rem;</w:t>
      </w:r>
    </w:p>
    <w:p w14:paraId="2A5337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600;</w:t>
      </w:r>
    </w:p>
    <w:p w14:paraId="558B13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var(--blue-50);</w:t>
      </w:r>
    </w:p>
    <w:p w14:paraId="5365F3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border: 1px solid var(--blue-200);</w:t>
      </w:r>
    </w:p>
    <w:p w14:paraId="092AD93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var(--blue-800);</w:t>
      </w:r>
    </w:p>
    <w:p w14:paraId="4BDC37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A566481" w14:textId="77777777" w:rsidR="00F70A63" w:rsidRDefault="00F70A63">
      <w:pPr>
        <w:spacing w:after="0" w:line="240" w:lineRule="auto"/>
      </w:pPr>
    </w:p>
    <w:p w14:paraId="3F5A94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.badge.warn {</w:t>
      </w:r>
    </w:p>
    <w:p w14:paraId="10F886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background: var(--warn-bg);</w:t>
      </w:r>
    </w:p>
    <w:p w14:paraId="295344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border-color: var(--warn-border);</w:t>
      </w:r>
    </w:p>
    <w:p w14:paraId="7A7808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var(--warn-text);</w:t>
      </w:r>
    </w:p>
    <w:p w14:paraId="69F523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C5A90CE" w14:textId="77777777" w:rsidR="00F70A63" w:rsidRDefault="00F70A63">
      <w:pPr>
        <w:spacing w:after="0" w:line="240" w:lineRule="auto"/>
      </w:pPr>
    </w:p>
    <w:p w14:paraId="39722F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.calendar-head {</w:t>
      </w:r>
    </w:p>
    <w:p w14:paraId="6CA303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flex;</w:t>
      </w:r>
    </w:p>
    <w:p w14:paraId="44B82A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align-items: center;</w:t>
      </w:r>
    </w:p>
    <w:p w14:paraId="683A3C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justify-content: space-between;</w:t>
      </w:r>
    </w:p>
    <w:p w14:paraId="1D415D1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12px;</w:t>
      </w:r>
    </w:p>
    <w:p w14:paraId="6F9C3B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margin-bottom: 14px;</w:t>
      </w:r>
    </w:p>
    <w:p w14:paraId="57AD282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flex-wrap: wrap;</w:t>
      </w:r>
    </w:p>
    <w:p w14:paraId="28E9BC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9EE8926" w14:textId="77777777" w:rsidR="00F70A63" w:rsidRDefault="00F70A63">
      <w:pPr>
        <w:spacing w:after="0" w:line="240" w:lineRule="auto"/>
      </w:pPr>
    </w:p>
    <w:p w14:paraId="3F1051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.calendar-grid {</w:t>
      </w:r>
    </w:p>
    <w:p w14:paraId="701AD9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grid;</w:t>
      </w:r>
    </w:p>
    <w:p w14:paraId="512279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grid-template-columns: repeat(7, minmax(0, 1fr));</w:t>
      </w:r>
    </w:p>
    <w:p w14:paraId="32AB19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8px;</w:t>
      </w:r>
    </w:p>
    <w:p w14:paraId="69072F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3B3DC57" w14:textId="77777777" w:rsidR="00F70A63" w:rsidRDefault="00F70A63">
      <w:pPr>
        <w:spacing w:after="0" w:line="240" w:lineRule="auto"/>
      </w:pPr>
    </w:p>
    <w:p w14:paraId="3618CA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.dow {</w:t>
      </w:r>
    </w:p>
    <w:p w14:paraId="702602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0.72rem;</w:t>
      </w:r>
    </w:p>
    <w:p w14:paraId="7D3088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var(--muted);</w:t>
      </w:r>
    </w:p>
    <w:p w14:paraId="49E89C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600;</w:t>
      </w:r>
    </w:p>
    <w:p w14:paraId="7BBD48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text-align: center;</w:t>
      </w:r>
    </w:p>
    <w:p w14:paraId="278CF6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6px 0;</w:t>
      </w:r>
    </w:p>
    <w:p w14:paraId="65C9AB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04B5904A" w14:textId="77777777" w:rsidR="00F70A63" w:rsidRDefault="00F70A63">
      <w:pPr>
        <w:spacing w:after="0" w:line="240" w:lineRule="auto"/>
      </w:pPr>
    </w:p>
    <w:p w14:paraId="446D0E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.day-cell {</w:t>
      </w:r>
    </w:p>
    <w:p w14:paraId="26DE61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min-height: 76px;</w:t>
      </w:r>
    </w:p>
    <w:p w14:paraId="3C3C77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12px;</w:t>
      </w:r>
    </w:p>
    <w:p w14:paraId="76D260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border: 1px solid var(--border);</w:t>
      </w:r>
    </w:p>
    <w:p w14:paraId="7FC048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#ffffff;</w:t>
      </w:r>
    </w:p>
    <w:p w14:paraId="0EBCAC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7px 9px;</w:t>
      </w:r>
    </w:p>
    <w:p w14:paraId="7738A3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cursor: pointer;</w:t>
      </w:r>
    </w:p>
    <w:p w14:paraId="52E0FE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transition: border-color 0.15s ease, box-shadow 0.15s ease, transform 0.12s ease;</w:t>
      </w:r>
    </w:p>
    <w:p w14:paraId="1C9275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text-align: left;</w:t>
      </w:r>
    </w:p>
    <w:p w14:paraId="39B2F9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font: inherit;</w:t>
      </w:r>
    </w:p>
    <w:p w14:paraId="222BFDE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inherit;</w:t>
      </w:r>
    </w:p>
    <w:p w14:paraId="0CB84E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5B5C30F" w14:textId="77777777" w:rsidR="00F70A63" w:rsidRDefault="00F70A63">
      <w:pPr>
        <w:spacing w:after="0" w:line="240" w:lineRule="auto"/>
      </w:pPr>
    </w:p>
    <w:p w14:paraId="7908E3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.day-cell:hover:not(:disabled):not(.blackout) {</w:t>
      </w:r>
    </w:p>
    <w:p w14:paraId="6505CE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border-color: var(--blue-500);</w:t>
      </w:r>
    </w:p>
    <w:p w14:paraId="2AE049F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box-shadow: 0 4px 16px rgba(37, 99, 235, 0.12);</w:t>
      </w:r>
    </w:p>
    <w:p w14:paraId="798269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transform: translateY(-1px);</w:t>
      </w:r>
    </w:p>
    <w:p w14:paraId="1B2320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D95DAFA" w14:textId="77777777" w:rsidR="00F70A63" w:rsidRDefault="00F70A63">
      <w:pPr>
        <w:spacing w:after="0" w:line="240" w:lineRule="auto"/>
      </w:pPr>
    </w:p>
    <w:p w14:paraId="68FE7B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.day-cell:disabled {</w:t>
      </w:r>
    </w:p>
    <w:p w14:paraId="05E78A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cursor: not-allowed;</w:t>
      </w:r>
    </w:p>
    <w:p w14:paraId="1EBC18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opacity: 0.55;</w:t>
      </w:r>
    </w:p>
    <w:p w14:paraId="30FCEED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26419D4" w14:textId="77777777" w:rsidR="00F70A63" w:rsidRDefault="00F70A63">
      <w:pPr>
        <w:spacing w:after="0" w:line="240" w:lineRule="auto"/>
      </w:pPr>
    </w:p>
    <w:p w14:paraId="053FC4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.day-cell.blackout {</w:t>
      </w:r>
    </w:p>
    <w:p w14:paraId="7A6D4D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var(--bg-subtle);</w:t>
      </w:r>
    </w:p>
    <w:p w14:paraId="4E32CD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cursor: default;</w:t>
      </w:r>
    </w:p>
    <w:p w14:paraId="0E150E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8DDB316" w14:textId="77777777" w:rsidR="00F70A63" w:rsidRDefault="00F70A63">
      <w:pPr>
        <w:spacing w:after="0" w:line="240" w:lineRule="auto"/>
      </w:pPr>
    </w:p>
    <w:p w14:paraId="4C2C32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.day-num {</w:t>
      </w:r>
    </w:p>
    <w:p w14:paraId="56AC6E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0.72rem;</w:t>
      </w:r>
    </w:p>
    <w:p w14:paraId="3015EC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var(--muted);</w:t>
      </w:r>
    </w:p>
    <w:p w14:paraId="541134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600;</w:t>
      </w:r>
    </w:p>
    <w:p w14:paraId="331397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1B55087" w14:textId="77777777" w:rsidR="00F70A63" w:rsidRDefault="00F70A63">
      <w:pPr>
        <w:spacing w:after="0" w:line="240" w:lineRule="auto"/>
      </w:pPr>
    </w:p>
    <w:p w14:paraId="73DF05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.day-price {</w:t>
      </w:r>
    </w:p>
    <w:p w14:paraId="4DEAF9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700;</w:t>
      </w:r>
    </w:p>
    <w:p w14:paraId="4A7549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0.95rem;</w:t>
      </w:r>
    </w:p>
    <w:p w14:paraId="10A2EF6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margin-top: 4px;</w:t>
      </w:r>
    </w:p>
    <w:p w14:paraId="55C7337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var(--blue-800);</w:t>
      </w:r>
    </w:p>
    <w:p w14:paraId="560EF9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788B0CD" w14:textId="77777777" w:rsidR="00F70A63" w:rsidRDefault="00F70A63">
      <w:pPr>
        <w:spacing w:after="0" w:line="240" w:lineRule="auto"/>
      </w:pPr>
    </w:p>
    <w:p w14:paraId="71F377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.day-meta {</w:t>
      </w:r>
    </w:p>
    <w:p w14:paraId="2445BA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0.66rem;</w:t>
      </w:r>
    </w:p>
    <w:p w14:paraId="22229B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var(--muted);</w:t>
      </w:r>
    </w:p>
    <w:p w14:paraId="24A7FA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margin-top: 4px;</w:t>
      </w:r>
    </w:p>
    <w:p w14:paraId="5B3FAC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line-height: 1.25;</w:t>
      </w:r>
    </w:p>
    <w:p w14:paraId="34D7CF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63EC3A6" w14:textId="77777777" w:rsidR="00F70A63" w:rsidRDefault="00F70A63">
      <w:pPr>
        <w:spacing w:after="0" w:line="240" w:lineRule="auto"/>
      </w:pPr>
    </w:p>
    <w:p w14:paraId="40E492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.modal-backdrop {</w:t>
      </w:r>
    </w:p>
    <w:p w14:paraId="1BDD67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position: fixed;</w:t>
      </w:r>
    </w:p>
    <w:p w14:paraId="17D483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inset: 0;</w:t>
      </w:r>
    </w:p>
    <w:p w14:paraId="4ECA8D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rgba(15, 23, 42, 0.45);</w:t>
      </w:r>
    </w:p>
    <w:p w14:paraId="4BA65B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backdrop-filter: blur(4px);</w:t>
      </w:r>
    </w:p>
    <w:p w14:paraId="4816FD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flex;</w:t>
      </w:r>
    </w:p>
    <w:p w14:paraId="350008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align-items: center;</w:t>
      </w:r>
    </w:p>
    <w:p w14:paraId="5D43AF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justify-content: center;</w:t>
      </w:r>
    </w:p>
    <w:p w14:paraId="08BD1E7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20px;</w:t>
      </w:r>
    </w:p>
    <w:p w14:paraId="5A45F1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z-index: 50;</w:t>
      </w:r>
    </w:p>
    <w:p w14:paraId="48573F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61E285C" w14:textId="77777777" w:rsidR="00F70A63" w:rsidRDefault="00F70A63">
      <w:pPr>
        <w:spacing w:after="0" w:line="240" w:lineRule="auto"/>
      </w:pPr>
    </w:p>
    <w:p w14:paraId="5DFF3A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.modal {</w:t>
      </w:r>
    </w:p>
    <w:p w14:paraId="23843F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width: min(520px, 100%);</w:t>
      </w:r>
    </w:p>
    <w:p w14:paraId="23976E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#ffffff;</w:t>
      </w:r>
    </w:p>
    <w:p w14:paraId="037BE6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border: 1px solid var(--border);</w:t>
      </w:r>
    </w:p>
    <w:p w14:paraId="433E69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16px;</w:t>
      </w:r>
    </w:p>
    <w:p w14:paraId="4C62D5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22px 24px;</w:t>
      </w:r>
    </w:p>
    <w:p w14:paraId="06A492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max-height: 90vh;</w:t>
      </w:r>
    </w:p>
    <w:p w14:paraId="728493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overflow: auto;</w:t>
      </w:r>
    </w:p>
    <w:p w14:paraId="63281D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box-shadow: 0 24px 48px rgba(15, 23, 42, 0.12);</w:t>
      </w:r>
    </w:p>
    <w:p w14:paraId="14F92B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36104C9A" w14:textId="77777777" w:rsidR="00F70A63" w:rsidRDefault="00F70A63">
      <w:pPr>
        <w:spacing w:after="0" w:line="240" w:lineRule="auto"/>
      </w:pPr>
    </w:p>
    <w:p w14:paraId="2A5780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.modal h3 {</w:t>
      </w:r>
    </w:p>
    <w:p w14:paraId="79E385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margin: 0 0 10px;</w:t>
      </w:r>
    </w:p>
    <w:p w14:paraId="2898027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var(--blue-800);</w:t>
      </w:r>
    </w:p>
    <w:p w14:paraId="6AA37B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CB48A2D" w14:textId="77777777" w:rsidR="00F70A63" w:rsidRDefault="00F70A63">
      <w:pPr>
        <w:spacing w:after="0" w:line="240" w:lineRule="auto"/>
      </w:pPr>
    </w:p>
    <w:p w14:paraId="55259B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.modal h4 {</w:t>
      </w:r>
    </w:p>
    <w:p w14:paraId="1ED589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var(--blue-800);</w:t>
      </w:r>
    </w:p>
    <w:p w14:paraId="010D3C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3E82C36" w14:textId="77777777" w:rsidR="00F70A63" w:rsidRDefault="00F70A63">
      <w:pPr>
        <w:spacing w:after="0" w:line="240" w:lineRule="auto"/>
      </w:pPr>
    </w:p>
    <w:p w14:paraId="2CF510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.kv {</w:t>
      </w:r>
    </w:p>
    <w:p w14:paraId="507683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grid;</w:t>
      </w:r>
    </w:p>
    <w:p w14:paraId="6D8E042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grid-template-columns: 1fr auto;</w:t>
      </w:r>
    </w:p>
    <w:p w14:paraId="7C4321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8px 16px;</w:t>
      </w:r>
    </w:p>
    <w:p w14:paraId="366D7A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0.9rem;</w:t>
      </w:r>
    </w:p>
    <w:p w14:paraId="20F5BB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0E1CDC4B" w14:textId="77777777" w:rsidR="00F70A63" w:rsidRDefault="00F70A63">
      <w:pPr>
        <w:spacing w:after="0" w:line="240" w:lineRule="auto"/>
      </w:pPr>
    </w:p>
    <w:p w14:paraId="043BE7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.kv div:nth-child(odd) {</w:t>
      </w:r>
    </w:p>
    <w:p w14:paraId="092D64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var(--muted);</w:t>
      </w:r>
    </w:p>
    <w:p w14:paraId="2D6BFF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331306A" w14:textId="77777777" w:rsidR="00F70A63" w:rsidRDefault="00F70A63">
      <w:pPr>
        <w:spacing w:after="0" w:line="240" w:lineRule="auto"/>
      </w:pPr>
    </w:p>
    <w:p w14:paraId="311B15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.stat-grid {</w:t>
      </w:r>
    </w:p>
    <w:p w14:paraId="7722CA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display: grid;</w:t>
      </w:r>
    </w:p>
    <w:p w14:paraId="0CCAFC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grid-template-columns: repeat(auto-fit, minmax(160px, 1fr));</w:t>
      </w:r>
    </w:p>
    <w:p w14:paraId="6247A4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gap: 14px;</w:t>
      </w:r>
    </w:p>
    <w:p w14:paraId="7181CF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C03615C" w14:textId="77777777" w:rsidR="00F70A63" w:rsidRDefault="00F70A63">
      <w:pPr>
        <w:spacing w:after="0" w:line="240" w:lineRule="auto"/>
      </w:pPr>
    </w:p>
    <w:p w14:paraId="48BACE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.stat {</w:t>
      </w:r>
    </w:p>
    <w:p w14:paraId="419F5A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16px;</w:t>
      </w:r>
    </w:p>
    <w:p w14:paraId="194D21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var(--radius);</w:t>
      </w:r>
    </w:p>
    <w:p w14:paraId="3F1845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border: 1px solid var(--border);</w:t>
      </w:r>
    </w:p>
    <w:p w14:paraId="213D2C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linear-gradient(180deg, #ffffff 0%, var(--blue-50) 100%);</w:t>
      </w:r>
    </w:p>
    <w:p w14:paraId="42EC24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84A3AF4" w14:textId="77777777" w:rsidR="00F70A63" w:rsidRDefault="00F70A63">
      <w:pPr>
        <w:spacing w:after="0" w:line="240" w:lineRule="auto"/>
      </w:pPr>
    </w:p>
    <w:p w14:paraId="52C489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.stat .v {</w:t>
      </w:r>
    </w:p>
    <w:p w14:paraId="58E515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1.4rem;</w:t>
      </w:r>
    </w:p>
    <w:p w14:paraId="67754F1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700;</w:t>
      </w:r>
    </w:p>
    <w:p w14:paraId="1A6835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var(--blue-800);</w:t>
      </w:r>
    </w:p>
    <w:p w14:paraId="2AE854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2DFBC951" w14:textId="77777777" w:rsidR="00F70A63" w:rsidRDefault="00F70A63">
      <w:pPr>
        <w:spacing w:after="0" w:line="240" w:lineRule="auto"/>
      </w:pPr>
    </w:p>
    <w:p w14:paraId="2F66FB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.stat .k {</w:t>
      </w:r>
    </w:p>
    <w:p w14:paraId="1CCEE7E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var(--muted);</w:t>
      </w:r>
    </w:p>
    <w:p w14:paraId="48A2B7F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0.82rem;</w:t>
      </w:r>
    </w:p>
    <w:p w14:paraId="257984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margin-top: 6px;</w:t>
      </w:r>
    </w:p>
    <w:p w14:paraId="41EBA4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font-weight: 500;</w:t>
      </w:r>
    </w:p>
    <w:p w14:paraId="080DBB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11D6B325" w14:textId="77777777" w:rsidR="00F70A63" w:rsidRDefault="00F70A63">
      <w:pPr>
        <w:spacing w:after="0" w:line="240" w:lineRule="auto"/>
      </w:pPr>
    </w:p>
    <w:p w14:paraId="74A33A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.err {</w:t>
      </w:r>
    </w:p>
    <w:p w14:paraId="3514AD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color: var(--danger);</w:t>
      </w:r>
    </w:p>
    <w:p w14:paraId="7544B9B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font-size: 0.9rem;</w:t>
      </w:r>
    </w:p>
    <w:p w14:paraId="689592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margin-top: 10px;</w:t>
      </w:r>
    </w:p>
    <w:p w14:paraId="4D3241D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12px 14px;</w:t>
      </w:r>
    </w:p>
    <w:p w14:paraId="1C15F5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#fef2f2;</w:t>
      </w:r>
    </w:p>
    <w:p w14:paraId="117A37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border: 1px solid #fecaca;</w:t>
      </w:r>
    </w:p>
    <w:p w14:paraId="18BD9C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border-radius: 10px;</w:t>
      </w:r>
    </w:p>
    <w:p w14:paraId="3D215A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438DA9B8" w14:textId="77777777" w:rsidR="00F70A63" w:rsidRDefault="00F70A63">
      <w:pPr>
        <w:spacing w:after="0" w:line="240" w:lineRule="auto"/>
      </w:pPr>
    </w:p>
    <w:p w14:paraId="2CB4E0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/* Tables in simulation */</w:t>
      </w:r>
    </w:p>
    <w:p w14:paraId="320A9F2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.card table {</w:t>
      </w:r>
    </w:p>
    <w:p w14:paraId="5C88A11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border-collapse: collapse;</w:t>
      </w:r>
    </w:p>
    <w:p w14:paraId="0097D3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width: 100%;</w:t>
      </w:r>
    </w:p>
    <w:p w14:paraId="5B941D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5C2F4BDE" w14:textId="77777777" w:rsidR="00F70A63" w:rsidRDefault="00F70A63">
      <w:pPr>
        <w:spacing w:after="0" w:line="240" w:lineRule="auto"/>
      </w:pPr>
    </w:p>
    <w:p w14:paraId="1D7E5B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.card thead tr {</w:t>
      </w:r>
    </w:p>
    <w:p w14:paraId="139339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border-bottom: 1px solid var(--border);</w:t>
      </w:r>
    </w:p>
    <w:p w14:paraId="1200B9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40DA8261" w14:textId="77777777" w:rsidR="00F70A63" w:rsidRDefault="00F70A63">
      <w:pPr>
        <w:spacing w:after="0" w:line="240" w:lineRule="auto"/>
      </w:pPr>
    </w:p>
    <w:p w14:paraId="19C893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.card td,</w:t>
      </w:r>
    </w:p>
    <w:p w14:paraId="3EC64AE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.card th {</w:t>
      </w:r>
    </w:p>
    <w:p w14:paraId="583375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padding: 10px 8px;</w:t>
      </w:r>
    </w:p>
    <w:p w14:paraId="493EE2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0C8162B1" w14:textId="77777777" w:rsidR="00F70A63" w:rsidRDefault="00F70A63">
      <w:pPr>
        <w:spacing w:after="0" w:line="240" w:lineRule="auto"/>
      </w:pPr>
    </w:p>
    <w:p w14:paraId="5AB3D3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.card tbody tr:hover {</w:t>
      </w:r>
    </w:p>
    <w:p w14:paraId="3FD04A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background: var(--blue-50);</w:t>
      </w:r>
    </w:p>
    <w:p w14:paraId="34D8BF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7A28D67C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0BB9452B" w14:textId="77777777" w:rsidR="00F70A63" w:rsidRDefault="00F70A63"/>
    <w:p w14:paraId="5D9F284F" w14:textId="77777777" w:rsidR="00F70A63" w:rsidRDefault="00000000">
      <w:pPr>
        <w:pStyle w:val="Heading2"/>
      </w:pPr>
      <w:r>
        <w:t>frontend → src → App.tsx</w:t>
      </w:r>
    </w:p>
    <w:p w14:paraId="3DDA468D" w14:textId="77777777" w:rsidR="00F70A63" w:rsidRDefault="00000000">
      <w:r>
        <w:rPr>
          <w:color w:val="1E3A8A"/>
          <w:sz w:val="20"/>
        </w:rPr>
        <w:t>Main UI: tabs Host / Simulation / Admin; listing picker; host min/max/base/goals; 60-day calendar with modal; simulation results; admin kill switch and audit (API calls must align with backend auth when enabled).</w:t>
      </w:r>
    </w:p>
    <w:p w14:paraId="79D15F9E" w14:textId="77777777" w:rsidR="00F70A63" w:rsidRDefault="00F70A63"/>
    <w:p w14:paraId="704E2CC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{ useCallback, useEffect, useMemo, useState } from "react";</w:t>
      </w:r>
    </w:p>
    <w:p w14:paraId="0218BC3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import {</w:t>
      </w:r>
    </w:p>
    <w:p w14:paraId="09F94F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CalendarDay,</w:t>
      </w:r>
    </w:p>
    <w:p w14:paraId="3C69642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fetchAdmin,</w:t>
      </w:r>
    </w:p>
    <w:p w14:paraId="32338B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fetchListings,</w:t>
      </w:r>
    </w:p>
    <w:p w14:paraId="7E7B23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fetchPricing,</w:t>
      </w:r>
    </w:p>
    <w:p w14:paraId="551A92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ListingSummary,</w:t>
      </w:r>
    </w:p>
    <w:p w14:paraId="7760BC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runSimulation,</w:t>
      </w:r>
    </w:p>
    <w:p w14:paraId="552D8A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saveHostSettings,</w:t>
      </w:r>
    </w:p>
    <w:p w14:paraId="4F3167A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setKillSwitch,</w:t>
      </w:r>
    </w:p>
    <w:p w14:paraId="356170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 from "./api";</w:t>
      </w:r>
    </w:p>
    <w:p w14:paraId="7636A524" w14:textId="77777777" w:rsidR="00F70A63" w:rsidRDefault="00F70A63">
      <w:pPr>
        <w:spacing w:after="0" w:line="240" w:lineRule="auto"/>
      </w:pPr>
    </w:p>
    <w:p w14:paraId="296A3C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type Tab = "host" | "sim" | "admin";</w:t>
      </w:r>
    </w:p>
    <w:p w14:paraId="6BAE65AB" w14:textId="77777777" w:rsidR="00F70A63" w:rsidRDefault="00F70A63">
      <w:pPr>
        <w:spacing w:after="0" w:line="240" w:lineRule="auto"/>
      </w:pPr>
    </w:p>
    <w:p w14:paraId="1C7F3A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function formatMoney(n: number) {</w:t>
      </w:r>
    </w:p>
    <w:p w14:paraId="57F2F6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return new Intl.NumberFormat("en-US", { style: "currency", currency: "USD", maximumFractionDigits: 0 }).format(n);</w:t>
      </w:r>
    </w:p>
    <w:p w14:paraId="1EE445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363CF029" w14:textId="77777777" w:rsidR="00F70A63" w:rsidRDefault="00F70A63">
      <w:pPr>
        <w:spacing w:after="0" w:line="240" w:lineRule="auto"/>
      </w:pPr>
    </w:p>
    <w:p w14:paraId="5AD621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>export default function App() {</w:t>
      </w:r>
    </w:p>
    <w:p w14:paraId="63C92B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[tab, setTab] = useState&lt;Tab&gt;("host");</w:t>
      </w:r>
    </w:p>
    <w:p w14:paraId="378800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[listings, setListings] = useState&lt;ListingSummary[]&gt;([]);</w:t>
      </w:r>
    </w:p>
    <w:p w14:paraId="7776F0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[listingId, setListingId] = useState&lt;string&gt;("");</w:t>
      </w:r>
    </w:p>
    <w:p w14:paraId="290783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[loading, setLoading] = useState(false);</w:t>
      </w:r>
    </w:p>
    <w:p w14:paraId="203E80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[err, setErr] = useState&lt;string | null&gt;(null);</w:t>
      </w:r>
    </w:p>
    <w:p w14:paraId="18DFFCF6" w14:textId="77777777" w:rsidR="00F70A63" w:rsidRDefault="00F70A63">
      <w:pPr>
        <w:spacing w:after="0" w:line="240" w:lineRule="auto"/>
      </w:pPr>
    </w:p>
    <w:p w14:paraId="63F81D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[smartOn, setSmartOn] = useState(true);</w:t>
      </w:r>
    </w:p>
    <w:p w14:paraId="40941A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[minP, setMinP] = useState&lt;number&gt;(80);</w:t>
      </w:r>
    </w:p>
    <w:p w14:paraId="0CD6CD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[maxP, setMaxP] = useState&lt;number&gt;(400);</w:t>
      </w:r>
    </w:p>
    <w:p w14:paraId="2791AD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[baseP, setBaseP] = useState&lt;number | ""&gt;("");</w:t>
      </w:r>
    </w:p>
    <w:p w14:paraId="1AC72CB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[goal, setGoal] = useState("balanced");</w:t>
      </w:r>
    </w:p>
    <w:p w14:paraId="660BE6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[risk, setRisk] = useState("medium");</w:t>
      </w:r>
    </w:p>
    <w:p w14:paraId="7184DA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[freq, setFreq] = useState("daily");</w:t>
      </w:r>
    </w:p>
    <w:p w14:paraId="10CDF4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[discountFloor, setDiscountFloor] = useState(true);</w:t>
      </w:r>
    </w:p>
    <w:p w14:paraId="4824226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[lockedDates, setLockedDates] = useState("");</w:t>
      </w:r>
    </w:p>
    <w:p w14:paraId="2D4866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[blackoutDates, setBlackoutDates] = useState("");</w:t>
      </w:r>
    </w:p>
    <w:p w14:paraId="4D967546" w14:textId="77777777" w:rsidR="00F70A63" w:rsidRDefault="00F70A63">
      <w:pPr>
        <w:spacing w:after="0" w:line="240" w:lineRule="auto"/>
      </w:pPr>
    </w:p>
    <w:p w14:paraId="201DD4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[suggested, setSuggested] = useState&lt;number | null&gt;(null);</w:t>
      </w:r>
    </w:p>
    <w:p w14:paraId="336087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[killActive, setKillActive] = useState(false);</w:t>
      </w:r>
    </w:p>
    <w:p w14:paraId="19488C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[calendar, setCalendar] = useState&lt;CalendarDay[]&gt;([]);</w:t>
      </w:r>
    </w:p>
    <w:p w14:paraId="0F3221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[listingName, setListingName] = useState("");</w:t>
      </w:r>
    </w:p>
    <w:p w14:paraId="11475CBD" w14:textId="77777777" w:rsidR="00F70A63" w:rsidRDefault="00F70A63">
      <w:pPr>
        <w:spacing w:after="0" w:line="240" w:lineRule="auto"/>
      </w:pPr>
    </w:p>
    <w:p w14:paraId="79BD79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[modalDay, setModalDay] = useState&lt;CalendarDay | null&gt;(null);</w:t>
      </w:r>
    </w:p>
    <w:p w14:paraId="74D8EE7C" w14:textId="77777777" w:rsidR="00F70A63" w:rsidRDefault="00F70A63">
      <w:pPr>
        <w:spacing w:after="0" w:line="240" w:lineRule="auto"/>
      </w:pPr>
    </w:p>
    <w:p w14:paraId="41420F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[simPrice, setSimPrice] = useState&lt;number&gt;(200);</w:t>
      </w:r>
    </w:p>
    <w:p w14:paraId="1E5760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[simResult, setSimResult] = useState&lt;{</w:t>
      </w:r>
    </w:p>
    <w:p w14:paraId="1927ABE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booking_probability: number;</w:t>
      </w:r>
    </w:p>
    <w:p w14:paraId="21F969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expected_revenue: number;</w:t>
      </w:r>
    </w:p>
    <w:p w14:paraId="7841AAD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top_alternatives: { price: number; booking_probability: number; expected_revenue: number }[];</w:t>
      </w:r>
    </w:p>
    <w:p w14:paraId="0A42D9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 | null&gt;(null);</w:t>
      </w:r>
    </w:p>
    <w:p w14:paraId="419A6D20" w14:textId="77777777" w:rsidR="00F70A63" w:rsidRDefault="00F70A63">
      <w:pPr>
        <w:spacing w:after="0" w:line="240" w:lineRule="auto"/>
      </w:pPr>
    </w:p>
    <w:p w14:paraId="5C594D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[admin, setAdmin] = useState&lt;{</w:t>
      </w:r>
    </w:p>
    <w:p w14:paraId="68FA33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kill_switch: boolean;</w:t>
      </w:r>
    </w:p>
    <w:p w14:paraId="6189C3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listings_loaded: number;</w:t>
      </w:r>
    </w:p>
    <w:p w14:paraId="7D1FC4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recent_audit: { ts: string; action: string }[];</w:t>
      </w:r>
    </w:p>
    <w:p w14:paraId="46B999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 | null&gt;(null);</w:t>
      </w:r>
    </w:p>
    <w:p w14:paraId="593A2FB4" w14:textId="77777777" w:rsidR="00F70A63" w:rsidRDefault="00F70A63">
      <w:pPr>
        <w:spacing w:after="0" w:line="240" w:lineRule="auto"/>
      </w:pPr>
    </w:p>
    <w:p w14:paraId="2844F0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loadListings = useCallback(async () =&gt; {</w:t>
      </w:r>
    </w:p>
    <w:p w14:paraId="77C545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setErr(null);</w:t>
      </w:r>
    </w:p>
    <w:p w14:paraId="660DB7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const items = await fetchListings();</w:t>
      </w:r>
    </w:p>
    <w:p w14:paraId="37431E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setListings(items);</w:t>
      </w:r>
    </w:p>
    <w:p w14:paraId="24E794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setListingId((prev) =&gt; prev || (items.length ? items[0].id : ""));</w:t>
      </w:r>
    </w:p>
    <w:p w14:paraId="633FB5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 []);</w:t>
      </w:r>
    </w:p>
    <w:p w14:paraId="1E35C8DD" w14:textId="77777777" w:rsidR="00F70A63" w:rsidRDefault="00F70A63">
      <w:pPr>
        <w:spacing w:after="0" w:line="240" w:lineRule="auto"/>
      </w:pPr>
    </w:p>
    <w:p w14:paraId="106775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loadPricing = useCallback(async () =&gt; {</w:t>
      </w:r>
    </w:p>
    <w:p w14:paraId="6C2186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(!listingId) return;</w:t>
      </w:r>
    </w:p>
    <w:p w14:paraId="5D279B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setLoading(true);</w:t>
      </w:r>
    </w:p>
    <w:p w14:paraId="538BA9F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setErr(null);</w:t>
      </w:r>
    </w:p>
    <w:p w14:paraId="30034C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 {</w:t>
      </w:r>
    </w:p>
    <w:p w14:paraId="099DB5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const d = await fetchPricing(listingId, 60);</w:t>
      </w:r>
    </w:p>
    <w:p w14:paraId="0240A4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setListingName(d.listing.name);</w:t>
      </w:r>
    </w:p>
    <w:p w14:paraId="04F20E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setSuggested(d.suggested_try_price);</w:t>
      </w:r>
    </w:p>
    <w:p w14:paraId="552D75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setKillActive(d.kill_switch_active);</w:t>
      </w:r>
    </w:p>
    <w:p w14:paraId="4C00DF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setCalendar(d.calendar);</w:t>
      </w:r>
    </w:p>
    <w:p w14:paraId="588409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const s = d.settings as Record&lt;string, unknown&gt;;</w:t>
      </w:r>
    </w:p>
    <w:p w14:paraId="5C7532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setSmartOn(Boolean(s.smart_pricing_enabled ?? true));</w:t>
      </w:r>
    </w:p>
    <w:p w14:paraId="170F14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setMinP(Number(s.min_price ?? 80));</w:t>
      </w:r>
    </w:p>
    <w:p w14:paraId="3891D6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setMaxP(Number(s.max_price ?? 400));</w:t>
      </w:r>
    </w:p>
    <w:p w14:paraId="4DDDE2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setBaseP(s.base_price != null ? Number(s.base_price) : "");</w:t>
      </w:r>
    </w:p>
    <w:p w14:paraId="544F12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setGoal(String(s.pricing_goal ?? "balanced"));</w:t>
      </w:r>
    </w:p>
    <w:p w14:paraId="7878E2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setRisk(String(s.risk_tolerance ?? "medium"));</w:t>
      </w:r>
    </w:p>
    <w:p w14:paraId="50904B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setFreq(String(s.update_frequency ?? "daily"));</w:t>
      </w:r>
    </w:p>
    <w:p w14:paraId="4AA569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setDiscountFloor(Boolean(s.discount_floor_protection ?? true));</w:t>
      </w:r>
    </w:p>
    <w:p w14:paraId="46DB39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setLockedDates(Array.isArray(s.locked_dates) ? (s.locked_dates as string[]).join(", ") : "");</w:t>
      </w:r>
    </w:p>
    <w:p w14:paraId="633A95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setBlackoutDates(Array.isArray(s.blackout_dates) ? (s.blackout_dates as string[]).join(", ") : "");</w:t>
      </w:r>
    </w:p>
    <w:p w14:paraId="597DCF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 catch (e) {</w:t>
      </w:r>
    </w:p>
    <w:p w14:paraId="4A908A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setErr(String(e));</w:t>
      </w:r>
    </w:p>
    <w:p w14:paraId="260DCE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 finally {</w:t>
      </w:r>
    </w:p>
    <w:p w14:paraId="7ABE79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setLoading(false);</w:t>
      </w:r>
    </w:p>
    <w:p w14:paraId="783B5A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}</w:t>
      </w:r>
    </w:p>
    <w:p w14:paraId="181B72E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 [listingId]);</w:t>
      </w:r>
    </w:p>
    <w:p w14:paraId="70134B00" w14:textId="77777777" w:rsidR="00F70A63" w:rsidRDefault="00F70A63">
      <w:pPr>
        <w:spacing w:after="0" w:line="240" w:lineRule="auto"/>
      </w:pPr>
    </w:p>
    <w:p w14:paraId="2F3125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useEffect(() =&gt; {</w:t>
      </w:r>
    </w:p>
    <w:p w14:paraId="0B72CC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loadListings().catch((e) =&gt; setErr(String(e)));</w:t>
      </w:r>
    </w:p>
    <w:p w14:paraId="4E159C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 []);</w:t>
      </w:r>
    </w:p>
    <w:p w14:paraId="2E14D572" w14:textId="77777777" w:rsidR="00F70A63" w:rsidRDefault="00F70A63">
      <w:pPr>
        <w:spacing w:after="0" w:line="240" w:lineRule="auto"/>
      </w:pPr>
    </w:p>
    <w:p w14:paraId="704D36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useEffect(() =&gt; {</w:t>
      </w:r>
    </w:p>
    <w:p w14:paraId="5D272C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(listingId) loadPricing().catch((e) =&gt; setErr(String(e)));</w:t>
      </w:r>
    </w:p>
    <w:p w14:paraId="42D604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 [listingId, loadPricing]);</w:t>
      </w:r>
    </w:p>
    <w:p w14:paraId="2787BE62" w14:textId="77777777" w:rsidR="00F70A63" w:rsidRDefault="00F70A63">
      <w:pPr>
        <w:spacing w:after="0" w:line="240" w:lineRule="auto"/>
      </w:pPr>
    </w:p>
    <w:p w14:paraId="1D9F77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parseDateList = (s: string) =&gt;</w:t>
      </w:r>
    </w:p>
    <w:p w14:paraId="09BC9CD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</w:t>
      </w:r>
    </w:p>
    <w:p w14:paraId="23DA10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.split(/[,;\s]+/)</w:t>
      </w:r>
    </w:p>
    <w:p w14:paraId="7FB2B05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.map((x) =&gt; x.trim())</w:t>
      </w:r>
    </w:p>
    <w:p w14:paraId="0523599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.filter(Boolean);</w:t>
      </w:r>
    </w:p>
    <w:p w14:paraId="3831A072" w14:textId="77777777" w:rsidR="00F70A63" w:rsidRDefault="00F70A63">
      <w:pPr>
        <w:spacing w:after="0" w:line="240" w:lineRule="auto"/>
      </w:pPr>
    </w:p>
    <w:p w14:paraId="62E509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onSaveSettings = async () =&gt; {</w:t>
      </w:r>
    </w:p>
    <w:p w14:paraId="07986D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(!listingId) return;</w:t>
      </w:r>
    </w:p>
    <w:p w14:paraId="7D9B2E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(smartOn &amp;&amp; maxP &lt;= minP) {</w:t>
      </w:r>
    </w:p>
    <w:p w14:paraId="45664F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setErr("Max price must be greater than min price.");</w:t>
      </w:r>
    </w:p>
    <w:p w14:paraId="00F3163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return;</w:t>
      </w:r>
    </w:p>
    <w:p w14:paraId="08A7FE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2FE772A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setErr(null);</w:t>
      </w:r>
    </w:p>
    <w:p w14:paraId="5D26C7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setLoading(true);</w:t>
      </w:r>
    </w:p>
    <w:p w14:paraId="33CCC69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 {</w:t>
      </w:r>
    </w:p>
    <w:p w14:paraId="51EBD5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await saveHostSettings(listingId, {</w:t>
      </w:r>
    </w:p>
    <w:p w14:paraId="5F5BAB3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smart_pricing_enabled: smartOn,</w:t>
      </w:r>
    </w:p>
    <w:p w14:paraId="5AC3B2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min_price: minP,</w:t>
      </w:r>
    </w:p>
    <w:p w14:paraId="20A0AC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max_price: maxP,</w:t>
      </w:r>
    </w:p>
    <w:p w14:paraId="4F05BC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base_price: baseP === "" ? null : baseP,</w:t>
      </w:r>
    </w:p>
    <w:p w14:paraId="2A2EC76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pricing_goal: goal,</w:t>
      </w:r>
    </w:p>
    <w:p w14:paraId="5FA5012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risk_tolerance: risk,</w:t>
      </w:r>
    </w:p>
    <w:p w14:paraId="58291D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update_frequency: freq,</w:t>
      </w:r>
    </w:p>
    <w:p w14:paraId="3C66B1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discount_floor_protection: discountFloor,</w:t>
      </w:r>
    </w:p>
    <w:p w14:paraId="4AC0E7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locked_dates: parseDateList(lockedDates),</w:t>
      </w:r>
    </w:p>
    <w:p w14:paraId="657E49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blackout_dates: parseDateList(blackoutDates),</w:t>
      </w:r>
    </w:p>
    <w:p w14:paraId="38DF6D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});</w:t>
      </w:r>
    </w:p>
    <w:p w14:paraId="6E6BC3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await loadPricing();</w:t>
      </w:r>
    </w:p>
    <w:p w14:paraId="37292E1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 catch (e) {</w:t>
      </w:r>
    </w:p>
    <w:p w14:paraId="41D9FA4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setErr(String(e));</w:t>
      </w:r>
    </w:p>
    <w:p w14:paraId="626257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 finally {</w:t>
      </w:r>
    </w:p>
    <w:p w14:paraId="71C557B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setLoading(false);</w:t>
      </w:r>
    </w:p>
    <w:p w14:paraId="3AC321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6AD90A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};</w:t>
      </w:r>
    </w:p>
    <w:p w14:paraId="2376C0F4" w14:textId="77777777" w:rsidR="00F70A63" w:rsidRDefault="00F70A63">
      <w:pPr>
        <w:spacing w:after="0" w:line="240" w:lineRule="auto"/>
      </w:pPr>
    </w:p>
    <w:p w14:paraId="1DD522B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onSim = async () =&gt; {</w:t>
      </w:r>
    </w:p>
    <w:p w14:paraId="14A08FC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(!listingId) return;</w:t>
      </w:r>
    </w:p>
    <w:p w14:paraId="6EB9B1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setErr(null);</w:t>
      </w:r>
    </w:p>
    <w:p w14:paraId="64E792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setLoading(true);</w:t>
      </w:r>
    </w:p>
    <w:p w14:paraId="22FBFB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 {</w:t>
      </w:r>
    </w:p>
    <w:p w14:paraId="37F56E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const r = await runSimulation(listingId, simPrice);</w:t>
      </w:r>
    </w:p>
    <w:p w14:paraId="5DA10E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setSimResult(r);</w:t>
      </w:r>
    </w:p>
    <w:p w14:paraId="06AA5E7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 catch (e) {</w:t>
      </w:r>
    </w:p>
    <w:p w14:paraId="50F7E8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setErr(String(e));</w:t>
      </w:r>
    </w:p>
    <w:p w14:paraId="51AB094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 finally {</w:t>
      </w:r>
    </w:p>
    <w:p w14:paraId="29904F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setLoading(false);</w:t>
      </w:r>
    </w:p>
    <w:p w14:paraId="204C5F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2CEA6E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};</w:t>
      </w:r>
    </w:p>
    <w:p w14:paraId="3896365F" w14:textId="77777777" w:rsidR="00F70A63" w:rsidRDefault="00F70A63">
      <w:pPr>
        <w:spacing w:after="0" w:line="240" w:lineRule="auto"/>
      </w:pPr>
    </w:p>
    <w:p w14:paraId="75B0AF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onLoadAdmin = async () =&gt; {</w:t>
      </w:r>
    </w:p>
    <w:p w14:paraId="1645FA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setErr(null);</w:t>
      </w:r>
    </w:p>
    <w:p w14:paraId="15B74CC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try {</w:t>
      </w:r>
    </w:p>
    <w:p w14:paraId="340863F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const a = await fetchAdmin();</w:t>
      </w:r>
    </w:p>
    <w:p w14:paraId="40F03B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setAdmin(a);</w:t>
      </w:r>
    </w:p>
    <w:p w14:paraId="5B33C48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 catch (e) {</w:t>
      </w:r>
    </w:p>
    <w:p w14:paraId="6C063A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setErr(String(e));</w:t>
      </w:r>
    </w:p>
    <w:p w14:paraId="460C29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5BAEE2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};</w:t>
      </w:r>
    </w:p>
    <w:p w14:paraId="5F34DCFC" w14:textId="77777777" w:rsidR="00F70A63" w:rsidRDefault="00F70A63">
      <w:pPr>
        <w:spacing w:after="0" w:line="240" w:lineRule="auto"/>
      </w:pPr>
    </w:p>
    <w:p w14:paraId="0A0E93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useEffect(() =&gt; {</w:t>
      </w:r>
    </w:p>
    <w:p w14:paraId="6C2F1B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(tab === "admin") onLoadAdmin().catch((e) =&gt; setErr(String(e)));</w:t>
      </w:r>
    </w:p>
    <w:p w14:paraId="664B48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 [tab]);</w:t>
      </w:r>
    </w:p>
    <w:p w14:paraId="7124FCF7" w14:textId="77777777" w:rsidR="00F70A63" w:rsidRDefault="00F70A63">
      <w:pPr>
        <w:spacing w:after="0" w:line="240" w:lineRule="auto"/>
      </w:pPr>
    </w:p>
    <w:p w14:paraId="33098B5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const weekRows = useMemo(() =&gt; {</w:t>
      </w:r>
    </w:p>
    <w:p w14:paraId="10343D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const rows: CalendarDay[][] = [];</w:t>
      </w:r>
    </w:p>
    <w:p w14:paraId="3F2986F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(!calendar.length) return rows;</w:t>
      </w:r>
    </w:p>
    <w:p w14:paraId="372A7A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let row: CalendarDay[] = [];</w:t>
      </w:r>
    </w:p>
    <w:p w14:paraId="73B148B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const first = new Date(calendar[0].date + "T12:00:00");</w:t>
      </w:r>
    </w:p>
    <w:p w14:paraId="733F76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const pad = first.getDay();</w:t>
      </w:r>
    </w:p>
    <w:p w14:paraId="64BA03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for (let i = 0; i &lt; pad; i++) row.push({ date: "", recommended_price: null, confidence: 0, tags: [], components: {}, blocked: true } as CalendarDay);</w:t>
      </w:r>
    </w:p>
    <w:p w14:paraId="4F13E8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calendar.forEach((d) =&gt; {</w:t>
      </w:r>
    </w:p>
    <w:p w14:paraId="49DCD3A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row.push(d);</w:t>
      </w:r>
    </w:p>
    <w:p w14:paraId="37B1511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if (row.length === 7) {</w:t>
      </w:r>
    </w:p>
    <w:p w14:paraId="287FBC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rows.push(row);</w:t>
      </w:r>
    </w:p>
    <w:p w14:paraId="475C99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row = [];</w:t>
      </w:r>
    </w:p>
    <w:p w14:paraId="4686329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}</w:t>
      </w:r>
    </w:p>
    <w:p w14:paraId="254F4C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});</w:t>
      </w:r>
    </w:p>
    <w:p w14:paraId="6E33EA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if (row.length) {</w:t>
      </w:r>
    </w:p>
    <w:p w14:paraId="58BF036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while (row.length &lt; 7) row.push({ date: "", recommended_price: null, confidence: 0, tags: [], components: {}, blocked: true } as CalendarDay);</w:t>
      </w:r>
    </w:p>
    <w:p w14:paraId="32F3744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rows.push(row);</w:t>
      </w:r>
    </w:p>
    <w:p w14:paraId="40C139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}</w:t>
      </w:r>
    </w:p>
    <w:p w14:paraId="4FBCAFE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return rows;</w:t>
      </w:r>
    </w:p>
    <w:p w14:paraId="14B4D7E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}, [calendar]);</w:t>
      </w:r>
    </w:p>
    <w:p w14:paraId="78CABDF5" w14:textId="77777777" w:rsidR="00F70A63" w:rsidRDefault="00F70A63">
      <w:pPr>
        <w:spacing w:after="0" w:line="240" w:lineRule="auto"/>
      </w:pPr>
    </w:p>
    <w:p w14:paraId="14E65D7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return (</w:t>
      </w:r>
    </w:p>
    <w:p w14:paraId="649B47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&lt;div className="app-shell"&gt;</w:t>
      </w:r>
    </w:p>
    <w:p w14:paraId="3420A94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&lt;header className="topbar"&gt;</w:t>
      </w:r>
    </w:p>
    <w:p w14:paraId="640AC0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&lt;div className="brand"&gt;</w:t>
      </w:r>
    </w:p>
    <w:p w14:paraId="0B97AC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&lt;h1&gt;Smart Pricing&lt;/h1&gt;</w:t>
      </w:r>
    </w:p>
    <w:p w14:paraId="54C9F5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&lt;span&gt;Lodging nightly rates · guardrails · explainability&lt;/span&gt;</w:t>
      </w:r>
    </w:p>
    <w:p w14:paraId="62D33D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&lt;/div&gt;</w:t>
      </w:r>
    </w:p>
    <w:p w14:paraId="5CEBEEE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&lt;nav className="tabs" aria-label="Primary"&gt;</w:t>
      </w:r>
    </w:p>
    <w:p w14:paraId="623921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&lt;button type="button" className={tab === "host" ? "active" : ""} onClick={() =&gt; setTab("host")}&gt;</w:t>
      </w:r>
    </w:p>
    <w:p w14:paraId="44B704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Host</w:t>
      </w:r>
    </w:p>
    <w:p w14:paraId="3C36CB4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&lt;/button&gt;</w:t>
      </w:r>
    </w:p>
    <w:p w14:paraId="1D220B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&lt;button type="button" className={tab === "sim" ? "active" : ""} onClick={() =&gt; setTab("sim")}&gt;</w:t>
      </w:r>
    </w:p>
    <w:p w14:paraId="3E17BF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Simulation</w:t>
      </w:r>
    </w:p>
    <w:p w14:paraId="302790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&lt;/button&gt;</w:t>
      </w:r>
    </w:p>
    <w:p w14:paraId="78E009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&lt;button type="button" className={tab === "admin" ? "active" : ""} onClick={() =&gt; setTab("admin")}&gt;</w:t>
      </w:r>
    </w:p>
    <w:p w14:paraId="45EC40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Admin</w:t>
      </w:r>
    </w:p>
    <w:p w14:paraId="1378DF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&lt;/button&gt;</w:t>
      </w:r>
    </w:p>
    <w:p w14:paraId="1F109D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&lt;/nav&gt;</w:t>
      </w:r>
    </w:p>
    <w:p w14:paraId="5B8788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&lt;/header&gt;</w:t>
      </w:r>
    </w:p>
    <w:p w14:paraId="798C9CEB" w14:textId="77777777" w:rsidR="00F70A63" w:rsidRDefault="00F70A63">
      <w:pPr>
        <w:spacing w:after="0" w:line="240" w:lineRule="auto"/>
      </w:pPr>
    </w:p>
    <w:p w14:paraId="226CDE5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{err &amp;&amp; &lt;div className="err"&gt;{err}&lt;/div&gt;}</w:t>
      </w:r>
    </w:p>
    <w:p w14:paraId="459A1934" w14:textId="77777777" w:rsidR="00F70A63" w:rsidRDefault="00F70A63">
      <w:pPr>
        <w:spacing w:after="0" w:line="240" w:lineRule="auto"/>
      </w:pPr>
    </w:p>
    <w:p w14:paraId="43C5AD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{tab === "host" &amp;&amp; (</w:t>
      </w:r>
    </w:p>
    <w:p w14:paraId="11AA01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&lt;div className="grid host"&gt;</w:t>
      </w:r>
    </w:p>
    <w:p w14:paraId="41FBAB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&lt;div className="card"&gt;</w:t>
      </w:r>
    </w:p>
    <w:p w14:paraId="6EDF240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&lt;h2&gt;Listing&lt;/h2&gt;</w:t>
      </w:r>
    </w:p>
    <w:p w14:paraId="017569B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&lt;label htmlFor="listing"&gt;Select listing&lt;/label&gt;</w:t>
      </w:r>
    </w:p>
    <w:p w14:paraId="1064AD0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&lt;select</w:t>
      </w:r>
    </w:p>
    <w:p w14:paraId="014DC2F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id="listing"</w:t>
      </w:r>
    </w:p>
    <w:p w14:paraId="1F3CC3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value={listingId}</w:t>
      </w:r>
    </w:p>
    <w:p w14:paraId="7923DD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onChange={(e) =&gt; setListingId(e.target.value)}</w:t>
      </w:r>
    </w:p>
    <w:p w14:paraId="6FEE97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disabled={loading}</w:t>
      </w:r>
    </w:p>
    <w:p w14:paraId="2F2804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&gt;</w:t>
      </w:r>
    </w:p>
    <w:p w14:paraId="2D53FC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{listings.map((l) =&gt; (</w:t>
      </w:r>
    </w:p>
    <w:p w14:paraId="09FB79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&lt;option key={l.id} value={l.id}&gt;</w:t>
      </w:r>
    </w:p>
    <w:p w14:paraId="0F6BD1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{l.name.slice(0, 50)} — {l.neighbourhood}</w:t>
      </w:r>
    </w:p>
    <w:p w14:paraId="3656F0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&lt;/option&gt;</w:t>
      </w:r>
    </w:p>
    <w:p w14:paraId="406668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))}</w:t>
      </w:r>
    </w:p>
    <w:p w14:paraId="33CC883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&lt;/select&gt;</w:t>
      </w:r>
    </w:p>
    <w:p w14:paraId="4892FF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&lt;p className="hint"&gt;{listingName}&lt;/p&gt;</w:t>
      </w:r>
    </w:p>
    <w:p w14:paraId="4A4F515E" w14:textId="77777777" w:rsidR="00F70A63" w:rsidRDefault="00F70A63">
      <w:pPr>
        <w:spacing w:after="0" w:line="240" w:lineRule="auto"/>
      </w:pPr>
    </w:p>
    <w:p w14:paraId="5FF14D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className="switch-row" style={{ marginTop: 16 }}&gt;</w:t>
      </w:r>
    </w:p>
    <w:p w14:paraId="4727C3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&lt;div&gt;</w:t>
      </w:r>
    </w:p>
    <w:p w14:paraId="5B70A7B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&lt;strong&gt;Smart Pricing&lt;/strong&gt;</w:t>
      </w:r>
    </w:p>
    <w:p w14:paraId="0BDE49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        &lt;div className="hint"&gt;Requires min/max when enabled&lt;/div&gt;</w:t>
      </w:r>
    </w:p>
    <w:p w14:paraId="69B8AA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&lt;/div&gt;</w:t>
      </w:r>
    </w:p>
    <w:p w14:paraId="6C5F6F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&lt;button</w:t>
      </w:r>
    </w:p>
    <w:p w14:paraId="24348C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type="button"</w:t>
      </w:r>
    </w:p>
    <w:p w14:paraId="0EF3AD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className={`switch ${smartOn ? "on" : ""}`}</w:t>
      </w:r>
    </w:p>
    <w:p w14:paraId="35554A4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aria-pressed={smartOn}</w:t>
      </w:r>
    </w:p>
    <w:p w14:paraId="240F09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onClick={() =&gt; setSmartOn(!smartOn)}</w:t>
      </w:r>
    </w:p>
    <w:p w14:paraId="6FE530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/&gt;</w:t>
      </w:r>
    </w:p>
    <w:p w14:paraId="4682BB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204DC041" w14:textId="77777777" w:rsidR="00F70A63" w:rsidRDefault="00F70A63">
      <w:pPr>
        <w:spacing w:after="0" w:line="240" w:lineRule="auto"/>
      </w:pPr>
    </w:p>
    <w:p w14:paraId="61D546B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className="row2" style={{ marginTop: 12 }}&gt;</w:t>
      </w:r>
    </w:p>
    <w:p w14:paraId="4E07CB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&lt;div&gt;</w:t>
      </w:r>
    </w:p>
    <w:p w14:paraId="1C1C9D5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&lt;label&gt;Min price&lt;/label&gt;</w:t>
      </w:r>
    </w:p>
    <w:p w14:paraId="10CCB3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&lt;input type="number" value={minP} onChange={(e) =&gt; setMinP(Number(e.target.value))} disabled={!smartOn} /&gt;</w:t>
      </w:r>
    </w:p>
    <w:p w14:paraId="1814C5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&lt;/div&gt;</w:t>
      </w:r>
    </w:p>
    <w:p w14:paraId="6FDAD34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&lt;div&gt;</w:t>
      </w:r>
    </w:p>
    <w:p w14:paraId="38E770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&lt;label&gt;Max price&lt;/label&gt;</w:t>
      </w:r>
    </w:p>
    <w:p w14:paraId="21C5843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&lt;input type="number" value={maxP} onChange={(e) =&gt; setMaxP(Number(e.target.value))} disabled={!smartOn} /&gt;</w:t>
      </w:r>
    </w:p>
    <w:p w14:paraId="316E373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&lt;/div&gt;</w:t>
      </w:r>
    </w:p>
    <w:p w14:paraId="6C489E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38E55D74" w14:textId="77777777" w:rsidR="00F70A63" w:rsidRDefault="00F70A63">
      <w:pPr>
        <w:spacing w:after="0" w:line="240" w:lineRule="auto"/>
      </w:pPr>
    </w:p>
    <w:p w14:paraId="523EEC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style={{ marginTop: 12 }}&gt;</w:t>
      </w:r>
    </w:p>
    <w:p w14:paraId="52F48D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&lt;label&gt;Base price (optional anchor)&lt;/label&gt;</w:t>
      </w:r>
    </w:p>
    <w:p w14:paraId="0AF071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&lt;input</w:t>
      </w:r>
    </w:p>
    <w:p w14:paraId="4535692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type="number"</w:t>
      </w:r>
    </w:p>
    <w:p w14:paraId="2D110E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value={baseP === "" ? "" : baseP}</w:t>
      </w:r>
    </w:p>
    <w:p w14:paraId="025720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placeholder="e.g. 250"</w:t>
      </w:r>
    </w:p>
    <w:p w14:paraId="638441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onChange={(e) =&gt; setBaseP(e.target.value === "" ? "" : Number(e.target.value))}</w:t>
      </w:r>
    </w:p>
    <w:p w14:paraId="63D0C88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/&gt;</w:t>
      </w:r>
    </w:p>
    <w:p w14:paraId="5BA9C0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1A4715B3" w14:textId="77777777" w:rsidR="00F70A63" w:rsidRDefault="00F70A63">
      <w:pPr>
        <w:spacing w:after="0" w:line="240" w:lineRule="auto"/>
      </w:pPr>
    </w:p>
    <w:p w14:paraId="3418252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{suggested != null &amp;&amp; (</w:t>
      </w:r>
    </w:p>
    <w:p w14:paraId="1D57358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&lt;p className="hint"&gt;</w:t>
      </w:r>
    </w:p>
    <w:p w14:paraId="35ADFB8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Suggested try: &lt;strong&gt;{formatMoney(suggested)}&lt;/strong&gt;</w:t>
      </w:r>
    </w:p>
    <w:p w14:paraId="6E9812D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&lt;/p&gt;</w:t>
      </w:r>
    </w:p>
    <w:p w14:paraId="5B1761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)}</w:t>
      </w:r>
    </w:p>
    <w:p w14:paraId="2B072955" w14:textId="77777777" w:rsidR="00F70A63" w:rsidRDefault="00F70A63">
      <w:pPr>
        <w:spacing w:after="0" w:line="240" w:lineRule="auto"/>
      </w:pPr>
    </w:p>
    <w:p w14:paraId="4CC96F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{killActive &amp;&amp; &lt;span className="badge warn"&gt;Kill switch active — prices frozen&lt;/span&gt;}</w:t>
      </w:r>
    </w:p>
    <w:p w14:paraId="66B6495F" w14:textId="77777777" w:rsidR="00F70A63" w:rsidRDefault="00F70A63">
      <w:pPr>
        <w:spacing w:after="0" w:line="240" w:lineRule="auto"/>
      </w:pPr>
    </w:p>
    <w:p w14:paraId="7A29A0D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&lt;h2 style={{ marginTop: 20 }}&gt;Preferences&lt;/h2&gt;</w:t>
      </w:r>
    </w:p>
    <w:p w14:paraId="2A0B73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className="row2"&gt;</w:t>
      </w:r>
    </w:p>
    <w:p w14:paraId="146B2AA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&lt;div&gt;</w:t>
      </w:r>
    </w:p>
    <w:p w14:paraId="6E4F53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&lt;label&gt;Pricing goal&lt;/label&gt;</w:t>
      </w:r>
    </w:p>
    <w:p w14:paraId="74312D0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&lt;select value={goal} onChange={(e) =&gt; setGoal(e.target.value)}&gt;</w:t>
      </w:r>
    </w:p>
    <w:p w14:paraId="1D9843C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&lt;option value="revenue"&gt;Revenue&lt;/option&gt;</w:t>
      </w:r>
    </w:p>
    <w:p w14:paraId="756CD69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&lt;option value="occupancy"&gt;Occupancy&lt;/option&gt;</w:t>
      </w:r>
    </w:p>
    <w:p w14:paraId="6B728D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&lt;option value="balanced"&gt;Balanced&lt;/option&gt;</w:t>
      </w:r>
    </w:p>
    <w:p w14:paraId="24B8698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&lt;/select&gt;</w:t>
      </w:r>
    </w:p>
    <w:p w14:paraId="51B4C2E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&lt;/div&gt;</w:t>
      </w:r>
    </w:p>
    <w:p w14:paraId="1EA5B22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&lt;div&gt;</w:t>
      </w:r>
    </w:p>
    <w:p w14:paraId="55AFFEF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&lt;label&gt;Risk tolerance&lt;/label&gt;</w:t>
      </w:r>
    </w:p>
    <w:p w14:paraId="5BD46B0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&lt;select value={risk} onChange={(e) =&gt; setRisk(e.target.value)}&gt;</w:t>
      </w:r>
    </w:p>
    <w:p w14:paraId="7F1A88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&lt;option value="low"&gt;Low&lt;/option&gt;</w:t>
      </w:r>
    </w:p>
    <w:p w14:paraId="37E97BC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&lt;option value="medium"&gt;Medium&lt;/option&gt;</w:t>
      </w:r>
    </w:p>
    <w:p w14:paraId="133F5A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&lt;option value="high"&gt;High&lt;/option&gt;</w:t>
      </w:r>
    </w:p>
    <w:p w14:paraId="0073C0C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&lt;/select&gt;</w:t>
      </w:r>
    </w:p>
    <w:p w14:paraId="73B8386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&lt;/div&gt;</w:t>
      </w:r>
    </w:p>
    <w:p w14:paraId="7D58057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34D72B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style={{ marginTop: 12 }}&gt;</w:t>
      </w:r>
    </w:p>
    <w:p w14:paraId="3D9B9D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&lt;label&gt;Update frequency&lt;/label&gt;</w:t>
      </w:r>
    </w:p>
    <w:p w14:paraId="15E92F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&lt;select value={freq} onChange={(e) =&gt; setFreq(e.target.value)}&gt;</w:t>
      </w:r>
    </w:p>
    <w:p w14:paraId="2DCB24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&lt;option value="hourly"&gt;Hourly&lt;/option&gt;</w:t>
      </w:r>
    </w:p>
    <w:p w14:paraId="65463B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&lt;option value="daily"&gt;Daily&lt;/option&gt;</w:t>
      </w:r>
    </w:p>
    <w:p w14:paraId="526AFD8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&lt;option value="event_driven"&gt;Event-driven&lt;/option&gt;</w:t>
      </w:r>
    </w:p>
    <w:p w14:paraId="6D8D4D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&lt;/select&gt;</w:t>
      </w:r>
    </w:p>
    <w:p w14:paraId="60DE6F8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506A9B63" w14:textId="77777777" w:rsidR="00F70A63" w:rsidRDefault="00F70A63">
      <w:pPr>
        <w:spacing w:after="0" w:line="240" w:lineRule="auto"/>
      </w:pPr>
    </w:p>
    <w:p w14:paraId="24D808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className="switch-row"&gt;</w:t>
      </w:r>
    </w:p>
    <w:p w14:paraId="0EB886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      &lt;div&gt;</w:t>
      </w:r>
    </w:p>
    <w:p w14:paraId="5810932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&lt;strong&gt;Discount floor protection&lt;/strong&gt;</w:t>
      </w:r>
    </w:p>
    <w:p w14:paraId="0EEAAE9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&lt;div className="hint"&gt;Prevent promos below min unless allowed&lt;/div&gt;</w:t>
      </w:r>
    </w:p>
    <w:p w14:paraId="5C37B14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&lt;/div&gt;</w:t>
      </w:r>
    </w:p>
    <w:p w14:paraId="5F9847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&lt;button</w:t>
      </w:r>
    </w:p>
    <w:p w14:paraId="6FF09D5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type="button"</w:t>
      </w:r>
    </w:p>
    <w:p w14:paraId="7CD1BB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className={`switch ${discountFloor ? "on" : ""}`}</w:t>
      </w:r>
    </w:p>
    <w:p w14:paraId="15203D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aria-pressed={discountFloor}</w:t>
      </w:r>
    </w:p>
    <w:p w14:paraId="10D82D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onClick={() =&gt; setDiscountFloor(!discountFloor)}</w:t>
      </w:r>
    </w:p>
    <w:p w14:paraId="505D64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/&gt;</w:t>
      </w:r>
    </w:p>
    <w:p w14:paraId="29F29D3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5B872724" w14:textId="77777777" w:rsidR="00F70A63" w:rsidRDefault="00F70A63">
      <w:pPr>
        <w:spacing w:after="0" w:line="240" w:lineRule="auto"/>
      </w:pPr>
    </w:p>
    <w:p w14:paraId="6AF5853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style={{ marginTop: 12 }}&gt;</w:t>
      </w:r>
    </w:p>
    <w:p w14:paraId="68037E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&lt;label&gt;Locked dates (YYYY-MM-DD, comma-separated)&lt;/label&gt;</w:t>
      </w:r>
    </w:p>
    <w:p w14:paraId="692AC5B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&lt;textarea value={lockedDates} onChange={(e) =&gt; setLockedDates(e.target.value)} placeholder="2026-04-01, 2026-04-02" /&gt;</w:t>
      </w:r>
    </w:p>
    <w:p w14:paraId="28F0AEB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346C62A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style={{ marginTop: 12 }}&gt;</w:t>
      </w:r>
    </w:p>
    <w:p w14:paraId="3D1159E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&lt;label&gt;Blackout dates&lt;/label&gt;</w:t>
      </w:r>
    </w:p>
    <w:p w14:paraId="5DB3372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&lt;textarea value={blackoutDates} onChange={(e) =&gt; setBlackoutDates(e.target.value)} placeholder="2026-12-24" /&gt;</w:t>
      </w:r>
    </w:p>
    <w:p w14:paraId="3F57C8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25B3E7F0" w14:textId="77777777" w:rsidR="00F70A63" w:rsidRDefault="00F70A63">
      <w:pPr>
        <w:spacing w:after="0" w:line="240" w:lineRule="auto"/>
      </w:pPr>
    </w:p>
    <w:p w14:paraId="01D5AB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&lt;button type="button" className="btn primary" style={{ marginTop: 16, width: "100%" }} onClick={onSaveSettings} disabled={loading || (smartOn &amp;&amp; maxP &lt;= minP)}&gt;</w:t>
      </w:r>
    </w:p>
    <w:p w14:paraId="7D1A270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Save &amp; refresh preview</w:t>
      </w:r>
    </w:p>
    <w:p w14:paraId="6F591B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&lt;/button&gt;</w:t>
      </w:r>
    </w:p>
    <w:p w14:paraId="488A99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&lt;/div&gt;</w:t>
      </w:r>
    </w:p>
    <w:p w14:paraId="08335E5F" w14:textId="77777777" w:rsidR="00F70A63" w:rsidRDefault="00F70A63">
      <w:pPr>
        <w:spacing w:after="0" w:line="240" w:lineRule="auto"/>
      </w:pPr>
    </w:p>
    <w:p w14:paraId="35B829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&lt;div className="card"&gt;</w:t>
      </w:r>
    </w:p>
    <w:p w14:paraId="751E9A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className="calendar-head"&gt;</w:t>
      </w:r>
    </w:p>
    <w:p w14:paraId="32268E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&lt;h2 style={{ margin: 0 }}&gt;Price preview (60 days)&lt;/h2&gt;</w:t>
      </w:r>
    </w:p>
    <w:p w14:paraId="0C48169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&lt;span className="badge"&gt;Click a day for breakdown&lt;/span&gt;</w:t>
      </w:r>
    </w:p>
    <w:p w14:paraId="4498604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24B326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className="calendar-grid" style={{ marginBottom: 8 }}&gt;</w:t>
      </w:r>
    </w:p>
    <w:p w14:paraId="07DC46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{["Sun", "Mon", "Tue", "Wed", "Thu", "Fri", "Sat"].map((d) =&gt; (</w:t>
      </w:r>
    </w:p>
    <w:p w14:paraId="289009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&lt;div key={d} className="dow"&gt;</w:t>
      </w:r>
    </w:p>
    <w:p w14:paraId="38D5DF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{d}</w:t>
      </w:r>
    </w:p>
    <w:p w14:paraId="7FEF41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&lt;/div&gt;</w:t>
      </w:r>
    </w:p>
    <w:p w14:paraId="18B48F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))}</w:t>
      </w:r>
    </w:p>
    <w:p w14:paraId="61E0EB5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0CB07D7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{weekRows.map((wr, ri) =&gt; (</w:t>
      </w:r>
    </w:p>
    <w:p w14:paraId="69C9D5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&lt;div key={ri} className="calendar-grid" style={{ marginBottom: 6 }}&gt;</w:t>
      </w:r>
    </w:p>
    <w:p w14:paraId="7F006F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{wr.map((cell, ci) =&gt; {</w:t>
      </w:r>
    </w:p>
    <w:p w14:paraId="4ECEF2C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if (!cell.date) return &lt;div key={ci} className="day-cell" style={{ visibility: "hidden" }} /&gt;;</w:t>
      </w:r>
    </w:p>
    <w:p w14:paraId="7443AEC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const blocked = cell.blocked;</w:t>
      </w:r>
    </w:p>
    <w:p w14:paraId="6393F7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const d = new Date(cell.date + "T12:00:00");</w:t>
      </w:r>
    </w:p>
    <w:p w14:paraId="3E86395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return (</w:t>
      </w:r>
    </w:p>
    <w:p w14:paraId="3E5307D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&lt;button</w:t>
      </w:r>
    </w:p>
    <w:p w14:paraId="12617E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type="button"</w:t>
      </w:r>
    </w:p>
    <w:p w14:paraId="41497B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key={cell.date}</w:t>
      </w:r>
    </w:p>
    <w:p w14:paraId="3B1F23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className={`day-cell ${blocked ? "blackout" : ""}`}</w:t>
      </w:r>
    </w:p>
    <w:p w14:paraId="349B9F7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onClick={() =&gt; !blocked &amp;&amp; cell.recommended_price != null &amp;&amp; setModalDay(cell)}</w:t>
      </w:r>
    </w:p>
    <w:p w14:paraId="5141706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disabled={blocked || cell.recommended_price == null}</w:t>
      </w:r>
    </w:p>
    <w:p w14:paraId="5682B1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&gt;</w:t>
      </w:r>
    </w:p>
    <w:p w14:paraId="6ECF4D6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&lt;div className="day-num"&gt;{d.getDate()}&lt;/div&gt;</w:t>
      </w:r>
    </w:p>
    <w:p w14:paraId="21D9A1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{blocked ? (</w:t>
      </w:r>
    </w:p>
    <w:p w14:paraId="35152B6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&lt;div className="day-price" style={{ fontSize: "0.8rem" }}&gt;</w:t>
      </w:r>
    </w:p>
    <w:p w14:paraId="082FC77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—</w:t>
      </w:r>
    </w:p>
    <w:p w14:paraId="2C041C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&lt;/div&gt;</w:t>
      </w:r>
    </w:p>
    <w:p w14:paraId="34C1DAF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) : (</w:t>
      </w:r>
    </w:p>
    <w:p w14:paraId="0BFAA0E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&lt;&gt;</w:t>
      </w:r>
    </w:p>
    <w:p w14:paraId="28FCAA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&lt;div className="day-price"&gt;{formatMoney(cell.recommended_price!)}&lt;/div&gt;</w:t>
      </w:r>
    </w:p>
    <w:p w14:paraId="003204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&lt;div className="day-meta"&gt;{(cell.confidence * 100).toFixed(0)}% conf&lt;/div&gt;</w:t>
      </w:r>
    </w:p>
    <w:p w14:paraId="19DF62D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  &lt;div className="day-meta"&gt;{cell.tags.slice(0, 2).join(" · ")}&lt;/div&gt;</w:t>
      </w:r>
    </w:p>
    <w:p w14:paraId="29DEDAB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  &lt;/&gt;</w:t>
      </w:r>
    </w:p>
    <w:p w14:paraId="657AAC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)}</w:t>
      </w:r>
    </w:p>
    <w:p w14:paraId="2E2688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&lt;/button&gt;</w:t>
      </w:r>
    </w:p>
    <w:p w14:paraId="174A79B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);</w:t>
      </w:r>
    </w:p>
    <w:p w14:paraId="1F2BDC6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})}</w:t>
      </w:r>
    </w:p>
    <w:p w14:paraId="70B28E5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&lt;/div&gt;</w:t>
      </w:r>
    </w:p>
    <w:p w14:paraId="0D0A96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))}</w:t>
      </w:r>
    </w:p>
    <w:p w14:paraId="6A4783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    {!calendar.length &amp;&amp; &lt;p className="hint"&gt;Loading calendar…&lt;/p&gt;}</w:t>
      </w:r>
    </w:p>
    <w:p w14:paraId="548A91D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&lt;/div&gt;</w:t>
      </w:r>
    </w:p>
    <w:p w14:paraId="630AC93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&lt;/div&gt;</w:t>
      </w:r>
    </w:p>
    <w:p w14:paraId="2FD70F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)}</w:t>
      </w:r>
    </w:p>
    <w:p w14:paraId="688C324C" w14:textId="77777777" w:rsidR="00F70A63" w:rsidRDefault="00F70A63">
      <w:pPr>
        <w:spacing w:after="0" w:line="240" w:lineRule="auto"/>
      </w:pPr>
    </w:p>
    <w:p w14:paraId="657276F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{tab === "sim" &amp;&amp; (</w:t>
      </w:r>
    </w:p>
    <w:p w14:paraId="734A7DA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&lt;div className="card" style={{ maxWidth: 640 }}&gt;</w:t>
      </w:r>
    </w:p>
    <w:p w14:paraId="0BC44C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&lt;h2&gt;Simulation (Jira Epic 5)&lt;/h2&gt;</w:t>
      </w:r>
    </w:p>
    <w:p w14:paraId="04B8F2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&lt;p className="hint"&gt;POST /api/simulation/run — custom price vs booking probability &amp; expected revenue&lt;/p&gt;</w:t>
      </w:r>
    </w:p>
    <w:p w14:paraId="46482D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&lt;div className="row2"&gt;</w:t>
      </w:r>
    </w:p>
    <w:p w14:paraId="5A18481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&lt;div&gt;</w:t>
      </w:r>
    </w:p>
    <w:p w14:paraId="7092F27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&lt;label&gt;Listing&lt;/label&gt;</w:t>
      </w:r>
    </w:p>
    <w:p w14:paraId="506BF9E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&lt;select value={listingId} onChange={(e) =&gt; setListingId(e.target.value)}&gt;</w:t>
      </w:r>
    </w:p>
    <w:p w14:paraId="595FABF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{listings.map((l) =&gt; (</w:t>
      </w:r>
    </w:p>
    <w:p w14:paraId="4655561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&lt;option key={l.id} value={l.id}&gt;</w:t>
      </w:r>
    </w:p>
    <w:p w14:paraId="52D5442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{l.id}</w:t>
      </w:r>
    </w:p>
    <w:p w14:paraId="5AA4F0D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&lt;/option&gt;</w:t>
      </w:r>
    </w:p>
    <w:p w14:paraId="04B89C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))}</w:t>
      </w:r>
    </w:p>
    <w:p w14:paraId="396295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&lt;/select&gt;</w:t>
      </w:r>
    </w:p>
    <w:p w14:paraId="161B515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310D4B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&lt;div&gt;</w:t>
      </w:r>
    </w:p>
    <w:p w14:paraId="6606267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&lt;label&gt;Custom price ($)&lt;/label&gt;</w:t>
      </w:r>
    </w:p>
    <w:p w14:paraId="14FF7CA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&lt;input type="number" value={simPrice} onChange={(e) =&gt; setSimPrice(Number(e.target.value))} /&gt;</w:t>
      </w:r>
    </w:p>
    <w:p w14:paraId="285DD41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329DF30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&lt;/div&gt;</w:t>
      </w:r>
    </w:p>
    <w:p w14:paraId="7082609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&lt;button type="button" className="btn primary" style={{ marginTop: 14 }} onClick={onSim} disabled={loading || !listingId}&gt;</w:t>
      </w:r>
    </w:p>
    <w:p w14:paraId="54C0480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Run simulation</w:t>
      </w:r>
    </w:p>
    <w:p w14:paraId="6F9870A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&lt;/button&gt;</w:t>
      </w:r>
    </w:p>
    <w:p w14:paraId="4627ED9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{simResult &amp;&amp; (</w:t>
      </w:r>
    </w:p>
    <w:p w14:paraId="04D2E2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style={{ marginTop: 20 }}&gt;</w:t>
      </w:r>
    </w:p>
    <w:p w14:paraId="2948DD4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&lt;div className="stat-grid"&gt;</w:t>
      </w:r>
    </w:p>
    <w:p w14:paraId="6B5E129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&lt;div className="stat"&gt;</w:t>
      </w:r>
    </w:p>
    <w:p w14:paraId="12FCC36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&lt;div className="v"&gt;{(simResult.booking_probability * 100).toFixed(1)}%&lt;/div&gt;</w:t>
      </w:r>
    </w:p>
    <w:p w14:paraId="05E0893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&lt;div className="k"&gt;Booking probability&lt;/div&gt;</w:t>
      </w:r>
    </w:p>
    <w:p w14:paraId="11FC5A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&lt;/div&gt;</w:t>
      </w:r>
    </w:p>
    <w:p w14:paraId="1923B7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&lt;div className="stat"&gt;</w:t>
      </w:r>
    </w:p>
    <w:p w14:paraId="0A34D4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&lt;div className="v"&gt;{formatMoney(simResult.expected_revenue)}&lt;/div&gt;</w:t>
      </w:r>
    </w:p>
    <w:p w14:paraId="27BA2AB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&lt;div className="k"&gt;Expected revenue&lt;/div&gt;</w:t>
      </w:r>
    </w:p>
    <w:p w14:paraId="2C0466B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&lt;/div&gt;</w:t>
      </w:r>
    </w:p>
    <w:p w14:paraId="3FE5974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&lt;/div&gt;</w:t>
      </w:r>
    </w:p>
    <w:p w14:paraId="65EA6BD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&lt;h3 style={{ marginTop: 20, fontSize: "1rem" }}&gt;Top alternatives&lt;/h3&gt;</w:t>
      </w:r>
    </w:p>
    <w:p w14:paraId="6D38158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&lt;table style={{ width: "100%", borderCollapse: "collapse", fontSize: "0.9rem" }}&gt;</w:t>
      </w:r>
    </w:p>
    <w:p w14:paraId="1B9E06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&lt;thead&gt;</w:t>
      </w:r>
    </w:p>
    <w:p w14:paraId="186B3FA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&lt;tr style={{ color: "var(--muted)", textAlign: "left" }}&gt;</w:t>
      </w:r>
    </w:p>
    <w:p w14:paraId="6576A30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&lt;th style={{ padding: "8px 0" }}&gt;Price&lt;/th&gt;</w:t>
      </w:r>
    </w:p>
    <w:p w14:paraId="1358C2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&lt;th&gt;P( book )&lt;/th&gt;</w:t>
      </w:r>
    </w:p>
    <w:p w14:paraId="4F1BE7C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&lt;th&gt;E[ revenue ]&lt;/th&gt;</w:t>
      </w:r>
    </w:p>
    <w:p w14:paraId="7C9829F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&lt;/tr&gt;</w:t>
      </w:r>
    </w:p>
    <w:p w14:paraId="748FC78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&lt;/thead&gt;</w:t>
      </w:r>
    </w:p>
    <w:p w14:paraId="4AE70A6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&lt;tbody&gt;</w:t>
      </w:r>
    </w:p>
    <w:p w14:paraId="1C878C8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{simResult.top_alternatives.map((a) =&gt; (</w:t>
      </w:r>
    </w:p>
    <w:p w14:paraId="1725FE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&lt;tr key={a.price}&gt;</w:t>
      </w:r>
    </w:p>
    <w:p w14:paraId="279B226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&lt;td style={{ padding: "6px 0" }}&gt;{formatMoney(a.price)}&lt;/td&gt;</w:t>
      </w:r>
    </w:p>
    <w:p w14:paraId="0583983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&lt;td&gt;{(a.booking_probability * 100).toFixed(1)}%&lt;/td&gt;</w:t>
      </w:r>
    </w:p>
    <w:p w14:paraId="24745FA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  &lt;td&gt;{formatMoney(a.expected_revenue)}&lt;/td&gt;</w:t>
      </w:r>
    </w:p>
    <w:p w14:paraId="1F86A7C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  &lt;/tr&gt;</w:t>
      </w:r>
    </w:p>
    <w:p w14:paraId="0BDEEE1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))}</w:t>
      </w:r>
    </w:p>
    <w:p w14:paraId="02607A5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&lt;/tbody&gt;</w:t>
      </w:r>
    </w:p>
    <w:p w14:paraId="4A4225D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&lt;/table&gt;</w:t>
      </w:r>
    </w:p>
    <w:p w14:paraId="66B342F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061DBB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)}</w:t>
      </w:r>
    </w:p>
    <w:p w14:paraId="3DA0A4F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&lt;/div&gt;</w:t>
      </w:r>
    </w:p>
    <w:p w14:paraId="56E4CE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)}</w:t>
      </w:r>
    </w:p>
    <w:p w14:paraId="22D0F941" w14:textId="77777777" w:rsidR="00F70A63" w:rsidRDefault="00F70A63">
      <w:pPr>
        <w:spacing w:after="0" w:line="240" w:lineRule="auto"/>
      </w:pPr>
    </w:p>
    <w:p w14:paraId="45F7068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{tab === "admin" &amp;&amp; (</w:t>
      </w:r>
    </w:p>
    <w:p w14:paraId="30C27A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&lt;div className="grid"&gt;</w:t>
      </w:r>
    </w:p>
    <w:p w14:paraId="2FD04A9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&lt;div className="card"&gt;</w:t>
      </w:r>
    </w:p>
    <w:p w14:paraId="64CA59D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&lt;h2&gt;Admin &amp; observability (Epic 7)&lt;/h2&gt;</w:t>
      </w:r>
    </w:p>
    <w:p w14:paraId="41E5AF4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&lt;p className="hint"&gt;Kill switch + audit trail (demo)&lt;/p&gt;</w:t>
      </w:r>
    </w:p>
    <w:p w14:paraId="238106C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className="stat-grid" style={{ marginTop: 12 }}&gt;</w:t>
      </w:r>
    </w:p>
    <w:p w14:paraId="27EE3360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          &lt;div className="stat"&gt;</w:t>
      </w:r>
    </w:p>
    <w:p w14:paraId="7835A1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&lt;div className="v"&gt;{admin?.listings_loaded ?? "—"}&lt;/div&gt;</w:t>
      </w:r>
    </w:p>
    <w:p w14:paraId="3C948F5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&lt;div className="k"&gt;Listings in dataset&lt;/div&gt;</w:t>
      </w:r>
    </w:p>
    <w:p w14:paraId="2A4C2F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&lt;/div&gt;</w:t>
      </w:r>
    </w:p>
    <w:p w14:paraId="47D10AE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&lt;div className="stat"&gt;</w:t>
      </w:r>
    </w:p>
    <w:p w14:paraId="399D24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&lt;div className="v"&gt;{admin?.kill_switch ? "ON" : "OFF"}&lt;/div&gt;</w:t>
      </w:r>
    </w:p>
    <w:p w14:paraId="5C7CED8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&lt;div className="k"&gt;Kill switch&lt;/div&gt;</w:t>
      </w:r>
    </w:p>
    <w:p w14:paraId="3FB10F9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&lt;/div&gt;</w:t>
      </w:r>
    </w:p>
    <w:p w14:paraId="06B0BD0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4550517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style={{ marginTop: 16, display: "flex", gap: 12, flexWrap: "wrap" }}&gt;</w:t>
      </w:r>
    </w:p>
    <w:p w14:paraId="35531F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&lt;button</w:t>
      </w:r>
    </w:p>
    <w:p w14:paraId="50DCD12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type="button"</w:t>
      </w:r>
    </w:p>
    <w:p w14:paraId="424FD10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className="btn"</w:t>
      </w:r>
    </w:p>
    <w:p w14:paraId="0B12E4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onClick={async () =&gt; {</w:t>
      </w:r>
    </w:p>
    <w:p w14:paraId="6EE4CA0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await setKillSwitch(true);</w:t>
      </w:r>
    </w:p>
    <w:p w14:paraId="5A26A93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await onLoadAdmin();</w:t>
      </w:r>
    </w:p>
    <w:p w14:paraId="18373C0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await loadPricing();</w:t>
      </w:r>
    </w:p>
    <w:p w14:paraId="1A070BE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}}</w:t>
      </w:r>
    </w:p>
    <w:p w14:paraId="1B6130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&gt;</w:t>
      </w:r>
    </w:p>
    <w:p w14:paraId="7A97412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Enable kill switch</w:t>
      </w:r>
    </w:p>
    <w:p w14:paraId="17ABA9D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&lt;/button&gt;</w:t>
      </w:r>
    </w:p>
    <w:p w14:paraId="2F9EB4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&lt;button</w:t>
      </w:r>
    </w:p>
    <w:p w14:paraId="768842C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type="button"</w:t>
      </w:r>
    </w:p>
    <w:p w14:paraId="6477764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className="btn primary"</w:t>
      </w:r>
    </w:p>
    <w:p w14:paraId="560190D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onClick={async () =&gt; {</w:t>
      </w:r>
    </w:p>
    <w:p w14:paraId="151E0BB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await setKillSwitch(false);</w:t>
      </w:r>
    </w:p>
    <w:p w14:paraId="3CB3C77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await onLoadAdmin();</w:t>
      </w:r>
    </w:p>
    <w:p w14:paraId="57F705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await loadPricing();</w:t>
      </w:r>
    </w:p>
    <w:p w14:paraId="3AA39BF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}}</w:t>
      </w:r>
    </w:p>
    <w:p w14:paraId="31A2518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&gt;</w:t>
      </w:r>
    </w:p>
    <w:p w14:paraId="3B1F88B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Disable kill switch</w:t>
      </w:r>
    </w:p>
    <w:p w14:paraId="43CD4719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&lt;/button&gt;</w:t>
      </w:r>
    </w:p>
    <w:p w14:paraId="352D69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2A3F5C5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&lt;/div&gt;</w:t>
      </w:r>
    </w:p>
    <w:p w14:paraId="5BC580A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&lt;div className="card"&gt;</w:t>
      </w:r>
    </w:p>
    <w:p w14:paraId="42E4FF0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&lt;h2&gt;Recent audit&lt;/h2&gt;</w:t>
      </w:r>
    </w:p>
    <w:p w14:paraId="661875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&lt;ul style={{ margin: 0, paddingLeft: 18, color: "var(--muted)", fontSize: "0.9rem" }}&gt;</w:t>
      </w:r>
    </w:p>
    <w:p w14:paraId="5353293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{(admin?.recent_audit ?? []).slice().reverse().map((a, i) =&gt; (</w:t>
      </w:r>
    </w:p>
    <w:p w14:paraId="3860165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&lt;li key={i} style={{ marginBottom: 6 }}&gt;</w:t>
      </w:r>
    </w:p>
    <w:p w14:paraId="5945E3C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{a.ts} — {a.action}</w:t>
      </w:r>
    </w:p>
    <w:p w14:paraId="693FC01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&lt;/li&gt;</w:t>
      </w:r>
    </w:p>
    <w:p w14:paraId="4DB88BF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))}</w:t>
      </w:r>
    </w:p>
    <w:p w14:paraId="3BDF691D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&lt;/ul&gt;</w:t>
      </w:r>
    </w:p>
    <w:p w14:paraId="04D04F3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{!admin?.recent_audit?.length &amp;&amp; &lt;p className="hint"&gt;No events yet&lt;/p&gt;}</w:t>
      </w:r>
    </w:p>
    <w:p w14:paraId="467B7D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&lt;/div&gt;</w:t>
      </w:r>
    </w:p>
    <w:p w14:paraId="0A8FF12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&lt;/div&gt;</w:t>
      </w:r>
    </w:p>
    <w:p w14:paraId="4F23CA5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)}</w:t>
      </w:r>
    </w:p>
    <w:p w14:paraId="2B1790DB" w14:textId="77777777" w:rsidR="00F70A63" w:rsidRDefault="00F70A63">
      <w:pPr>
        <w:spacing w:after="0" w:line="240" w:lineRule="auto"/>
      </w:pPr>
    </w:p>
    <w:p w14:paraId="421CDC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{modalDay &amp;&amp; (</w:t>
      </w:r>
    </w:p>
    <w:p w14:paraId="6833BFC8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&lt;div className="modal-backdrop" role="dialog" aria-modal onClick={() =&gt; setModalDay(null)}&gt;</w:t>
      </w:r>
    </w:p>
    <w:p w14:paraId="245157A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&lt;div className="modal" onClick={(e) =&gt; e.stopPropagation()}&gt;</w:t>
      </w:r>
    </w:p>
    <w:p w14:paraId="5F9CDFD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&lt;h3&gt;{modalDay.date}&lt;/h3&gt;</w:t>
      </w:r>
    </w:p>
    <w:p w14:paraId="2043EEB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&lt;p&gt;</w:t>
      </w:r>
    </w:p>
    <w:p w14:paraId="692A5B8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&lt;strong&gt;{modalDay.recommended_price != null ? formatMoney(modalDay.recommended_price) : "—"}&lt;/strong&gt; · Confidence{" "}</w:t>
      </w:r>
    </w:p>
    <w:p w14:paraId="1906B4A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{(modalDay.confidence * 100).toFixed(0)}%</w:t>
      </w:r>
    </w:p>
    <w:p w14:paraId="314CECE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&lt;/p&gt;</w:t>
      </w:r>
    </w:p>
    <w:p w14:paraId="6F29B81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&lt;p className="hint"&gt;Tags: {modalDay.tags.join(", ")}&lt;/p&gt;</w:t>
      </w:r>
    </w:p>
    <w:p w14:paraId="2E87C6C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&lt;h4 style={{ margin: "16px 0 8px" }}&gt;Price components&lt;/h4&gt;</w:t>
      </w:r>
    </w:p>
    <w:p w14:paraId="29E0E51B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&lt;div className="kv"&gt;</w:t>
      </w:r>
    </w:p>
    <w:p w14:paraId="33C2147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{Object.entries(modalDay.components).map(([k, v]) =&gt; (</w:t>
      </w:r>
    </w:p>
    <w:p w14:paraId="379853BA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&lt;div key={k}&gt;</w:t>
      </w:r>
    </w:p>
    <w:p w14:paraId="69D0E4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&lt;div&gt;{k}&lt;/div&gt;</w:t>
      </w:r>
    </w:p>
    <w:p w14:paraId="0DD646F7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  &lt;div&gt;{typeof v === "number" ? v.toFixed(4) : String(v)}&lt;/div&gt;</w:t>
      </w:r>
    </w:p>
    <w:p w14:paraId="706D3085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  &lt;/div&gt;</w:t>
      </w:r>
    </w:p>
    <w:p w14:paraId="27EB406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))}</w:t>
      </w:r>
    </w:p>
    <w:p w14:paraId="07125A0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&lt;/div&gt;</w:t>
      </w:r>
    </w:p>
    <w:p w14:paraId="66158C1F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&lt;button type="button" className="btn" style={{ marginTop: 16 }} onClick={() =&gt; setModalDay(null)}&gt;</w:t>
      </w:r>
    </w:p>
    <w:p w14:paraId="63AD749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  Close</w:t>
      </w:r>
    </w:p>
    <w:p w14:paraId="105E1A26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  &lt;/button&gt;</w:t>
      </w:r>
    </w:p>
    <w:p w14:paraId="051DE91E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  &lt;/div&gt;</w:t>
      </w:r>
    </w:p>
    <w:p w14:paraId="6784D80C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  &lt;/div&gt;</w:t>
      </w:r>
    </w:p>
    <w:p w14:paraId="6E612E61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    )}</w:t>
      </w:r>
    </w:p>
    <w:p w14:paraId="213D4044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lastRenderedPageBreak/>
        <w:t xml:space="preserve">    &lt;/div&gt;</w:t>
      </w:r>
    </w:p>
    <w:p w14:paraId="45D74273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 xml:space="preserve">  );</w:t>
      </w:r>
    </w:p>
    <w:p w14:paraId="6E1D1622" w14:textId="77777777" w:rsidR="00F70A63" w:rsidRDefault="00000000">
      <w:pPr>
        <w:spacing w:after="0" w:line="240" w:lineRule="auto"/>
      </w:pPr>
      <w:r>
        <w:rPr>
          <w:rFonts w:ascii="Consolas" w:hAnsi="Consolas"/>
          <w:sz w:val="15"/>
        </w:rPr>
        <w:t>}</w:t>
      </w:r>
    </w:p>
    <w:p w14:paraId="6CE706D1" w14:textId="77777777" w:rsidR="00F70A63" w:rsidRDefault="00000000">
      <w:r>
        <w:rPr>
          <w:i/>
          <w:color w:val="64748B"/>
          <w:sz w:val="18"/>
        </w:rPr>
        <w:t>— end of file —</w:t>
      </w:r>
    </w:p>
    <w:p w14:paraId="75FD727D" w14:textId="77777777" w:rsidR="00F70A63" w:rsidRDefault="00F70A63"/>
    <w:sectPr w:rsidR="00F70A6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248514">
    <w:abstractNumId w:val="8"/>
  </w:num>
  <w:num w:numId="2" w16cid:durableId="346492559">
    <w:abstractNumId w:val="6"/>
  </w:num>
  <w:num w:numId="3" w16cid:durableId="2138178584">
    <w:abstractNumId w:val="5"/>
  </w:num>
  <w:num w:numId="4" w16cid:durableId="1224875415">
    <w:abstractNumId w:val="4"/>
  </w:num>
  <w:num w:numId="5" w16cid:durableId="1568952310">
    <w:abstractNumId w:val="7"/>
  </w:num>
  <w:num w:numId="6" w16cid:durableId="1616936352">
    <w:abstractNumId w:val="3"/>
  </w:num>
  <w:num w:numId="7" w16cid:durableId="112483583">
    <w:abstractNumId w:val="2"/>
  </w:num>
  <w:num w:numId="8" w16cid:durableId="1964115083">
    <w:abstractNumId w:val="1"/>
  </w:num>
  <w:num w:numId="9" w16cid:durableId="159242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734A"/>
    <w:rsid w:val="00CB0664"/>
    <w:rsid w:val="00F66BD1"/>
    <w:rsid w:val="00F70A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0CD93"/>
  <w14:defaultImageDpi w14:val="300"/>
  <w15:docId w15:val="{6D27DBEC-8FD7-4453-B224-47805FB6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93</Pages>
  <Words>28836</Words>
  <Characters>164366</Characters>
  <Application>Microsoft Office Word</Application>
  <DocSecurity>0</DocSecurity>
  <Lines>1369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Hrs T</cp:lastModifiedBy>
  <cp:revision>2</cp:revision>
  <dcterms:created xsi:type="dcterms:W3CDTF">2013-12-23T23:15:00Z</dcterms:created>
  <dcterms:modified xsi:type="dcterms:W3CDTF">2026-04-09T17:37:00Z</dcterms:modified>
  <cp:category/>
</cp:coreProperties>
</file>